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26EB" w:rsidRDefault="00ED26EB" w:rsidP="00ED26EB">
      <w:pPr>
        <w:spacing w:before="240" w:after="240"/>
        <w:ind w:hanging="425"/>
        <w:jc w:val="center"/>
        <w:rPr>
          <w:b/>
          <w:sz w:val="30"/>
          <w:szCs w:val="30"/>
        </w:rPr>
      </w:pPr>
      <w:bookmarkStart w:id="0" w:name="_Toc241684150"/>
      <w:r>
        <w:rPr>
          <w:b/>
          <w:sz w:val="30"/>
          <w:szCs w:val="30"/>
        </w:rPr>
        <w:t>TRƯỜNG ĐẠI HỌC CÔNG NGHỆ THÔNG TIN VÀ TRUYỀN THÔNG</w:t>
      </w:r>
    </w:p>
    <w:p w:rsidR="00ED26EB" w:rsidRDefault="00ED26EB" w:rsidP="00ED26EB">
      <w:pPr>
        <w:spacing w:before="240" w:after="240"/>
        <w:ind w:hanging="425"/>
        <w:jc w:val="center"/>
        <w:rPr>
          <w:b/>
          <w:sz w:val="30"/>
          <w:szCs w:val="30"/>
          <w:u w:val="single"/>
        </w:rPr>
      </w:pPr>
      <w:r>
        <w:rPr>
          <w:b/>
          <w:sz w:val="30"/>
          <w:szCs w:val="30"/>
          <w:u w:val="single"/>
        </w:rPr>
        <w:t>KHOA CÔNG NGHỆ THÔNG TIN</w:t>
      </w:r>
    </w:p>
    <w:p w:rsidR="00ED26EB" w:rsidRPr="007B09D8" w:rsidRDefault="00ED26EB" w:rsidP="00ED26EB">
      <w:pPr>
        <w:spacing w:before="240" w:after="240"/>
        <w:ind w:hanging="425"/>
        <w:jc w:val="center"/>
        <w:rPr>
          <w:b/>
          <w:sz w:val="30"/>
          <w:szCs w:val="30"/>
          <w:u w:val="single"/>
        </w:rPr>
      </w:pPr>
      <w:r>
        <w:rPr>
          <w:b/>
          <w:noProof/>
          <w:sz w:val="30"/>
          <w:szCs w:val="30"/>
        </w:rPr>
        <w:drawing>
          <wp:inline distT="114300" distB="114300" distL="114300" distR="114300" wp14:anchorId="6F78A9B4" wp14:editId="031343FF">
            <wp:extent cx="2190939" cy="1991762"/>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2211999" cy="2010908"/>
                    </a:xfrm>
                    <a:prstGeom prst="rect">
                      <a:avLst/>
                    </a:prstGeom>
                    <a:ln/>
                  </pic:spPr>
                </pic:pic>
              </a:graphicData>
            </a:graphic>
          </wp:inline>
        </w:drawing>
      </w:r>
    </w:p>
    <w:p w:rsidR="00ED26EB" w:rsidRDefault="00ED26EB" w:rsidP="00ED26EB"/>
    <w:p w:rsidR="00ED26EB" w:rsidRPr="009678A5" w:rsidRDefault="00ED26EB" w:rsidP="00ED26EB">
      <w:pPr>
        <w:spacing w:before="40" w:after="40"/>
        <w:jc w:val="center"/>
        <w:rPr>
          <w:color w:val="FF0000"/>
          <w:sz w:val="40"/>
          <w:szCs w:val="40"/>
        </w:rPr>
      </w:pPr>
      <w:r w:rsidRPr="009678A5">
        <w:rPr>
          <w:b/>
          <w:color w:val="FF0000"/>
          <w:sz w:val="40"/>
          <w:szCs w:val="40"/>
        </w:rPr>
        <w:t>BÁO CÁO MÔN HỌC</w:t>
      </w:r>
    </w:p>
    <w:p w:rsidR="00ED26EB" w:rsidRDefault="00ED26EB" w:rsidP="00ED26EB">
      <w:pPr>
        <w:spacing w:before="40" w:after="40"/>
        <w:jc w:val="center"/>
        <w:rPr>
          <w:b/>
          <w:color w:val="FF0000"/>
          <w:sz w:val="40"/>
          <w:szCs w:val="40"/>
        </w:rPr>
      </w:pPr>
      <w:r>
        <w:t>TRIỂN KHAI VÀ QUẢN TRỊ HỆ THỐNG PHẦN MỀM</w:t>
      </w:r>
    </w:p>
    <w:p w:rsidR="00244A01" w:rsidRPr="009678A5" w:rsidRDefault="00244A01" w:rsidP="00ED26EB">
      <w:pPr>
        <w:spacing w:before="40" w:after="40"/>
        <w:jc w:val="center"/>
        <w:rPr>
          <w:b/>
          <w:color w:val="FF0000"/>
          <w:sz w:val="40"/>
          <w:szCs w:val="40"/>
        </w:rPr>
      </w:pPr>
    </w:p>
    <w:p w:rsidR="00ED26EB" w:rsidRDefault="00ED26EB" w:rsidP="007712C1">
      <w:pPr>
        <w:spacing w:before="40" w:after="40"/>
        <w:ind w:firstLine="720"/>
        <w:rPr>
          <w:b/>
          <w:sz w:val="34"/>
          <w:szCs w:val="34"/>
        </w:rPr>
      </w:pPr>
      <w:r>
        <w:t>GIẢNG VIÊN: [TÊN GIẢNG VIÊN]</w:t>
      </w:r>
    </w:p>
    <w:p w:rsidR="00244A01" w:rsidRDefault="00244A01" w:rsidP="007712C1">
      <w:pPr>
        <w:spacing w:before="40" w:after="40"/>
        <w:ind w:firstLine="720"/>
        <w:rPr>
          <w:b/>
          <w:sz w:val="34"/>
          <w:szCs w:val="34"/>
        </w:rPr>
      </w:pPr>
    </w:p>
    <w:p w:rsidR="007712C1" w:rsidRPr="007712C1" w:rsidRDefault="007712C1" w:rsidP="007712C1">
      <w:pPr>
        <w:spacing w:before="40" w:after="40"/>
        <w:ind w:firstLine="720"/>
      </w:pPr>
    </w:p>
    <w:p w:rsidR="00244A01" w:rsidRDefault="00ED26EB" w:rsidP="00ED26EB">
      <w:pPr>
        <w:spacing w:before="40" w:after="40"/>
        <w:jc w:val="center"/>
        <w:rPr>
          <w:b/>
          <w:color w:val="FF0000"/>
          <w:sz w:val="40"/>
          <w:szCs w:val="40"/>
        </w:rPr>
      </w:pPr>
      <w:r>
        <w:rPr>
          <w:b/>
        </w:rPr>
        <w:t>ĐỀ TÀI: WEBSITE PODCAST/MEDIA LIBRARY (Đề 37)</w:t>
        <w:br/>
        <w:br/>
        <w:t>Sinh viên: Nông Hoàng Long | MSSV: dtc245200188 | Lớp: CNTT K23G | Thái Nguyên, 2026</w:t>
      </w:r>
    </w:p>
    <w:p w:rsidR="00ED26EB" w:rsidRPr="002A5D73" w:rsidRDefault="00ED26EB" w:rsidP="00ED26EB">
      <w:pPr>
        <w:spacing w:before="40" w:after="40"/>
        <w:jc w:val="center"/>
        <w:rPr>
          <w:color w:val="FF0000"/>
          <w:sz w:val="40"/>
          <w:szCs w:val="40"/>
          <w:lang w:val="vi-VN"/>
        </w:rPr>
      </w:pPr>
    </w:p>
    <w:p w:rsidR="00ED26EB" w:rsidRDefault="00ED26EB" w:rsidP="00ED26EB"/>
    <w:tbl>
      <w:tblPr>
        <w:tblW w:w="94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65"/>
        <w:gridCol w:w="248"/>
        <w:gridCol w:w="4152"/>
      </w:tblGrid>
      <w:tr w:rsidR="00ED26EB" w:rsidTr="00132C35">
        <w:trPr>
          <w:jc w:val="center"/>
        </w:trPr>
        <w:tc>
          <w:tcPr>
            <w:tcW w:w="50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bookmarkStart w:id="1" w:name="_GoBack"/>
            <w:bookmarkEnd w:id="1"/>
            <w:r>
              <w:rPr>
                <w:b/>
                <w:sz w:val="34"/>
                <w:szCs w:val="34"/>
              </w:rPr>
              <w:t>NÔNG HOÀNG LONG</w:t>
            </w:r>
          </w:p>
        </w:tc>
        <w:tc>
          <w:tcPr>
            <w:tcW w:w="248"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w:t>
            </w:r>
          </w:p>
        </w:tc>
        <w:tc>
          <w:tcPr>
            <w:tcW w:w="415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rsidR="00ED26EB" w:rsidRDefault="00ED26EB" w:rsidP="00132C35">
            <w:pPr>
              <w:widowControl w:val="0"/>
              <w:pBdr>
                <w:top w:val="nil"/>
                <w:left w:val="nil"/>
                <w:bottom w:val="nil"/>
                <w:right w:val="nil"/>
                <w:between w:val="nil"/>
              </w:pBdr>
              <w:jc w:val="center"/>
              <w:rPr>
                <w:b/>
                <w:sz w:val="34"/>
                <w:szCs w:val="34"/>
              </w:rPr>
            </w:pPr>
            <w:r>
              <w:rPr>
                <w:b/>
                <w:sz w:val="34"/>
                <w:szCs w:val="34"/>
              </w:rPr>
              <w:t>CNTT K23G</w:t>
            </w:r>
          </w:p>
        </w:tc>
      </w:tr>
    </w:tbl>
    <w:p w:rsidR="00ED26EB" w:rsidRDefault="00ED26EB">
      <w:pPr>
        <w:pStyle w:val="Heading1"/>
        <w:rPr>
          <w:rFonts w:ascii="Times New Roman" w:hAnsi="Times New Roman"/>
          <w:color w:val="000000"/>
          <w:sz w:val="32"/>
        </w:rPr>
      </w:pPr>
    </w:p>
    <w:p w:rsidR="00C91F6E" w:rsidRDefault="00D60812">
      <w:pPr>
        <w:pStyle w:val="Heading1"/>
      </w:pPr>
      <w:r>
        <w:rPr>
          <w:rFonts w:ascii="Times New Roman" w:hAnsi="Times New Roman"/>
          <w:color w:val="000000"/>
          <w:sz w:val="32"/>
        </w:rPr>
        <w:t>M</w:t>
      </w:r>
      <w:r>
        <w:rPr>
          <w:rFonts w:ascii="Times New Roman" w:hAnsi="Times New Roman"/>
          <w:color w:val="000000"/>
          <w:sz w:val="32"/>
        </w:rPr>
        <w:t>Ụ</w:t>
      </w:r>
      <w:r>
        <w:rPr>
          <w:rFonts w:ascii="Times New Roman" w:hAnsi="Times New Roman"/>
          <w:color w:val="000000"/>
          <w:sz w:val="32"/>
        </w:rPr>
        <w:t>C L</w:t>
      </w:r>
      <w:r>
        <w:rPr>
          <w:rFonts w:ascii="Times New Roman" w:hAnsi="Times New Roman"/>
          <w:color w:val="000000"/>
          <w:sz w:val="32"/>
        </w:rPr>
        <w:t>Ụ</w:t>
      </w:r>
      <w:r>
        <w:rPr>
          <w:rFonts w:ascii="Times New Roman" w:hAnsi="Times New Roman"/>
          <w:color w:val="000000"/>
          <w:sz w:val="32"/>
        </w:rPr>
        <w:t>C</w:t>
      </w:r>
      <w:bookmarkEnd w:id="0"/>
    </w:p>
    <w:p w:rsidR="00200C31" w:rsidRDefault="00D60812">
      <w:pPr>
        <w:pStyle w:val="TOC1"/>
        <w:tabs>
          <w:tab w:val="right" w:leader="dot" w:pos="8990"/>
        </w:tabs>
        <w:rPr>
          <w:noProof/>
        </w:rPr>
      </w:pPr>
      <w:r>
        <w:fldChar w:fldCharType="begin"/>
      </w:r>
      <w:r>
        <w:instrText>TOC \o "1-3" \h \z \u</w:instrText>
      </w:r>
      <w:r w:rsidR="00200C31">
        <w:fldChar w:fldCharType="separate"/>
      </w:r>
      <w:hyperlink w:anchor="_Toc241684150" w:history="1">
        <w:r w:rsidR="00200C31" w:rsidRPr="00B93CC6">
          <w:rPr>
            <w:rStyle w:val="Hyperlink"/>
            <w:rFonts w:ascii="Times New Roman" w:hAnsi="Times New Roman"/>
            <w:noProof/>
          </w:rPr>
          <w:t>MỤC LỤC</w:t>
        </w:r>
        <w:r w:rsidR="00200C31">
          <w:rPr>
            <w:noProof/>
            <w:webHidden/>
          </w:rPr>
          <w:tab/>
        </w:r>
        <w:r w:rsidR="00200C31">
          <w:rPr>
            <w:noProof/>
            <w:webHidden/>
          </w:rPr>
          <w:fldChar w:fldCharType="begin"/>
        </w:r>
        <w:r w:rsidR="00200C31">
          <w:rPr>
            <w:noProof/>
            <w:webHidden/>
          </w:rPr>
          <w:instrText xml:space="preserve"> PAGEREF _Toc241684150 \h </w:instrText>
        </w:r>
        <w:r w:rsidR="00200C31">
          <w:rPr>
            <w:noProof/>
            <w:webHidden/>
          </w:rPr>
        </w:r>
        <w:r w:rsidR="00200C31">
          <w:rPr>
            <w:noProof/>
            <w:webHidden/>
          </w:rPr>
          <w:fldChar w:fldCharType="separate"/>
        </w:r>
        <w:r w:rsidR="00200C31">
          <w:rPr>
            <w:noProof/>
            <w:webHidden/>
          </w:rPr>
          <w:t>3</w:t>
        </w:r>
        <w:r w:rsidR="00200C31">
          <w:rPr>
            <w:noProof/>
            <w:webHidden/>
          </w:rPr>
          <w:fldChar w:fldCharType="end"/>
        </w:r>
      </w:hyperlink>
    </w:p>
    <w:p w:rsidR="00200C31" w:rsidRDefault="00200C31">
      <w:pPr>
        <w:pStyle w:val="TOC1"/>
        <w:tabs>
          <w:tab w:val="right" w:leader="dot" w:pos="8990"/>
        </w:tabs>
        <w:rPr>
          <w:noProof/>
        </w:rPr>
      </w:pPr>
      <w:hyperlink w:anchor="_Toc241684151" w:history="1">
        <w:r w:rsidRPr="00B93CC6">
          <w:rPr>
            <w:rStyle w:val="Hyperlink"/>
            <w:rFonts w:ascii="Times New Roman" w:hAnsi="Times New Roman"/>
            <w:noProof/>
          </w:rPr>
          <w:t>Phần 1 - Giới thiệu &amp; Kiến trúc hệ thống</w:t>
        </w:r>
        <w:r>
          <w:rPr>
            <w:noProof/>
            <w:webHidden/>
          </w:rPr>
          <w:tab/>
        </w:r>
        <w:r>
          <w:rPr>
            <w:noProof/>
            <w:webHidden/>
          </w:rPr>
          <w:fldChar w:fldCharType="begin"/>
        </w:r>
        <w:r>
          <w:rPr>
            <w:noProof/>
            <w:webHidden/>
          </w:rPr>
          <w:instrText xml:space="preserve"> PAGEREF _Toc241684151 \h </w:instrText>
        </w:r>
        <w:r>
          <w:rPr>
            <w:noProof/>
            <w:webHidden/>
          </w:rPr>
        </w:r>
        <w:r>
          <w:rPr>
            <w:noProof/>
            <w:webHidden/>
          </w:rPr>
          <w:fldChar w:fldCharType="separate"/>
        </w:r>
        <w:r>
          <w:rPr>
            <w:noProof/>
            <w:webHidden/>
          </w:rPr>
          <w:t>4</w:t>
        </w:r>
        <w:r>
          <w:rPr>
            <w:noProof/>
            <w:webHidden/>
          </w:rPr>
          <w:fldChar w:fldCharType="end"/>
        </w:r>
      </w:hyperlink>
    </w:p>
    <w:p w:rsidR="00200C31" w:rsidRDefault="00200C31">
      <w:pPr>
        <w:pStyle w:val="TOC2"/>
        <w:tabs>
          <w:tab w:val="right" w:leader="dot" w:pos="8990"/>
        </w:tabs>
        <w:rPr>
          <w:noProof/>
        </w:rPr>
      </w:pPr>
      <w:hyperlink w:anchor="_Toc241684152" w:history="1">
        <w:r w:rsidRPr="00B93CC6">
          <w:rPr>
            <w:rStyle w:val="Hyperlink"/>
            <w:rFonts w:ascii="Times New Roman" w:hAnsi="Times New Roman"/>
            <w:noProof/>
          </w:rPr>
          <w:t>1.1 Giới thiệu bài toán và mục tiêu</w:t>
        </w:r>
        <w:r>
          <w:rPr>
            <w:noProof/>
            <w:webHidden/>
          </w:rPr>
          <w:tab/>
        </w:r>
        <w:r>
          <w:rPr>
            <w:noProof/>
            <w:webHidden/>
          </w:rPr>
          <w:fldChar w:fldCharType="begin"/>
        </w:r>
        <w:r>
          <w:rPr>
            <w:noProof/>
            <w:webHidden/>
          </w:rPr>
          <w:instrText xml:space="preserve"> PAGEREF _Toc241684152 \h </w:instrText>
        </w:r>
        <w:r>
          <w:rPr>
            <w:noProof/>
            <w:webHidden/>
          </w:rPr>
        </w:r>
        <w:r>
          <w:rPr>
            <w:noProof/>
            <w:webHidden/>
          </w:rPr>
          <w:fldChar w:fldCharType="separate"/>
        </w:r>
        <w:r>
          <w:rPr>
            <w:noProof/>
            <w:webHidden/>
          </w:rPr>
          <w:t>4</w:t>
        </w:r>
        <w:r>
          <w:rPr>
            <w:noProof/>
            <w:webHidden/>
          </w:rPr>
          <w:fldChar w:fldCharType="end"/>
        </w:r>
      </w:hyperlink>
    </w:p>
    <w:p w:rsidR="00200C31" w:rsidRDefault="00200C31">
      <w:pPr>
        <w:pStyle w:val="TOC2"/>
        <w:tabs>
          <w:tab w:val="right" w:leader="dot" w:pos="8990"/>
        </w:tabs>
        <w:rPr>
          <w:noProof/>
        </w:rPr>
      </w:pPr>
      <w:hyperlink w:anchor="_Toc241684153" w:history="1">
        <w:r w:rsidRPr="00B93CC6">
          <w:rPr>
            <w:rStyle w:val="Hyperlink"/>
            <w:rFonts w:ascii="Times New Roman" w:hAnsi="Times New Roman"/>
            <w:noProof/>
          </w:rPr>
          <w:t>1.2 Công nghệ sử dụng</w:t>
        </w:r>
        <w:r>
          <w:rPr>
            <w:noProof/>
            <w:webHidden/>
          </w:rPr>
          <w:tab/>
        </w:r>
        <w:r>
          <w:rPr>
            <w:noProof/>
            <w:webHidden/>
          </w:rPr>
          <w:fldChar w:fldCharType="begin"/>
        </w:r>
        <w:r>
          <w:rPr>
            <w:noProof/>
            <w:webHidden/>
          </w:rPr>
          <w:instrText xml:space="preserve"> PAGEREF _Toc241684153 \h </w:instrText>
        </w:r>
        <w:r>
          <w:rPr>
            <w:noProof/>
            <w:webHidden/>
          </w:rPr>
        </w:r>
        <w:r>
          <w:rPr>
            <w:noProof/>
            <w:webHidden/>
          </w:rPr>
          <w:fldChar w:fldCharType="separate"/>
        </w:r>
        <w:r>
          <w:rPr>
            <w:noProof/>
            <w:webHidden/>
          </w:rPr>
          <w:t>4</w:t>
        </w:r>
        <w:r>
          <w:rPr>
            <w:noProof/>
            <w:webHidden/>
          </w:rPr>
          <w:fldChar w:fldCharType="end"/>
        </w:r>
      </w:hyperlink>
    </w:p>
    <w:p w:rsidR="00200C31" w:rsidRDefault="00200C31">
      <w:pPr>
        <w:pStyle w:val="TOC2"/>
        <w:tabs>
          <w:tab w:val="right" w:leader="dot" w:pos="8990"/>
        </w:tabs>
        <w:rPr>
          <w:noProof/>
        </w:rPr>
      </w:pPr>
      <w:hyperlink w:anchor="_Toc241684154" w:history="1">
        <w:r w:rsidRPr="00B93CC6">
          <w:rPr>
            <w:rStyle w:val="Hyperlink"/>
            <w:rFonts w:ascii="Times New Roman" w:hAnsi="Times New Roman"/>
            <w:noProof/>
          </w:rPr>
          <w:t>1.3 Sơ đồ và luồng dữ liệu kiến trúc hệ thống</w:t>
        </w:r>
        <w:r>
          <w:rPr>
            <w:noProof/>
            <w:webHidden/>
          </w:rPr>
          <w:tab/>
        </w:r>
        <w:r>
          <w:rPr>
            <w:noProof/>
            <w:webHidden/>
          </w:rPr>
          <w:fldChar w:fldCharType="begin"/>
        </w:r>
        <w:r>
          <w:rPr>
            <w:noProof/>
            <w:webHidden/>
          </w:rPr>
          <w:instrText xml:space="preserve"> PAGEREF _Toc241684154 \h </w:instrText>
        </w:r>
        <w:r>
          <w:rPr>
            <w:noProof/>
            <w:webHidden/>
          </w:rPr>
        </w:r>
        <w:r>
          <w:rPr>
            <w:noProof/>
            <w:webHidden/>
          </w:rPr>
          <w:fldChar w:fldCharType="separate"/>
        </w:r>
        <w:r>
          <w:rPr>
            <w:noProof/>
            <w:webHidden/>
          </w:rPr>
          <w:t>4</w:t>
        </w:r>
        <w:r>
          <w:rPr>
            <w:noProof/>
            <w:webHidden/>
          </w:rPr>
          <w:fldChar w:fldCharType="end"/>
        </w:r>
      </w:hyperlink>
    </w:p>
    <w:p w:rsidR="00200C31" w:rsidRDefault="00200C31">
      <w:pPr>
        <w:pStyle w:val="TOC1"/>
        <w:tabs>
          <w:tab w:val="right" w:leader="dot" w:pos="8990"/>
        </w:tabs>
        <w:rPr>
          <w:noProof/>
        </w:rPr>
      </w:pPr>
      <w:hyperlink w:anchor="_Toc241684155" w:history="1">
        <w:r w:rsidRPr="00B93CC6">
          <w:rPr>
            <w:rStyle w:val="Hyperlink"/>
            <w:rFonts w:ascii="Times New Roman" w:hAnsi="Times New Roman"/>
            <w:noProof/>
          </w:rPr>
          <w:t>Phần 2 - Quản lý mã nguồn GitHub</w:t>
        </w:r>
        <w:r>
          <w:rPr>
            <w:noProof/>
            <w:webHidden/>
          </w:rPr>
          <w:tab/>
        </w:r>
        <w:r>
          <w:rPr>
            <w:noProof/>
            <w:webHidden/>
          </w:rPr>
          <w:fldChar w:fldCharType="begin"/>
        </w:r>
        <w:r>
          <w:rPr>
            <w:noProof/>
            <w:webHidden/>
          </w:rPr>
          <w:instrText xml:space="preserve"> PAGEREF _Toc241684155 \h </w:instrText>
        </w:r>
        <w:r>
          <w:rPr>
            <w:noProof/>
            <w:webHidden/>
          </w:rPr>
        </w:r>
        <w:r>
          <w:rPr>
            <w:noProof/>
            <w:webHidden/>
          </w:rPr>
          <w:fldChar w:fldCharType="separate"/>
        </w:r>
        <w:r>
          <w:rPr>
            <w:noProof/>
            <w:webHidden/>
          </w:rPr>
          <w:t>5</w:t>
        </w:r>
        <w:r>
          <w:rPr>
            <w:noProof/>
            <w:webHidden/>
          </w:rPr>
          <w:fldChar w:fldCharType="end"/>
        </w:r>
      </w:hyperlink>
    </w:p>
    <w:p w:rsidR="00200C31" w:rsidRDefault="00200C31">
      <w:pPr>
        <w:pStyle w:val="TOC2"/>
        <w:tabs>
          <w:tab w:val="right" w:leader="dot" w:pos="8990"/>
        </w:tabs>
        <w:rPr>
          <w:noProof/>
        </w:rPr>
      </w:pPr>
      <w:hyperlink w:anchor="_Toc241684156" w:history="1">
        <w:r w:rsidRPr="00B93CC6">
          <w:rPr>
            <w:rStyle w:val="Hyperlink"/>
            <w:rFonts w:ascii="Times New Roman" w:hAnsi="Times New Roman"/>
            <w:noProof/>
          </w:rPr>
          <w:t>2.1 Cấu trúc thư mục</w:t>
        </w:r>
        <w:r>
          <w:rPr>
            <w:noProof/>
            <w:webHidden/>
          </w:rPr>
          <w:tab/>
        </w:r>
        <w:r>
          <w:rPr>
            <w:noProof/>
            <w:webHidden/>
          </w:rPr>
          <w:fldChar w:fldCharType="begin"/>
        </w:r>
        <w:r>
          <w:rPr>
            <w:noProof/>
            <w:webHidden/>
          </w:rPr>
          <w:instrText xml:space="preserve"> PAGEREF _Toc241684156 \h </w:instrText>
        </w:r>
        <w:r>
          <w:rPr>
            <w:noProof/>
            <w:webHidden/>
          </w:rPr>
        </w:r>
        <w:r>
          <w:rPr>
            <w:noProof/>
            <w:webHidden/>
          </w:rPr>
          <w:fldChar w:fldCharType="separate"/>
        </w:r>
        <w:r>
          <w:rPr>
            <w:noProof/>
            <w:webHidden/>
          </w:rPr>
          <w:t>5</w:t>
        </w:r>
        <w:r>
          <w:rPr>
            <w:noProof/>
            <w:webHidden/>
          </w:rPr>
          <w:fldChar w:fldCharType="end"/>
        </w:r>
      </w:hyperlink>
    </w:p>
    <w:p w:rsidR="00200C31" w:rsidRDefault="00200C31">
      <w:pPr>
        <w:pStyle w:val="TOC2"/>
        <w:tabs>
          <w:tab w:val="right" w:leader="dot" w:pos="8990"/>
        </w:tabs>
        <w:rPr>
          <w:noProof/>
        </w:rPr>
      </w:pPr>
      <w:hyperlink w:anchor="_Toc241684157" w:history="1">
        <w:r w:rsidRPr="00B93CC6">
          <w:rPr>
            <w:rStyle w:val="Hyperlink"/>
            <w:rFonts w:ascii="Times New Roman" w:hAnsi="Times New Roman"/>
            <w:noProof/>
          </w:rPr>
          <w:t>2.2 Quản lý cấu hình và Gitignore</w:t>
        </w:r>
        <w:r>
          <w:rPr>
            <w:noProof/>
            <w:webHidden/>
          </w:rPr>
          <w:tab/>
        </w:r>
        <w:r>
          <w:rPr>
            <w:noProof/>
            <w:webHidden/>
          </w:rPr>
          <w:fldChar w:fldCharType="begin"/>
        </w:r>
        <w:r>
          <w:rPr>
            <w:noProof/>
            <w:webHidden/>
          </w:rPr>
          <w:instrText xml:space="preserve"> PAGEREF _Toc241684157 \h </w:instrText>
        </w:r>
        <w:r>
          <w:rPr>
            <w:noProof/>
            <w:webHidden/>
          </w:rPr>
        </w:r>
        <w:r>
          <w:rPr>
            <w:noProof/>
            <w:webHidden/>
          </w:rPr>
          <w:fldChar w:fldCharType="separate"/>
        </w:r>
        <w:r>
          <w:rPr>
            <w:noProof/>
            <w:webHidden/>
          </w:rPr>
          <w:t>6</w:t>
        </w:r>
        <w:r>
          <w:rPr>
            <w:noProof/>
            <w:webHidden/>
          </w:rPr>
          <w:fldChar w:fldCharType="end"/>
        </w:r>
      </w:hyperlink>
    </w:p>
    <w:p w:rsidR="00200C31" w:rsidRDefault="00200C31">
      <w:pPr>
        <w:pStyle w:val="TOC2"/>
        <w:tabs>
          <w:tab w:val="right" w:leader="dot" w:pos="8990"/>
        </w:tabs>
        <w:rPr>
          <w:noProof/>
        </w:rPr>
      </w:pPr>
      <w:hyperlink w:anchor="_Toc241684158" w:history="1">
        <w:r w:rsidRPr="00B93CC6">
          <w:rPr>
            <w:rStyle w:val="Hyperlink"/>
            <w:rFonts w:ascii="Times New Roman" w:hAnsi="Times New Roman"/>
            <w:noProof/>
          </w:rPr>
          <w:t>2.3 Quy trình Commit</w:t>
        </w:r>
        <w:r>
          <w:rPr>
            <w:noProof/>
            <w:webHidden/>
          </w:rPr>
          <w:tab/>
        </w:r>
        <w:r>
          <w:rPr>
            <w:noProof/>
            <w:webHidden/>
          </w:rPr>
          <w:fldChar w:fldCharType="begin"/>
        </w:r>
        <w:r>
          <w:rPr>
            <w:noProof/>
            <w:webHidden/>
          </w:rPr>
          <w:instrText xml:space="preserve"> PAGEREF _Toc241684158 \h </w:instrText>
        </w:r>
        <w:r>
          <w:rPr>
            <w:noProof/>
            <w:webHidden/>
          </w:rPr>
        </w:r>
        <w:r>
          <w:rPr>
            <w:noProof/>
            <w:webHidden/>
          </w:rPr>
          <w:fldChar w:fldCharType="separate"/>
        </w:r>
        <w:r>
          <w:rPr>
            <w:noProof/>
            <w:webHidden/>
          </w:rPr>
          <w:t>6</w:t>
        </w:r>
        <w:r>
          <w:rPr>
            <w:noProof/>
            <w:webHidden/>
          </w:rPr>
          <w:fldChar w:fldCharType="end"/>
        </w:r>
      </w:hyperlink>
    </w:p>
    <w:p w:rsidR="00200C31" w:rsidRDefault="00200C31">
      <w:pPr>
        <w:pStyle w:val="TOC1"/>
        <w:tabs>
          <w:tab w:val="right" w:leader="dot" w:pos="8990"/>
        </w:tabs>
        <w:rPr>
          <w:noProof/>
        </w:rPr>
      </w:pPr>
      <w:hyperlink w:anchor="_Toc241684159" w:history="1">
        <w:r w:rsidRPr="00B93CC6">
          <w:rPr>
            <w:rStyle w:val="Hyperlink"/>
            <w:rFonts w:ascii="Times New Roman" w:hAnsi="Times New Roman"/>
            <w:noProof/>
          </w:rPr>
          <w:t>Phần 3 - Triển khai ứng dụng &amp; Database</w:t>
        </w:r>
        <w:r>
          <w:rPr>
            <w:noProof/>
            <w:webHidden/>
          </w:rPr>
          <w:tab/>
        </w:r>
        <w:r>
          <w:rPr>
            <w:noProof/>
            <w:webHidden/>
          </w:rPr>
          <w:fldChar w:fldCharType="begin"/>
        </w:r>
        <w:r>
          <w:rPr>
            <w:noProof/>
            <w:webHidden/>
          </w:rPr>
          <w:instrText xml:space="preserve"> PAGEREF _Toc241684159 \h </w:instrText>
        </w:r>
        <w:r>
          <w:rPr>
            <w:noProof/>
            <w:webHidden/>
          </w:rPr>
        </w:r>
        <w:r>
          <w:rPr>
            <w:noProof/>
            <w:webHidden/>
          </w:rPr>
          <w:fldChar w:fldCharType="separate"/>
        </w:r>
        <w:r>
          <w:rPr>
            <w:noProof/>
            <w:webHidden/>
          </w:rPr>
          <w:t>6</w:t>
        </w:r>
        <w:r>
          <w:rPr>
            <w:noProof/>
            <w:webHidden/>
          </w:rPr>
          <w:fldChar w:fldCharType="end"/>
        </w:r>
      </w:hyperlink>
    </w:p>
    <w:p w:rsidR="00200C31" w:rsidRDefault="00200C31">
      <w:pPr>
        <w:pStyle w:val="TOC2"/>
        <w:tabs>
          <w:tab w:val="right" w:leader="dot" w:pos="8990"/>
        </w:tabs>
        <w:rPr>
          <w:noProof/>
        </w:rPr>
      </w:pPr>
      <w:hyperlink w:anchor="_Toc241684160" w:history="1">
        <w:r w:rsidRPr="00B93CC6">
          <w:rPr>
            <w:rStyle w:val="Hyperlink"/>
            <w:rFonts w:ascii="Times New Roman" w:hAnsi="Times New Roman"/>
            <w:noProof/>
          </w:rPr>
          <w:t>3.1 Chức năng website Podcast</w:t>
        </w:r>
        <w:r>
          <w:rPr>
            <w:noProof/>
            <w:webHidden/>
          </w:rPr>
          <w:tab/>
        </w:r>
        <w:r>
          <w:rPr>
            <w:noProof/>
            <w:webHidden/>
          </w:rPr>
          <w:fldChar w:fldCharType="begin"/>
        </w:r>
        <w:r>
          <w:rPr>
            <w:noProof/>
            <w:webHidden/>
          </w:rPr>
          <w:instrText xml:space="preserve"> PAGEREF _Toc241684160 \h </w:instrText>
        </w:r>
        <w:r>
          <w:rPr>
            <w:noProof/>
            <w:webHidden/>
          </w:rPr>
        </w:r>
        <w:r>
          <w:rPr>
            <w:noProof/>
            <w:webHidden/>
          </w:rPr>
          <w:fldChar w:fldCharType="separate"/>
        </w:r>
        <w:r>
          <w:rPr>
            <w:noProof/>
            <w:webHidden/>
          </w:rPr>
          <w:t>6</w:t>
        </w:r>
        <w:r>
          <w:rPr>
            <w:noProof/>
            <w:webHidden/>
          </w:rPr>
          <w:fldChar w:fldCharType="end"/>
        </w:r>
      </w:hyperlink>
    </w:p>
    <w:p w:rsidR="00200C31" w:rsidRDefault="00200C31">
      <w:pPr>
        <w:pStyle w:val="TOC2"/>
        <w:tabs>
          <w:tab w:val="right" w:leader="dot" w:pos="8990"/>
        </w:tabs>
        <w:rPr>
          <w:noProof/>
        </w:rPr>
      </w:pPr>
      <w:hyperlink w:anchor="_Toc241684161" w:history="1">
        <w:r w:rsidRPr="00B93CC6">
          <w:rPr>
            <w:rStyle w:val="Hyperlink"/>
            <w:rFonts w:ascii="Times New Roman" w:hAnsi="Times New Roman"/>
            <w:noProof/>
          </w:rPr>
          <w:t>3.2 Cấu trúc cơ sở dữ liệu</w:t>
        </w:r>
        <w:r>
          <w:rPr>
            <w:noProof/>
            <w:webHidden/>
          </w:rPr>
          <w:tab/>
        </w:r>
        <w:r>
          <w:rPr>
            <w:noProof/>
            <w:webHidden/>
          </w:rPr>
          <w:fldChar w:fldCharType="begin"/>
        </w:r>
        <w:r>
          <w:rPr>
            <w:noProof/>
            <w:webHidden/>
          </w:rPr>
          <w:instrText xml:space="preserve"> PAGEREF _Toc241684161 \h </w:instrText>
        </w:r>
        <w:r>
          <w:rPr>
            <w:noProof/>
            <w:webHidden/>
          </w:rPr>
        </w:r>
        <w:r>
          <w:rPr>
            <w:noProof/>
            <w:webHidden/>
          </w:rPr>
          <w:fldChar w:fldCharType="separate"/>
        </w:r>
        <w:r>
          <w:rPr>
            <w:noProof/>
            <w:webHidden/>
          </w:rPr>
          <w:t>7</w:t>
        </w:r>
        <w:r>
          <w:rPr>
            <w:noProof/>
            <w:webHidden/>
          </w:rPr>
          <w:fldChar w:fldCharType="end"/>
        </w:r>
      </w:hyperlink>
    </w:p>
    <w:p w:rsidR="00200C31" w:rsidRDefault="00200C31">
      <w:pPr>
        <w:pStyle w:val="TOC2"/>
        <w:tabs>
          <w:tab w:val="right" w:leader="dot" w:pos="8990"/>
        </w:tabs>
        <w:rPr>
          <w:noProof/>
        </w:rPr>
      </w:pPr>
      <w:hyperlink w:anchor="_Toc241684162" w:history="1">
        <w:r w:rsidRPr="00B93CC6">
          <w:rPr>
            <w:rStyle w:val="Hyperlink"/>
            <w:rFonts w:ascii="Times New Roman" w:hAnsi="Times New Roman"/>
            <w:noProof/>
          </w:rPr>
          <w:t>3.3 Cấu trúc Dockerfile</w:t>
        </w:r>
        <w:r>
          <w:rPr>
            <w:noProof/>
            <w:webHidden/>
          </w:rPr>
          <w:tab/>
        </w:r>
        <w:r>
          <w:rPr>
            <w:noProof/>
            <w:webHidden/>
          </w:rPr>
          <w:fldChar w:fldCharType="begin"/>
        </w:r>
        <w:r>
          <w:rPr>
            <w:noProof/>
            <w:webHidden/>
          </w:rPr>
          <w:instrText xml:space="preserve"> PAGEREF _Toc241684162 \h </w:instrText>
        </w:r>
        <w:r>
          <w:rPr>
            <w:noProof/>
            <w:webHidden/>
          </w:rPr>
        </w:r>
        <w:r>
          <w:rPr>
            <w:noProof/>
            <w:webHidden/>
          </w:rPr>
          <w:fldChar w:fldCharType="separate"/>
        </w:r>
        <w:r>
          <w:rPr>
            <w:noProof/>
            <w:webHidden/>
          </w:rPr>
          <w:t>8</w:t>
        </w:r>
        <w:r>
          <w:rPr>
            <w:noProof/>
            <w:webHidden/>
          </w:rPr>
          <w:fldChar w:fldCharType="end"/>
        </w:r>
      </w:hyperlink>
    </w:p>
    <w:p w:rsidR="00200C31" w:rsidRDefault="00200C31">
      <w:pPr>
        <w:pStyle w:val="TOC1"/>
        <w:tabs>
          <w:tab w:val="right" w:leader="dot" w:pos="8990"/>
        </w:tabs>
        <w:rPr>
          <w:noProof/>
        </w:rPr>
      </w:pPr>
      <w:hyperlink w:anchor="_Toc241684163" w:history="1">
        <w:r w:rsidRPr="00B93CC6">
          <w:rPr>
            <w:rStyle w:val="Hyperlink"/>
            <w:rFonts w:ascii="Times New Roman" w:hAnsi="Times New Roman"/>
            <w:noProof/>
          </w:rPr>
          <w:t>Phần 4 - Nginx Reverse Proxy</w:t>
        </w:r>
        <w:r>
          <w:rPr>
            <w:noProof/>
            <w:webHidden/>
          </w:rPr>
          <w:tab/>
        </w:r>
        <w:r>
          <w:rPr>
            <w:noProof/>
            <w:webHidden/>
          </w:rPr>
          <w:fldChar w:fldCharType="begin"/>
        </w:r>
        <w:r>
          <w:rPr>
            <w:noProof/>
            <w:webHidden/>
          </w:rPr>
          <w:instrText xml:space="preserve"> PAGEREF _Toc241684163 \h </w:instrText>
        </w:r>
        <w:r>
          <w:rPr>
            <w:noProof/>
            <w:webHidden/>
          </w:rPr>
        </w:r>
        <w:r>
          <w:rPr>
            <w:noProof/>
            <w:webHidden/>
          </w:rPr>
          <w:fldChar w:fldCharType="separate"/>
        </w:r>
        <w:r>
          <w:rPr>
            <w:noProof/>
            <w:webHidden/>
          </w:rPr>
          <w:t>8</w:t>
        </w:r>
        <w:r>
          <w:rPr>
            <w:noProof/>
            <w:webHidden/>
          </w:rPr>
          <w:fldChar w:fldCharType="end"/>
        </w:r>
      </w:hyperlink>
    </w:p>
    <w:p w:rsidR="00200C31" w:rsidRDefault="00200C31">
      <w:pPr>
        <w:pStyle w:val="TOC2"/>
        <w:tabs>
          <w:tab w:val="right" w:leader="dot" w:pos="8990"/>
        </w:tabs>
        <w:rPr>
          <w:noProof/>
        </w:rPr>
      </w:pPr>
      <w:hyperlink w:anchor="_Toc241684164" w:history="1">
        <w:r w:rsidRPr="00B93CC6">
          <w:rPr>
            <w:rStyle w:val="Hyperlink"/>
            <w:rFonts w:ascii="Times New Roman" w:hAnsi="Times New Roman"/>
            <w:noProof/>
          </w:rPr>
          <w:t>4.1 HTTP Security Headers</w:t>
        </w:r>
        <w:r>
          <w:rPr>
            <w:noProof/>
            <w:webHidden/>
          </w:rPr>
          <w:tab/>
        </w:r>
        <w:r>
          <w:rPr>
            <w:noProof/>
            <w:webHidden/>
          </w:rPr>
          <w:fldChar w:fldCharType="begin"/>
        </w:r>
        <w:r>
          <w:rPr>
            <w:noProof/>
            <w:webHidden/>
          </w:rPr>
          <w:instrText xml:space="preserve"> PAGEREF _Toc241684164 \h </w:instrText>
        </w:r>
        <w:r>
          <w:rPr>
            <w:noProof/>
            <w:webHidden/>
          </w:rPr>
        </w:r>
        <w:r>
          <w:rPr>
            <w:noProof/>
            <w:webHidden/>
          </w:rPr>
          <w:fldChar w:fldCharType="separate"/>
        </w:r>
        <w:r>
          <w:rPr>
            <w:noProof/>
            <w:webHidden/>
          </w:rPr>
          <w:t>8</w:t>
        </w:r>
        <w:r>
          <w:rPr>
            <w:noProof/>
            <w:webHidden/>
          </w:rPr>
          <w:fldChar w:fldCharType="end"/>
        </w:r>
      </w:hyperlink>
    </w:p>
    <w:p w:rsidR="00200C31" w:rsidRDefault="00200C31">
      <w:pPr>
        <w:pStyle w:val="TOC1"/>
        <w:tabs>
          <w:tab w:val="right" w:leader="dot" w:pos="8990"/>
        </w:tabs>
        <w:rPr>
          <w:noProof/>
        </w:rPr>
      </w:pPr>
      <w:hyperlink w:anchor="_Toc241684165" w:history="1">
        <w:r w:rsidRPr="00B93CC6">
          <w:rPr>
            <w:rStyle w:val="Hyperlink"/>
            <w:rFonts w:ascii="Times New Roman" w:hAnsi="Times New Roman"/>
            <w:noProof/>
          </w:rPr>
          <w:t>Phần 5 - Prometheus + Grafana</w:t>
        </w:r>
        <w:r>
          <w:rPr>
            <w:noProof/>
            <w:webHidden/>
          </w:rPr>
          <w:tab/>
        </w:r>
        <w:r>
          <w:rPr>
            <w:noProof/>
            <w:webHidden/>
          </w:rPr>
          <w:fldChar w:fldCharType="begin"/>
        </w:r>
        <w:r>
          <w:rPr>
            <w:noProof/>
            <w:webHidden/>
          </w:rPr>
          <w:instrText xml:space="preserve"> PAGEREF _Toc241684165 \h </w:instrText>
        </w:r>
        <w:r>
          <w:rPr>
            <w:noProof/>
            <w:webHidden/>
          </w:rPr>
        </w:r>
        <w:r>
          <w:rPr>
            <w:noProof/>
            <w:webHidden/>
          </w:rPr>
          <w:fldChar w:fldCharType="separate"/>
        </w:r>
        <w:r>
          <w:rPr>
            <w:noProof/>
            <w:webHidden/>
          </w:rPr>
          <w:t>9</w:t>
        </w:r>
        <w:r>
          <w:rPr>
            <w:noProof/>
            <w:webHidden/>
          </w:rPr>
          <w:fldChar w:fldCharType="end"/>
        </w:r>
      </w:hyperlink>
    </w:p>
    <w:p w:rsidR="00200C31" w:rsidRDefault="00200C31">
      <w:pPr>
        <w:pStyle w:val="TOC2"/>
        <w:tabs>
          <w:tab w:val="right" w:leader="dot" w:pos="8990"/>
        </w:tabs>
        <w:rPr>
          <w:noProof/>
        </w:rPr>
      </w:pPr>
      <w:hyperlink w:anchor="_Toc241684166" w:history="1">
        <w:r w:rsidRPr="00B93CC6">
          <w:rPr>
            <w:rStyle w:val="Hyperlink"/>
            <w:rFonts w:ascii="Times New Roman" w:hAnsi="Times New Roman"/>
            <w:noProof/>
          </w:rPr>
          <w:t>5.1 Grafana Provisioning</w:t>
        </w:r>
        <w:r>
          <w:rPr>
            <w:noProof/>
            <w:webHidden/>
          </w:rPr>
          <w:tab/>
        </w:r>
        <w:r>
          <w:rPr>
            <w:noProof/>
            <w:webHidden/>
          </w:rPr>
          <w:fldChar w:fldCharType="begin"/>
        </w:r>
        <w:r>
          <w:rPr>
            <w:noProof/>
            <w:webHidden/>
          </w:rPr>
          <w:instrText xml:space="preserve"> PAGEREF _Toc241684166 \h </w:instrText>
        </w:r>
        <w:r>
          <w:rPr>
            <w:noProof/>
            <w:webHidden/>
          </w:rPr>
        </w:r>
        <w:r>
          <w:rPr>
            <w:noProof/>
            <w:webHidden/>
          </w:rPr>
          <w:fldChar w:fldCharType="separate"/>
        </w:r>
        <w:r>
          <w:rPr>
            <w:noProof/>
            <w:webHidden/>
          </w:rPr>
          <w:t>9</w:t>
        </w:r>
        <w:r>
          <w:rPr>
            <w:noProof/>
            <w:webHidden/>
          </w:rPr>
          <w:fldChar w:fldCharType="end"/>
        </w:r>
      </w:hyperlink>
    </w:p>
    <w:p w:rsidR="00200C31" w:rsidRDefault="00200C31">
      <w:pPr>
        <w:pStyle w:val="TOC1"/>
        <w:tabs>
          <w:tab w:val="right" w:leader="dot" w:pos="8990"/>
        </w:tabs>
        <w:rPr>
          <w:noProof/>
        </w:rPr>
      </w:pPr>
      <w:hyperlink w:anchor="_Toc241684167" w:history="1">
        <w:r w:rsidRPr="00B93CC6">
          <w:rPr>
            <w:rStyle w:val="Hyperlink"/>
            <w:rFonts w:ascii="Times New Roman" w:hAnsi="Times New Roman"/>
            <w:noProof/>
          </w:rPr>
          <w:t>Phần 6 - Loki + Promtail + LogQL</w:t>
        </w:r>
        <w:r>
          <w:rPr>
            <w:noProof/>
            <w:webHidden/>
          </w:rPr>
          <w:tab/>
        </w:r>
        <w:r>
          <w:rPr>
            <w:noProof/>
            <w:webHidden/>
          </w:rPr>
          <w:fldChar w:fldCharType="begin"/>
        </w:r>
        <w:r>
          <w:rPr>
            <w:noProof/>
            <w:webHidden/>
          </w:rPr>
          <w:instrText xml:space="preserve"> PAGEREF _Toc241684167 \h </w:instrText>
        </w:r>
        <w:r>
          <w:rPr>
            <w:noProof/>
            <w:webHidden/>
          </w:rPr>
        </w:r>
        <w:r>
          <w:rPr>
            <w:noProof/>
            <w:webHidden/>
          </w:rPr>
          <w:fldChar w:fldCharType="separate"/>
        </w:r>
        <w:r>
          <w:rPr>
            <w:noProof/>
            <w:webHidden/>
          </w:rPr>
          <w:t>10</w:t>
        </w:r>
        <w:r>
          <w:rPr>
            <w:noProof/>
            <w:webHidden/>
          </w:rPr>
          <w:fldChar w:fldCharType="end"/>
        </w:r>
      </w:hyperlink>
    </w:p>
    <w:p w:rsidR="00200C31" w:rsidRDefault="00200C31">
      <w:pPr>
        <w:pStyle w:val="TOC2"/>
        <w:tabs>
          <w:tab w:val="right" w:leader="dot" w:pos="8990"/>
        </w:tabs>
        <w:rPr>
          <w:noProof/>
        </w:rPr>
      </w:pPr>
      <w:hyperlink w:anchor="_Toc241684168" w:history="1">
        <w:r w:rsidRPr="00B93CC6">
          <w:rPr>
            <w:rStyle w:val="Hyperlink"/>
            <w:rFonts w:ascii="Times New Roman" w:hAnsi="Times New Roman"/>
            <w:noProof/>
          </w:rPr>
          <w:t>6.1 Các truy vấn LogQL thực tế</w:t>
        </w:r>
        <w:r>
          <w:rPr>
            <w:noProof/>
            <w:webHidden/>
          </w:rPr>
          <w:tab/>
        </w:r>
        <w:r>
          <w:rPr>
            <w:noProof/>
            <w:webHidden/>
          </w:rPr>
          <w:fldChar w:fldCharType="begin"/>
        </w:r>
        <w:r>
          <w:rPr>
            <w:noProof/>
            <w:webHidden/>
          </w:rPr>
          <w:instrText xml:space="preserve"> PAGEREF _Toc241684168 \h </w:instrText>
        </w:r>
        <w:r>
          <w:rPr>
            <w:noProof/>
            <w:webHidden/>
          </w:rPr>
        </w:r>
        <w:r>
          <w:rPr>
            <w:noProof/>
            <w:webHidden/>
          </w:rPr>
          <w:fldChar w:fldCharType="separate"/>
        </w:r>
        <w:r>
          <w:rPr>
            <w:noProof/>
            <w:webHidden/>
          </w:rPr>
          <w:t>10</w:t>
        </w:r>
        <w:r>
          <w:rPr>
            <w:noProof/>
            <w:webHidden/>
          </w:rPr>
          <w:fldChar w:fldCharType="end"/>
        </w:r>
      </w:hyperlink>
    </w:p>
    <w:p w:rsidR="00200C31" w:rsidRDefault="00200C31">
      <w:pPr>
        <w:pStyle w:val="TOC1"/>
        <w:tabs>
          <w:tab w:val="right" w:leader="dot" w:pos="8990"/>
        </w:tabs>
        <w:rPr>
          <w:noProof/>
        </w:rPr>
      </w:pPr>
      <w:hyperlink w:anchor="_Toc241684169" w:history="1">
        <w:r w:rsidRPr="00B93CC6">
          <w:rPr>
            <w:rStyle w:val="Hyperlink"/>
            <w:rFonts w:ascii="Times New Roman" w:hAnsi="Times New Roman"/>
            <w:noProof/>
          </w:rPr>
          <w:t>Phần 7 - Hardening bảo mật</w:t>
        </w:r>
        <w:r>
          <w:rPr>
            <w:noProof/>
            <w:webHidden/>
          </w:rPr>
          <w:tab/>
        </w:r>
        <w:r>
          <w:rPr>
            <w:noProof/>
            <w:webHidden/>
          </w:rPr>
          <w:fldChar w:fldCharType="begin"/>
        </w:r>
        <w:r>
          <w:rPr>
            <w:noProof/>
            <w:webHidden/>
          </w:rPr>
          <w:instrText xml:space="preserve"> PAGEREF _Toc241684169 \h </w:instrText>
        </w:r>
        <w:r>
          <w:rPr>
            <w:noProof/>
            <w:webHidden/>
          </w:rPr>
        </w:r>
        <w:r>
          <w:rPr>
            <w:noProof/>
            <w:webHidden/>
          </w:rPr>
          <w:fldChar w:fldCharType="separate"/>
        </w:r>
        <w:r>
          <w:rPr>
            <w:noProof/>
            <w:webHidden/>
          </w:rPr>
          <w:t>11</w:t>
        </w:r>
        <w:r>
          <w:rPr>
            <w:noProof/>
            <w:webHidden/>
          </w:rPr>
          <w:fldChar w:fldCharType="end"/>
        </w:r>
      </w:hyperlink>
    </w:p>
    <w:p w:rsidR="00200C31" w:rsidRDefault="00200C31">
      <w:pPr>
        <w:pStyle w:val="TOC1"/>
        <w:tabs>
          <w:tab w:val="right" w:leader="dot" w:pos="8990"/>
        </w:tabs>
        <w:rPr>
          <w:noProof/>
        </w:rPr>
      </w:pPr>
      <w:hyperlink w:anchor="_Toc241684170" w:history="1">
        <w:r w:rsidRPr="00B93CC6">
          <w:rPr>
            <w:rStyle w:val="Hyperlink"/>
            <w:rFonts w:ascii="Times New Roman" w:hAnsi="Times New Roman"/>
            <w:noProof/>
          </w:rPr>
          <w:t>Phần 8 - Kết luận</w:t>
        </w:r>
        <w:r>
          <w:rPr>
            <w:noProof/>
            <w:webHidden/>
          </w:rPr>
          <w:tab/>
        </w:r>
        <w:r>
          <w:rPr>
            <w:noProof/>
            <w:webHidden/>
          </w:rPr>
          <w:fldChar w:fldCharType="begin"/>
        </w:r>
        <w:r>
          <w:rPr>
            <w:noProof/>
            <w:webHidden/>
          </w:rPr>
          <w:instrText xml:space="preserve"> PAGEREF _Toc241684170 \h </w:instrText>
        </w:r>
        <w:r>
          <w:rPr>
            <w:noProof/>
            <w:webHidden/>
          </w:rPr>
        </w:r>
        <w:r>
          <w:rPr>
            <w:noProof/>
            <w:webHidden/>
          </w:rPr>
          <w:fldChar w:fldCharType="separate"/>
        </w:r>
        <w:r>
          <w:rPr>
            <w:noProof/>
            <w:webHidden/>
          </w:rPr>
          <w:t>12</w:t>
        </w:r>
        <w:r>
          <w:rPr>
            <w:noProof/>
            <w:webHidden/>
          </w:rPr>
          <w:fldChar w:fldCharType="end"/>
        </w:r>
      </w:hyperlink>
    </w:p>
    <w:p w:rsidR="00200C31" w:rsidRDefault="00200C31">
      <w:pPr>
        <w:pStyle w:val="TOC2"/>
        <w:tabs>
          <w:tab w:val="right" w:leader="dot" w:pos="8990"/>
        </w:tabs>
        <w:rPr>
          <w:noProof/>
        </w:rPr>
      </w:pPr>
      <w:hyperlink w:anchor="_Toc241684171" w:history="1">
        <w:r w:rsidRPr="00B93CC6">
          <w:rPr>
            <w:rStyle w:val="Hyperlink"/>
            <w:rFonts w:ascii="Times New Roman" w:hAnsi="Times New Roman"/>
            <w:noProof/>
          </w:rPr>
          <w:t>Khó khăn &amp; Giải pháp:</w:t>
        </w:r>
        <w:r>
          <w:rPr>
            <w:noProof/>
            <w:webHidden/>
          </w:rPr>
          <w:tab/>
        </w:r>
        <w:r>
          <w:rPr>
            <w:noProof/>
            <w:webHidden/>
          </w:rPr>
          <w:fldChar w:fldCharType="begin"/>
        </w:r>
        <w:r>
          <w:rPr>
            <w:noProof/>
            <w:webHidden/>
          </w:rPr>
          <w:instrText xml:space="preserve"> PAGEREF _Toc241684171 \h </w:instrText>
        </w:r>
        <w:r>
          <w:rPr>
            <w:noProof/>
            <w:webHidden/>
          </w:rPr>
        </w:r>
        <w:r>
          <w:rPr>
            <w:noProof/>
            <w:webHidden/>
          </w:rPr>
          <w:fldChar w:fldCharType="separate"/>
        </w:r>
        <w:r>
          <w:rPr>
            <w:noProof/>
            <w:webHidden/>
          </w:rPr>
          <w:t>12</w:t>
        </w:r>
        <w:r>
          <w:rPr>
            <w:noProof/>
            <w:webHidden/>
          </w:rPr>
          <w:fldChar w:fldCharType="end"/>
        </w:r>
      </w:hyperlink>
    </w:p>
    <w:p w:rsidR="00200C31" w:rsidRDefault="00200C31">
      <w:pPr>
        <w:pStyle w:val="TOC2"/>
        <w:tabs>
          <w:tab w:val="right" w:leader="dot" w:pos="8990"/>
        </w:tabs>
        <w:rPr>
          <w:noProof/>
        </w:rPr>
      </w:pPr>
      <w:hyperlink w:anchor="_Toc241684172" w:history="1">
        <w:r w:rsidRPr="00B93CC6">
          <w:rPr>
            <w:rStyle w:val="Hyperlink"/>
            <w:rFonts w:ascii="Times New Roman" w:hAnsi="Times New Roman"/>
            <w:noProof/>
          </w:rPr>
          <w:t>Hướng phát triển tương lai:</w:t>
        </w:r>
        <w:r>
          <w:rPr>
            <w:noProof/>
            <w:webHidden/>
          </w:rPr>
          <w:tab/>
        </w:r>
        <w:r>
          <w:rPr>
            <w:noProof/>
            <w:webHidden/>
          </w:rPr>
          <w:fldChar w:fldCharType="begin"/>
        </w:r>
        <w:r>
          <w:rPr>
            <w:noProof/>
            <w:webHidden/>
          </w:rPr>
          <w:instrText xml:space="preserve"> PAGEREF _Toc241684172 \h </w:instrText>
        </w:r>
        <w:r>
          <w:rPr>
            <w:noProof/>
            <w:webHidden/>
          </w:rPr>
        </w:r>
        <w:r>
          <w:rPr>
            <w:noProof/>
            <w:webHidden/>
          </w:rPr>
          <w:fldChar w:fldCharType="separate"/>
        </w:r>
        <w:r>
          <w:rPr>
            <w:noProof/>
            <w:webHidden/>
          </w:rPr>
          <w:t>13</w:t>
        </w:r>
        <w:r>
          <w:rPr>
            <w:noProof/>
            <w:webHidden/>
          </w:rPr>
          <w:fldChar w:fldCharType="end"/>
        </w:r>
      </w:hyperlink>
    </w:p>
    <w:p w:rsidR="00C91F6E" w:rsidRDefault="00D60812">
      <w:r>
        <w:fldChar w:fldCharType="end"/>
      </w:r>
    </w:p>
    <w:p w:rsidR="00C91F6E" w:rsidRDefault="00D60812"/>
    <w:p w:rsidR="00C91F6E" w:rsidRDefault="00D60812">
      <w:r>
        <w:br w:type="page"/>
      </w:r>
    </w:p>
    <w:p w:rsidR="00C91F6E" w:rsidRDefault="00D60812">
      <w:pPr>
        <w:pStyle w:val="Heading1"/>
      </w:pPr>
      <w:bookmarkStart w:id="2" w:name="_Toc241684151"/>
      <w:r>
        <w:rPr>
          <w:rFonts w:ascii="Times New Roman" w:hAnsi="Times New Roman"/>
          <w:color w:val="000000"/>
          <w:sz w:val="32"/>
        </w:rPr>
        <w:t>Ph</w:t>
      </w:r>
      <w:r>
        <w:rPr>
          <w:rFonts w:ascii="Times New Roman" w:hAnsi="Times New Roman"/>
          <w:color w:val="000000"/>
          <w:sz w:val="32"/>
        </w:rPr>
        <w:t>ầ</w:t>
      </w:r>
      <w:r>
        <w:rPr>
          <w:rFonts w:ascii="Times New Roman" w:hAnsi="Times New Roman"/>
          <w:color w:val="000000"/>
          <w:sz w:val="32"/>
        </w:rPr>
        <w:t>n 1 - Gi</w:t>
      </w:r>
      <w:r>
        <w:rPr>
          <w:rFonts w:ascii="Times New Roman" w:hAnsi="Times New Roman"/>
          <w:color w:val="000000"/>
          <w:sz w:val="32"/>
        </w:rPr>
        <w:t>ớ</w:t>
      </w:r>
      <w:r>
        <w:rPr>
          <w:rFonts w:ascii="Times New Roman" w:hAnsi="Times New Roman"/>
          <w:color w:val="000000"/>
          <w:sz w:val="32"/>
        </w:rPr>
        <w:t>i thi</w:t>
      </w:r>
      <w:r>
        <w:rPr>
          <w:rFonts w:ascii="Times New Roman" w:hAnsi="Times New Roman"/>
          <w:color w:val="000000"/>
          <w:sz w:val="32"/>
        </w:rPr>
        <w:t>ệ</w:t>
      </w:r>
      <w:r>
        <w:rPr>
          <w:rFonts w:ascii="Times New Roman" w:hAnsi="Times New Roman"/>
          <w:color w:val="000000"/>
          <w:sz w:val="32"/>
        </w:rPr>
        <w:t>u &amp; Ki</w:t>
      </w:r>
      <w:r>
        <w:rPr>
          <w:rFonts w:ascii="Times New Roman" w:hAnsi="Times New Roman"/>
          <w:color w:val="000000"/>
          <w:sz w:val="32"/>
        </w:rPr>
        <w:t>ế</w:t>
      </w:r>
      <w:r>
        <w:rPr>
          <w:rFonts w:ascii="Times New Roman" w:hAnsi="Times New Roman"/>
          <w:color w:val="000000"/>
          <w:sz w:val="32"/>
        </w:rPr>
        <w:t>n t</w:t>
      </w:r>
      <w:r>
        <w:rPr>
          <w:rFonts w:ascii="Times New Roman" w:hAnsi="Times New Roman"/>
          <w:color w:val="000000"/>
          <w:sz w:val="32"/>
        </w:rPr>
        <w:t>rúc h</w:t>
      </w:r>
      <w:r>
        <w:rPr>
          <w:rFonts w:ascii="Times New Roman" w:hAnsi="Times New Roman"/>
          <w:color w:val="000000"/>
          <w:sz w:val="32"/>
        </w:rPr>
        <w:t>ệ</w:t>
      </w:r>
      <w:r>
        <w:rPr>
          <w:rFonts w:ascii="Times New Roman" w:hAnsi="Times New Roman"/>
          <w:color w:val="000000"/>
          <w:sz w:val="32"/>
        </w:rPr>
        <w:t xml:space="preserve"> th</w:t>
      </w:r>
      <w:r>
        <w:rPr>
          <w:rFonts w:ascii="Times New Roman" w:hAnsi="Times New Roman"/>
          <w:color w:val="000000"/>
          <w:sz w:val="32"/>
        </w:rPr>
        <w:t>ố</w:t>
      </w:r>
      <w:r>
        <w:rPr>
          <w:rFonts w:ascii="Times New Roman" w:hAnsi="Times New Roman"/>
          <w:color w:val="000000"/>
          <w:sz w:val="32"/>
        </w:rPr>
        <w:t>ng</w:t>
      </w:r>
      <w:bookmarkEnd w:id="2"/>
    </w:p>
    <w:p w:rsidR="00C91F6E" w:rsidRDefault="00D60812">
      <w:pPr>
        <w:pStyle w:val="Heading2"/>
      </w:pPr>
      <w:bookmarkStart w:id="3" w:name="_Toc241684152"/>
      <w:r>
        <w:rPr>
          <w:rFonts w:ascii="Times New Roman" w:hAnsi="Times New Roman"/>
          <w:color w:val="000000"/>
          <w:sz w:val="28"/>
        </w:rPr>
        <w:t>1.1 Gi</w:t>
      </w:r>
      <w:r>
        <w:rPr>
          <w:rFonts w:ascii="Times New Roman" w:hAnsi="Times New Roman"/>
          <w:color w:val="000000"/>
          <w:sz w:val="28"/>
        </w:rPr>
        <w:t>ớ</w:t>
      </w:r>
      <w:r>
        <w:rPr>
          <w:rFonts w:ascii="Times New Roman" w:hAnsi="Times New Roman"/>
          <w:color w:val="000000"/>
          <w:sz w:val="28"/>
        </w:rPr>
        <w:t>i thi</w:t>
      </w:r>
      <w:r>
        <w:rPr>
          <w:rFonts w:ascii="Times New Roman" w:hAnsi="Times New Roman"/>
          <w:color w:val="000000"/>
          <w:sz w:val="28"/>
        </w:rPr>
        <w:t>ệ</w:t>
      </w:r>
      <w:r>
        <w:rPr>
          <w:rFonts w:ascii="Times New Roman" w:hAnsi="Times New Roman"/>
          <w:color w:val="000000"/>
          <w:sz w:val="28"/>
        </w:rPr>
        <w:t>u bài toán và m</w:t>
      </w:r>
      <w:r>
        <w:rPr>
          <w:rFonts w:ascii="Times New Roman" w:hAnsi="Times New Roman"/>
          <w:color w:val="000000"/>
          <w:sz w:val="28"/>
        </w:rPr>
        <w:t>ụ</w:t>
      </w:r>
      <w:r>
        <w:rPr>
          <w:rFonts w:ascii="Times New Roman" w:hAnsi="Times New Roman"/>
          <w:color w:val="000000"/>
          <w:sz w:val="28"/>
        </w:rPr>
        <w:t>c tiêu</w:t>
      </w:r>
      <w:bookmarkEnd w:id="3"/>
    </w:p>
    <w:p w:rsidR="00C91F6E" w:rsidRDefault="00D60812">
      <w:r>
        <w:rPr>
          <w:rFonts w:ascii="Times New Roman" w:hAnsi="Times New Roman"/>
          <w:sz w:val="26"/>
        </w:rPr>
        <w:t>Đ</w:t>
      </w:r>
      <w:r>
        <w:rPr>
          <w:rFonts w:ascii="Times New Roman" w:hAnsi="Times New Roman"/>
          <w:sz w:val="26"/>
        </w:rPr>
        <w:t>ồ</w:t>
      </w:r>
      <w:r>
        <w:rPr>
          <w:rFonts w:ascii="Times New Roman" w:hAnsi="Times New Roman"/>
          <w:sz w:val="26"/>
        </w:rPr>
        <w:t xml:space="preserve"> án môn h</w:t>
      </w:r>
      <w:r>
        <w:rPr>
          <w:rFonts w:ascii="Times New Roman" w:hAnsi="Times New Roman"/>
          <w:sz w:val="26"/>
        </w:rPr>
        <w:t>ọ</w:t>
      </w:r>
      <w:r>
        <w:rPr>
          <w:rFonts w:ascii="Times New Roman" w:hAnsi="Times New Roman"/>
          <w:sz w:val="26"/>
        </w:rPr>
        <w:t>c Tri</w:t>
      </w:r>
      <w:r>
        <w:rPr>
          <w:rFonts w:ascii="Times New Roman" w:hAnsi="Times New Roman"/>
          <w:sz w:val="26"/>
        </w:rPr>
        <w:t>ể</w:t>
      </w:r>
      <w:r>
        <w:rPr>
          <w:rFonts w:ascii="Times New Roman" w:hAnsi="Times New Roman"/>
          <w:sz w:val="26"/>
        </w:rPr>
        <w:t>n khai và Qu</w:t>
      </w:r>
      <w:r>
        <w:rPr>
          <w:rFonts w:ascii="Times New Roman" w:hAnsi="Times New Roman"/>
          <w:sz w:val="26"/>
        </w:rPr>
        <w:t>ả</w:t>
      </w:r>
      <w:r>
        <w:rPr>
          <w:rFonts w:ascii="Times New Roman" w:hAnsi="Times New Roman"/>
          <w:sz w:val="26"/>
        </w:rPr>
        <w:t>n tr</w:t>
      </w:r>
      <w:r>
        <w:rPr>
          <w:rFonts w:ascii="Times New Roman" w:hAnsi="Times New Roman"/>
          <w:sz w:val="26"/>
        </w:rPr>
        <w:t>ị</w:t>
      </w:r>
      <w:r>
        <w:rPr>
          <w:rFonts w:ascii="Times New Roman" w:hAnsi="Times New Roman"/>
          <w:sz w:val="26"/>
        </w:rPr>
        <w:t xml:space="preserve">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Ph</w:t>
      </w:r>
      <w:r>
        <w:rPr>
          <w:rFonts w:ascii="Times New Roman" w:hAnsi="Times New Roman"/>
          <w:sz w:val="26"/>
        </w:rPr>
        <w:t>ầ</w:t>
      </w:r>
      <w:r>
        <w:rPr>
          <w:rFonts w:ascii="Times New Roman" w:hAnsi="Times New Roman"/>
          <w:sz w:val="26"/>
        </w:rPr>
        <w:t>n m</w:t>
      </w:r>
      <w:r>
        <w:rPr>
          <w:rFonts w:ascii="Times New Roman" w:hAnsi="Times New Roman"/>
          <w:sz w:val="26"/>
        </w:rPr>
        <w:t>ề</w:t>
      </w:r>
      <w:r>
        <w:rPr>
          <w:rFonts w:ascii="Times New Roman" w:hAnsi="Times New Roman"/>
          <w:sz w:val="26"/>
        </w:rPr>
        <w:t>m (Đ</w:t>
      </w:r>
      <w:r>
        <w:rPr>
          <w:rFonts w:ascii="Times New Roman" w:hAnsi="Times New Roman"/>
          <w:sz w:val="26"/>
        </w:rPr>
        <w:t>ề</w:t>
      </w:r>
      <w:r>
        <w:rPr>
          <w:rFonts w:ascii="Times New Roman" w:hAnsi="Times New Roman"/>
          <w:sz w:val="26"/>
        </w:rPr>
        <w:t xml:space="preserve"> 37) yêu c</w:t>
      </w:r>
      <w:r>
        <w:rPr>
          <w:rFonts w:ascii="Times New Roman" w:hAnsi="Times New Roman"/>
          <w:sz w:val="26"/>
        </w:rPr>
        <w:t>ầ</w:t>
      </w:r>
      <w:r>
        <w:rPr>
          <w:rFonts w:ascii="Times New Roman" w:hAnsi="Times New Roman"/>
          <w:sz w:val="26"/>
        </w:rPr>
        <w:t>u xây d</w:t>
      </w:r>
      <w:r>
        <w:rPr>
          <w:rFonts w:ascii="Times New Roman" w:hAnsi="Times New Roman"/>
          <w:sz w:val="26"/>
        </w:rPr>
        <w:t>ự</w:t>
      </w:r>
      <w:r>
        <w:rPr>
          <w:rFonts w:ascii="Times New Roman" w:hAnsi="Times New Roman"/>
          <w:sz w:val="26"/>
        </w:rPr>
        <w:t>ng và tri</w:t>
      </w:r>
      <w:r>
        <w:rPr>
          <w:rFonts w:ascii="Times New Roman" w:hAnsi="Times New Roman"/>
          <w:sz w:val="26"/>
        </w:rPr>
        <w:t>ể</w:t>
      </w:r>
      <w:r>
        <w:rPr>
          <w:rFonts w:ascii="Times New Roman" w:hAnsi="Times New Roman"/>
          <w:sz w:val="26"/>
        </w:rPr>
        <w:t>n khai m</w:t>
      </w:r>
      <w:r>
        <w:rPr>
          <w:rFonts w:ascii="Times New Roman" w:hAnsi="Times New Roman"/>
          <w:sz w:val="26"/>
        </w:rPr>
        <w:t>ộ</w:t>
      </w:r>
      <w:r>
        <w:rPr>
          <w:rFonts w:ascii="Times New Roman" w:hAnsi="Times New Roman"/>
          <w:sz w:val="26"/>
        </w:rPr>
        <w:t>t Website Podcast/Media Library. M</w:t>
      </w:r>
      <w:r>
        <w:rPr>
          <w:rFonts w:ascii="Times New Roman" w:hAnsi="Times New Roman"/>
          <w:sz w:val="26"/>
        </w:rPr>
        <w:t>ụ</w:t>
      </w:r>
      <w:r>
        <w:rPr>
          <w:rFonts w:ascii="Times New Roman" w:hAnsi="Times New Roman"/>
          <w:sz w:val="26"/>
        </w:rPr>
        <w:t>c tiêu c</w:t>
      </w:r>
      <w:r>
        <w:rPr>
          <w:rFonts w:ascii="Times New Roman" w:hAnsi="Times New Roman"/>
          <w:sz w:val="26"/>
        </w:rPr>
        <w:t>ủ</w:t>
      </w:r>
      <w:r>
        <w:rPr>
          <w:rFonts w:ascii="Times New Roman" w:hAnsi="Times New Roman"/>
          <w:sz w:val="26"/>
        </w:rPr>
        <w:t>a đ</w:t>
      </w:r>
      <w:r>
        <w:rPr>
          <w:rFonts w:ascii="Times New Roman" w:hAnsi="Times New Roman"/>
          <w:sz w:val="26"/>
        </w:rPr>
        <w:t>ồ</w:t>
      </w:r>
      <w:r>
        <w:rPr>
          <w:rFonts w:ascii="Times New Roman" w:hAnsi="Times New Roman"/>
          <w:sz w:val="26"/>
        </w:rPr>
        <w:t xml:space="preserve"> án không ch</w:t>
      </w:r>
      <w:r>
        <w:rPr>
          <w:rFonts w:ascii="Times New Roman" w:hAnsi="Times New Roman"/>
          <w:sz w:val="26"/>
        </w:rPr>
        <w:t>ỉ</w:t>
      </w:r>
      <w:r>
        <w:rPr>
          <w:rFonts w:ascii="Times New Roman" w:hAnsi="Times New Roman"/>
          <w:sz w:val="26"/>
        </w:rPr>
        <w:t xml:space="preserve"> là phát tri</w:t>
      </w:r>
      <w:r>
        <w:rPr>
          <w:rFonts w:ascii="Times New Roman" w:hAnsi="Times New Roman"/>
          <w:sz w:val="26"/>
        </w:rPr>
        <w:t>ể</w:t>
      </w:r>
      <w:r>
        <w:rPr>
          <w:rFonts w:ascii="Times New Roman" w:hAnsi="Times New Roman"/>
          <w:sz w:val="26"/>
        </w:rPr>
        <w:t>n m</w:t>
      </w:r>
      <w:r>
        <w:rPr>
          <w:rFonts w:ascii="Times New Roman" w:hAnsi="Times New Roman"/>
          <w:sz w:val="26"/>
        </w:rPr>
        <w:t>ộ</w:t>
      </w:r>
      <w:r>
        <w:rPr>
          <w:rFonts w:ascii="Times New Roman" w:hAnsi="Times New Roman"/>
          <w:sz w:val="26"/>
        </w:rPr>
        <w:t xml:space="preserve">t </w:t>
      </w: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 web cơ b</w:t>
      </w:r>
      <w:r>
        <w:rPr>
          <w:rFonts w:ascii="Times New Roman" w:hAnsi="Times New Roman"/>
          <w:sz w:val="26"/>
        </w:rPr>
        <w:t>ả</w:t>
      </w:r>
      <w:r>
        <w:rPr>
          <w:rFonts w:ascii="Times New Roman" w:hAnsi="Times New Roman"/>
          <w:sz w:val="26"/>
        </w:rPr>
        <w:t>n v</w:t>
      </w:r>
      <w:r>
        <w:rPr>
          <w:rFonts w:ascii="Times New Roman" w:hAnsi="Times New Roman"/>
          <w:sz w:val="26"/>
        </w:rPr>
        <w:t>ớ</w:t>
      </w:r>
      <w:r>
        <w:rPr>
          <w:rFonts w:ascii="Times New Roman" w:hAnsi="Times New Roman"/>
          <w:sz w:val="26"/>
        </w:rPr>
        <w:t>i các tín</w:t>
      </w:r>
      <w:r>
        <w:rPr>
          <w:rFonts w:ascii="Times New Roman" w:hAnsi="Times New Roman"/>
          <w:sz w:val="26"/>
        </w:rPr>
        <w:t>h năng nghe podcast, qu</w:t>
      </w:r>
      <w:r>
        <w:rPr>
          <w:rFonts w:ascii="Times New Roman" w:hAnsi="Times New Roman"/>
          <w:sz w:val="26"/>
        </w:rPr>
        <w:t>ả</w:t>
      </w:r>
      <w:r>
        <w:rPr>
          <w:rFonts w:ascii="Times New Roman" w:hAnsi="Times New Roman"/>
          <w:sz w:val="26"/>
        </w:rPr>
        <w:t>n lý danh m</w:t>
      </w:r>
      <w:r>
        <w:rPr>
          <w:rFonts w:ascii="Times New Roman" w:hAnsi="Times New Roman"/>
          <w:sz w:val="26"/>
        </w:rPr>
        <w:t>ụ</w:t>
      </w:r>
      <w:r>
        <w:rPr>
          <w:rFonts w:ascii="Times New Roman" w:hAnsi="Times New Roman"/>
          <w:sz w:val="26"/>
        </w:rPr>
        <w:t>c, tìm ki</w:t>
      </w:r>
      <w:r>
        <w:rPr>
          <w:rFonts w:ascii="Times New Roman" w:hAnsi="Times New Roman"/>
          <w:sz w:val="26"/>
        </w:rPr>
        <w:t>ế</w:t>
      </w:r>
      <w:r>
        <w:rPr>
          <w:rFonts w:ascii="Times New Roman" w:hAnsi="Times New Roman"/>
          <w:sz w:val="26"/>
        </w:rPr>
        <w:t>m và trang qu</w:t>
      </w:r>
      <w:r>
        <w:rPr>
          <w:rFonts w:ascii="Times New Roman" w:hAnsi="Times New Roman"/>
          <w:sz w:val="26"/>
        </w:rPr>
        <w:t>ả</w:t>
      </w:r>
      <w:r>
        <w:rPr>
          <w:rFonts w:ascii="Times New Roman" w:hAnsi="Times New Roman"/>
          <w:sz w:val="26"/>
        </w:rPr>
        <w:t>n tr</w:t>
      </w:r>
      <w:r>
        <w:rPr>
          <w:rFonts w:ascii="Times New Roman" w:hAnsi="Times New Roman"/>
          <w:sz w:val="26"/>
        </w:rPr>
        <w:t>ị</w:t>
      </w:r>
      <w:r>
        <w:rPr>
          <w:rFonts w:ascii="Times New Roman" w:hAnsi="Times New Roman"/>
          <w:sz w:val="26"/>
        </w:rPr>
        <w:t>, mà còn t</w:t>
      </w:r>
      <w:r>
        <w:rPr>
          <w:rFonts w:ascii="Times New Roman" w:hAnsi="Times New Roman"/>
          <w:sz w:val="26"/>
        </w:rPr>
        <w:t>ậ</w:t>
      </w:r>
      <w:r>
        <w:rPr>
          <w:rFonts w:ascii="Times New Roman" w:hAnsi="Times New Roman"/>
          <w:sz w:val="26"/>
        </w:rPr>
        <w:t>p trung vào vi</w:t>
      </w:r>
      <w:r>
        <w:rPr>
          <w:rFonts w:ascii="Times New Roman" w:hAnsi="Times New Roman"/>
          <w:sz w:val="26"/>
        </w:rPr>
        <w:t>ệ</w:t>
      </w:r>
      <w:r>
        <w:rPr>
          <w:rFonts w:ascii="Times New Roman" w:hAnsi="Times New Roman"/>
          <w:sz w:val="26"/>
        </w:rPr>
        <w:t>c áp d</w:t>
      </w:r>
      <w:r>
        <w:rPr>
          <w:rFonts w:ascii="Times New Roman" w:hAnsi="Times New Roman"/>
          <w:sz w:val="26"/>
        </w:rPr>
        <w:t>ụ</w:t>
      </w:r>
      <w:r>
        <w:rPr>
          <w:rFonts w:ascii="Times New Roman" w:hAnsi="Times New Roman"/>
          <w:sz w:val="26"/>
        </w:rPr>
        <w:t>ng các công ngh</w:t>
      </w:r>
      <w:r>
        <w:rPr>
          <w:rFonts w:ascii="Times New Roman" w:hAnsi="Times New Roman"/>
          <w:sz w:val="26"/>
        </w:rPr>
        <w:t>ệ</w:t>
      </w:r>
      <w:r>
        <w:rPr>
          <w:rFonts w:ascii="Times New Roman" w:hAnsi="Times New Roman"/>
          <w:sz w:val="26"/>
        </w:rPr>
        <w:t xml:space="preserve"> tiên ti</w:t>
      </w:r>
      <w:r>
        <w:rPr>
          <w:rFonts w:ascii="Times New Roman" w:hAnsi="Times New Roman"/>
          <w:sz w:val="26"/>
        </w:rPr>
        <w:t>ế</w:t>
      </w:r>
      <w:r>
        <w:rPr>
          <w:rFonts w:ascii="Times New Roman" w:hAnsi="Times New Roman"/>
          <w:sz w:val="26"/>
        </w:rPr>
        <w:t>n trong vi</w:t>
      </w:r>
      <w:r>
        <w:rPr>
          <w:rFonts w:ascii="Times New Roman" w:hAnsi="Times New Roman"/>
          <w:sz w:val="26"/>
        </w:rPr>
        <w:t>ệ</w:t>
      </w:r>
      <w:r>
        <w:rPr>
          <w:rFonts w:ascii="Times New Roman" w:hAnsi="Times New Roman"/>
          <w:sz w:val="26"/>
        </w:rPr>
        <w:t>c đóng gói (containerization), tri</w:t>
      </w:r>
      <w:r>
        <w:rPr>
          <w:rFonts w:ascii="Times New Roman" w:hAnsi="Times New Roman"/>
          <w:sz w:val="26"/>
        </w:rPr>
        <w:t>ể</w:t>
      </w:r>
      <w:r>
        <w:rPr>
          <w:rFonts w:ascii="Times New Roman" w:hAnsi="Times New Roman"/>
          <w:sz w:val="26"/>
        </w:rPr>
        <w:t>n khai t</w:t>
      </w:r>
      <w:r>
        <w:rPr>
          <w:rFonts w:ascii="Times New Roman" w:hAnsi="Times New Roman"/>
          <w:sz w:val="26"/>
        </w:rPr>
        <w:t>ự</w:t>
      </w:r>
      <w:r>
        <w:rPr>
          <w:rFonts w:ascii="Times New Roman" w:hAnsi="Times New Roman"/>
          <w:sz w:val="26"/>
        </w:rPr>
        <w:t xml:space="preserve"> đ</w:t>
      </w:r>
      <w:r>
        <w:rPr>
          <w:rFonts w:ascii="Times New Roman" w:hAnsi="Times New Roman"/>
          <w:sz w:val="26"/>
        </w:rPr>
        <w:t>ộ</w:t>
      </w:r>
      <w:r>
        <w:rPr>
          <w:rFonts w:ascii="Times New Roman" w:hAnsi="Times New Roman"/>
          <w:sz w:val="26"/>
        </w:rPr>
        <w:t>ng, c</w:t>
      </w:r>
      <w:r>
        <w:rPr>
          <w:rFonts w:ascii="Times New Roman" w:hAnsi="Times New Roman"/>
          <w:sz w:val="26"/>
        </w:rPr>
        <w:t>ấ</w:t>
      </w:r>
      <w:r>
        <w:rPr>
          <w:rFonts w:ascii="Times New Roman" w:hAnsi="Times New Roman"/>
          <w:sz w:val="26"/>
        </w:rPr>
        <w:t>u hình web server b</w:t>
      </w:r>
      <w:r>
        <w:rPr>
          <w:rFonts w:ascii="Times New Roman" w:hAnsi="Times New Roman"/>
          <w:sz w:val="26"/>
        </w:rPr>
        <w:t>ả</w:t>
      </w:r>
      <w:r>
        <w:rPr>
          <w:rFonts w:ascii="Times New Roman" w:hAnsi="Times New Roman"/>
          <w:sz w:val="26"/>
        </w:rPr>
        <w:t>o m</w:t>
      </w:r>
      <w:r>
        <w:rPr>
          <w:rFonts w:ascii="Times New Roman" w:hAnsi="Times New Roman"/>
          <w:sz w:val="26"/>
        </w:rPr>
        <w:t>ậ</w:t>
      </w:r>
      <w:r>
        <w:rPr>
          <w:rFonts w:ascii="Times New Roman" w:hAnsi="Times New Roman"/>
          <w:sz w:val="26"/>
        </w:rPr>
        <w:t>t, và xây d</w:t>
      </w:r>
      <w:r>
        <w:rPr>
          <w:rFonts w:ascii="Times New Roman" w:hAnsi="Times New Roman"/>
          <w:sz w:val="26"/>
        </w:rPr>
        <w:t>ự</w:t>
      </w:r>
      <w:r>
        <w:rPr>
          <w:rFonts w:ascii="Times New Roman" w:hAnsi="Times New Roman"/>
          <w:sz w:val="26"/>
        </w:rPr>
        <w:t>ng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giám sát (monitoring)</w:t>
      </w:r>
      <w:r>
        <w:rPr>
          <w:rFonts w:ascii="Times New Roman" w:hAnsi="Times New Roman"/>
          <w:sz w:val="26"/>
        </w:rPr>
        <w:t xml:space="preserve"> toàn di</w:t>
      </w:r>
      <w:r>
        <w:rPr>
          <w:rFonts w:ascii="Times New Roman" w:hAnsi="Times New Roman"/>
          <w:sz w:val="26"/>
        </w:rPr>
        <w:t>ệ</w:t>
      </w:r>
      <w:r>
        <w:rPr>
          <w:rFonts w:ascii="Times New Roman" w:hAnsi="Times New Roman"/>
          <w:sz w:val="26"/>
        </w:rPr>
        <w:t>n.</w:t>
      </w:r>
    </w:p>
    <w:p w:rsidR="00C91F6E" w:rsidRDefault="00D60812">
      <w:pPr>
        <w:pStyle w:val="Heading2"/>
      </w:pPr>
      <w:bookmarkStart w:id="4" w:name="_Toc241684153"/>
      <w:r>
        <w:rPr>
          <w:rFonts w:ascii="Times New Roman" w:hAnsi="Times New Roman"/>
          <w:color w:val="000000"/>
          <w:sz w:val="28"/>
        </w:rPr>
        <w:t>1.2 Công ngh</w:t>
      </w:r>
      <w:r>
        <w:rPr>
          <w:rFonts w:ascii="Times New Roman" w:hAnsi="Times New Roman"/>
          <w:color w:val="000000"/>
          <w:sz w:val="28"/>
        </w:rPr>
        <w:t>ệ</w:t>
      </w:r>
      <w:r>
        <w:rPr>
          <w:rFonts w:ascii="Times New Roman" w:hAnsi="Times New Roman"/>
          <w:color w:val="000000"/>
          <w:sz w:val="28"/>
        </w:rPr>
        <w:t xml:space="preserve"> s</w:t>
      </w:r>
      <w:r>
        <w:rPr>
          <w:rFonts w:ascii="Times New Roman" w:hAnsi="Times New Roman"/>
          <w:color w:val="000000"/>
          <w:sz w:val="28"/>
        </w:rPr>
        <w:t>ử</w:t>
      </w:r>
      <w:r>
        <w:rPr>
          <w:rFonts w:ascii="Times New Roman" w:hAnsi="Times New Roman"/>
          <w:color w:val="000000"/>
          <w:sz w:val="28"/>
        </w:rPr>
        <w:t xml:space="preserve"> d</w:t>
      </w:r>
      <w:r>
        <w:rPr>
          <w:rFonts w:ascii="Times New Roman" w:hAnsi="Times New Roman"/>
          <w:color w:val="000000"/>
          <w:sz w:val="28"/>
        </w:rPr>
        <w:t>ụ</w:t>
      </w:r>
      <w:r>
        <w:rPr>
          <w:rFonts w:ascii="Times New Roman" w:hAnsi="Times New Roman"/>
          <w:color w:val="000000"/>
          <w:sz w:val="28"/>
        </w:rPr>
        <w:t>ng</w:t>
      </w:r>
      <w:bookmarkEnd w:id="4"/>
    </w:p>
    <w:p w:rsidR="00C91F6E" w:rsidRDefault="00D60812">
      <w:r>
        <w:rPr>
          <w:rFonts w:ascii="Times New Roman" w:hAnsi="Times New Roman"/>
          <w:sz w:val="26"/>
        </w:rPr>
        <w:t>D</w:t>
      </w:r>
      <w:r>
        <w:rPr>
          <w:rFonts w:ascii="Times New Roman" w:hAnsi="Times New Roman"/>
          <w:sz w:val="26"/>
        </w:rPr>
        <w:t>ự</w:t>
      </w:r>
      <w:r>
        <w:rPr>
          <w:rFonts w:ascii="Times New Roman" w:hAnsi="Times New Roman"/>
          <w:sz w:val="26"/>
        </w:rPr>
        <w:t xml:space="preserve"> án s</w:t>
      </w:r>
      <w:r>
        <w:rPr>
          <w:rFonts w:ascii="Times New Roman" w:hAnsi="Times New Roman"/>
          <w:sz w:val="26"/>
        </w:rPr>
        <w:t>ử</w:t>
      </w:r>
      <w:r>
        <w:rPr>
          <w:rFonts w:ascii="Times New Roman" w:hAnsi="Times New Roman"/>
          <w:sz w:val="26"/>
        </w:rPr>
        <w:t xml:space="preserve"> d</w:t>
      </w:r>
      <w:r>
        <w:rPr>
          <w:rFonts w:ascii="Times New Roman" w:hAnsi="Times New Roman"/>
          <w:sz w:val="26"/>
        </w:rPr>
        <w:t>ụ</w:t>
      </w:r>
      <w:r>
        <w:rPr>
          <w:rFonts w:ascii="Times New Roman" w:hAnsi="Times New Roman"/>
          <w:sz w:val="26"/>
        </w:rPr>
        <w:t>ng m</w:t>
      </w:r>
      <w:r>
        <w:rPr>
          <w:rFonts w:ascii="Times New Roman" w:hAnsi="Times New Roman"/>
          <w:sz w:val="26"/>
        </w:rPr>
        <w:t>ộ</w:t>
      </w:r>
      <w:r>
        <w:rPr>
          <w:rFonts w:ascii="Times New Roman" w:hAnsi="Times New Roman"/>
          <w:sz w:val="26"/>
        </w:rPr>
        <w:t>t stack công ngh</w:t>
      </w:r>
      <w:r>
        <w:rPr>
          <w:rFonts w:ascii="Times New Roman" w:hAnsi="Times New Roman"/>
          <w:sz w:val="26"/>
        </w:rPr>
        <w:t>ệ</w:t>
      </w:r>
      <w:r>
        <w:rPr>
          <w:rFonts w:ascii="Times New Roman" w:hAnsi="Times New Roman"/>
          <w:sz w:val="26"/>
        </w:rPr>
        <w:t xml:space="preserve"> hi</w:t>
      </w:r>
      <w:r>
        <w:rPr>
          <w:rFonts w:ascii="Times New Roman" w:hAnsi="Times New Roman"/>
          <w:sz w:val="26"/>
        </w:rPr>
        <w:t>ệ</w:t>
      </w:r>
      <w:r>
        <w:rPr>
          <w:rFonts w:ascii="Times New Roman" w:hAnsi="Times New Roman"/>
          <w:sz w:val="26"/>
        </w:rPr>
        <w:t>n đ</w:t>
      </w:r>
      <w:r>
        <w:rPr>
          <w:rFonts w:ascii="Times New Roman" w:hAnsi="Times New Roman"/>
          <w:sz w:val="26"/>
        </w:rPr>
        <w:t>ạ</w:t>
      </w:r>
      <w:r>
        <w:rPr>
          <w:rFonts w:ascii="Times New Roman" w:hAnsi="Times New Roman"/>
          <w:sz w:val="26"/>
        </w:rPr>
        <w:t>i, đ</w:t>
      </w:r>
      <w:r>
        <w:rPr>
          <w:rFonts w:ascii="Times New Roman" w:hAnsi="Times New Roman"/>
          <w:sz w:val="26"/>
        </w:rPr>
        <w:t>ả</w:t>
      </w:r>
      <w:r>
        <w:rPr>
          <w:rFonts w:ascii="Times New Roman" w:hAnsi="Times New Roman"/>
          <w:sz w:val="26"/>
        </w:rPr>
        <w:t>m b</w:t>
      </w:r>
      <w:r>
        <w:rPr>
          <w:rFonts w:ascii="Times New Roman" w:hAnsi="Times New Roman"/>
          <w:sz w:val="26"/>
        </w:rPr>
        <w:t>ả</w:t>
      </w:r>
      <w:r>
        <w:rPr>
          <w:rFonts w:ascii="Times New Roman" w:hAnsi="Times New Roman"/>
          <w:sz w:val="26"/>
        </w:rPr>
        <w:t>o tính m</w:t>
      </w:r>
      <w:r>
        <w:rPr>
          <w:rFonts w:ascii="Times New Roman" w:hAnsi="Times New Roman"/>
          <w:sz w:val="26"/>
        </w:rPr>
        <w:t>ở</w:t>
      </w:r>
      <w:r>
        <w:rPr>
          <w:rFonts w:ascii="Times New Roman" w:hAnsi="Times New Roman"/>
          <w:sz w:val="26"/>
        </w:rPr>
        <w:t xml:space="preserve"> r</w:t>
      </w:r>
      <w:r>
        <w:rPr>
          <w:rFonts w:ascii="Times New Roman" w:hAnsi="Times New Roman"/>
          <w:sz w:val="26"/>
        </w:rPr>
        <w:t>ộ</w:t>
      </w:r>
      <w:r>
        <w:rPr>
          <w:rFonts w:ascii="Times New Roman" w:hAnsi="Times New Roman"/>
          <w:sz w:val="26"/>
        </w:rPr>
        <w:t>ng và b</w:t>
      </w:r>
      <w:r>
        <w:rPr>
          <w:rFonts w:ascii="Times New Roman" w:hAnsi="Times New Roman"/>
          <w:sz w:val="26"/>
        </w:rPr>
        <w:t>ả</w:t>
      </w:r>
      <w:r>
        <w:rPr>
          <w:rFonts w:ascii="Times New Roman" w:hAnsi="Times New Roman"/>
          <w:sz w:val="26"/>
        </w:rPr>
        <w:t>o m</w:t>
      </w:r>
      <w:r>
        <w:rPr>
          <w:rFonts w:ascii="Times New Roman" w:hAnsi="Times New Roman"/>
          <w:sz w:val="26"/>
        </w:rPr>
        <w:t>ậ</w:t>
      </w:r>
      <w:r>
        <w:rPr>
          <w:rFonts w:ascii="Times New Roman" w:hAnsi="Times New Roman"/>
          <w:sz w:val="26"/>
        </w:rPr>
        <w:t>t:</w:t>
      </w:r>
      <w:r>
        <w:rPr>
          <w:rFonts w:ascii="Times New Roman" w:hAnsi="Times New Roman"/>
          <w:sz w:val="26"/>
        </w:rPr>
        <w:br/>
        <w:t>- PHP 8.2: Ngôn ng</w:t>
      </w:r>
      <w:r>
        <w:rPr>
          <w:rFonts w:ascii="Times New Roman" w:hAnsi="Times New Roman"/>
          <w:sz w:val="26"/>
        </w:rPr>
        <w:t>ữ</w:t>
      </w:r>
      <w:r>
        <w:rPr>
          <w:rFonts w:ascii="Times New Roman" w:hAnsi="Times New Roman"/>
          <w:sz w:val="26"/>
        </w:rPr>
        <w:t xml:space="preserve"> l</w:t>
      </w:r>
      <w:r>
        <w:rPr>
          <w:rFonts w:ascii="Times New Roman" w:hAnsi="Times New Roman"/>
          <w:sz w:val="26"/>
        </w:rPr>
        <w:t>ậ</w:t>
      </w:r>
      <w:r>
        <w:rPr>
          <w:rFonts w:ascii="Times New Roman" w:hAnsi="Times New Roman"/>
          <w:sz w:val="26"/>
        </w:rPr>
        <w:t xml:space="preserve">p trình chính cho </w:t>
      </w: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 web (ch</w:t>
      </w:r>
      <w:r>
        <w:rPr>
          <w:rFonts w:ascii="Times New Roman" w:hAnsi="Times New Roman"/>
          <w:sz w:val="26"/>
        </w:rPr>
        <w:t>ạ</w:t>
      </w:r>
      <w:r>
        <w:rPr>
          <w:rFonts w:ascii="Times New Roman" w:hAnsi="Times New Roman"/>
          <w:sz w:val="26"/>
        </w:rPr>
        <w:t>y trên PHP-FPM).</w:t>
      </w:r>
      <w:r>
        <w:rPr>
          <w:rFonts w:ascii="Times New Roman" w:hAnsi="Times New Roman"/>
          <w:sz w:val="26"/>
        </w:rPr>
        <w:br/>
        <w:t>- MySQL 8.0: H</w:t>
      </w:r>
      <w:r>
        <w:rPr>
          <w:rFonts w:ascii="Times New Roman" w:hAnsi="Times New Roman"/>
          <w:sz w:val="26"/>
        </w:rPr>
        <w:t>ệ</w:t>
      </w:r>
      <w:r>
        <w:rPr>
          <w:rFonts w:ascii="Times New Roman" w:hAnsi="Times New Roman"/>
          <w:sz w:val="26"/>
        </w:rPr>
        <w:t xml:space="preserve"> qu</w:t>
      </w:r>
      <w:r>
        <w:rPr>
          <w:rFonts w:ascii="Times New Roman" w:hAnsi="Times New Roman"/>
          <w:sz w:val="26"/>
        </w:rPr>
        <w:t>ả</w:t>
      </w:r>
      <w:r>
        <w:rPr>
          <w:rFonts w:ascii="Times New Roman" w:hAnsi="Times New Roman"/>
          <w:sz w:val="26"/>
        </w:rPr>
        <w:t>n tr</w:t>
      </w:r>
      <w:r>
        <w:rPr>
          <w:rFonts w:ascii="Times New Roman" w:hAnsi="Times New Roman"/>
          <w:sz w:val="26"/>
        </w:rPr>
        <w:t>ị</w:t>
      </w:r>
      <w:r>
        <w:rPr>
          <w:rFonts w:ascii="Times New Roman" w:hAnsi="Times New Roman"/>
          <w:sz w:val="26"/>
        </w:rPr>
        <w:t xml:space="preserve"> cơ s</w:t>
      </w:r>
      <w:r>
        <w:rPr>
          <w:rFonts w:ascii="Times New Roman" w:hAnsi="Times New Roman"/>
          <w:sz w:val="26"/>
        </w:rPr>
        <w:t>ở</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quan h</w:t>
      </w:r>
      <w:r>
        <w:rPr>
          <w:rFonts w:ascii="Times New Roman" w:hAnsi="Times New Roman"/>
          <w:sz w:val="26"/>
        </w:rPr>
        <w:t>ệ</w:t>
      </w:r>
      <w:r>
        <w:rPr>
          <w:rFonts w:ascii="Times New Roman" w:hAnsi="Times New Roman"/>
          <w:sz w:val="26"/>
        </w:rPr>
        <w:t xml:space="preserve"> lưu tr</w:t>
      </w:r>
      <w:r>
        <w:rPr>
          <w:rFonts w:ascii="Times New Roman" w:hAnsi="Times New Roman"/>
          <w:sz w:val="26"/>
        </w:rPr>
        <w:t>ữ</w:t>
      </w:r>
      <w:r>
        <w:rPr>
          <w:rFonts w:ascii="Times New Roman" w:hAnsi="Times New Roman"/>
          <w:sz w:val="26"/>
        </w:rPr>
        <w:t xml:space="preserve"> thông tin podcas</w:t>
      </w:r>
      <w:r>
        <w:rPr>
          <w:rFonts w:ascii="Times New Roman" w:hAnsi="Times New Roman"/>
          <w:sz w:val="26"/>
        </w:rPr>
        <w:t>t, danh m</w:t>
      </w:r>
      <w:r>
        <w:rPr>
          <w:rFonts w:ascii="Times New Roman" w:hAnsi="Times New Roman"/>
          <w:sz w:val="26"/>
        </w:rPr>
        <w:t>ụ</w:t>
      </w:r>
      <w:r>
        <w:rPr>
          <w:rFonts w:ascii="Times New Roman" w:hAnsi="Times New Roman"/>
          <w:sz w:val="26"/>
        </w:rPr>
        <w:t>c và ngư</w:t>
      </w:r>
      <w:r>
        <w:rPr>
          <w:rFonts w:ascii="Times New Roman" w:hAnsi="Times New Roman"/>
          <w:sz w:val="26"/>
        </w:rPr>
        <w:t>ờ</w:t>
      </w:r>
      <w:r>
        <w:rPr>
          <w:rFonts w:ascii="Times New Roman" w:hAnsi="Times New Roman"/>
          <w:sz w:val="26"/>
        </w:rPr>
        <w:t>i dùng qu</w:t>
      </w:r>
      <w:r>
        <w:rPr>
          <w:rFonts w:ascii="Times New Roman" w:hAnsi="Times New Roman"/>
          <w:sz w:val="26"/>
        </w:rPr>
        <w:t>ả</w:t>
      </w:r>
      <w:r>
        <w:rPr>
          <w:rFonts w:ascii="Times New Roman" w:hAnsi="Times New Roman"/>
          <w:sz w:val="26"/>
        </w:rPr>
        <w:t>n tr</w:t>
      </w:r>
      <w:r>
        <w:rPr>
          <w:rFonts w:ascii="Times New Roman" w:hAnsi="Times New Roman"/>
          <w:sz w:val="26"/>
        </w:rPr>
        <w:t>ị</w:t>
      </w:r>
      <w:r>
        <w:rPr>
          <w:rFonts w:ascii="Times New Roman" w:hAnsi="Times New Roman"/>
          <w:sz w:val="26"/>
        </w:rPr>
        <w:t>.</w:t>
      </w:r>
      <w:r>
        <w:rPr>
          <w:rFonts w:ascii="Times New Roman" w:hAnsi="Times New Roman"/>
          <w:sz w:val="26"/>
        </w:rPr>
        <w:br/>
        <w:t>- Nginx: Đóng vai trò là Web Server và Reverse Proxy, x</w:t>
      </w:r>
      <w:r>
        <w:rPr>
          <w:rFonts w:ascii="Times New Roman" w:hAnsi="Times New Roman"/>
          <w:sz w:val="26"/>
        </w:rPr>
        <w:t>ử</w:t>
      </w:r>
      <w:r>
        <w:rPr>
          <w:rFonts w:ascii="Times New Roman" w:hAnsi="Times New Roman"/>
          <w:sz w:val="26"/>
        </w:rPr>
        <w:t xml:space="preserve"> lý HTTPS, cung c</w:t>
      </w:r>
      <w:r>
        <w:rPr>
          <w:rFonts w:ascii="Times New Roman" w:hAnsi="Times New Roman"/>
          <w:sz w:val="26"/>
        </w:rPr>
        <w:t>ấ</w:t>
      </w:r>
      <w:r>
        <w:rPr>
          <w:rFonts w:ascii="Times New Roman" w:hAnsi="Times New Roman"/>
          <w:sz w:val="26"/>
        </w:rPr>
        <w:t>p các security headers và đi</w:t>
      </w:r>
      <w:r>
        <w:rPr>
          <w:rFonts w:ascii="Times New Roman" w:hAnsi="Times New Roman"/>
          <w:sz w:val="26"/>
        </w:rPr>
        <w:t>ề</w:t>
      </w:r>
      <w:r>
        <w:rPr>
          <w:rFonts w:ascii="Times New Roman" w:hAnsi="Times New Roman"/>
          <w:sz w:val="26"/>
        </w:rPr>
        <w:t>u hư</w:t>
      </w:r>
      <w:r>
        <w:rPr>
          <w:rFonts w:ascii="Times New Roman" w:hAnsi="Times New Roman"/>
          <w:sz w:val="26"/>
        </w:rPr>
        <w:t>ớ</w:t>
      </w:r>
      <w:r>
        <w:rPr>
          <w:rFonts w:ascii="Times New Roman" w:hAnsi="Times New Roman"/>
          <w:sz w:val="26"/>
        </w:rPr>
        <w:t>ng lưu lư</w:t>
      </w:r>
      <w:r>
        <w:rPr>
          <w:rFonts w:ascii="Times New Roman" w:hAnsi="Times New Roman"/>
          <w:sz w:val="26"/>
        </w:rPr>
        <w:t>ợ</w:t>
      </w:r>
      <w:r>
        <w:rPr>
          <w:rFonts w:ascii="Times New Roman" w:hAnsi="Times New Roman"/>
          <w:sz w:val="26"/>
        </w:rPr>
        <w:t>ng đ</w:t>
      </w:r>
      <w:r>
        <w:rPr>
          <w:rFonts w:ascii="Times New Roman" w:hAnsi="Times New Roman"/>
          <w:sz w:val="26"/>
        </w:rPr>
        <w:t>ế</w:t>
      </w:r>
      <w:r>
        <w:rPr>
          <w:rFonts w:ascii="Times New Roman" w:hAnsi="Times New Roman"/>
          <w:sz w:val="26"/>
        </w:rPr>
        <w:t>n PHP-FPM.</w:t>
      </w:r>
      <w:r>
        <w:rPr>
          <w:rFonts w:ascii="Times New Roman" w:hAnsi="Times New Roman"/>
          <w:sz w:val="26"/>
        </w:rPr>
        <w:br/>
        <w:t>- Docker &amp; Docker Compose: Công c</w:t>
      </w:r>
      <w:r>
        <w:rPr>
          <w:rFonts w:ascii="Times New Roman" w:hAnsi="Times New Roman"/>
          <w:sz w:val="26"/>
        </w:rPr>
        <w:t>ụ</w:t>
      </w:r>
      <w:r>
        <w:rPr>
          <w:rFonts w:ascii="Times New Roman" w:hAnsi="Times New Roman"/>
          <w:sz w:val="26"/>
        </w:rPr>
        <w:t xml:space="preserve"> đóng gói và qu</w:t>
      </w:r>
      <w:r>
        <w:rPr>
          <w:rFonts w:ascii="Times New Roman" w:hAnsi="Times New Roman"/>
          <w:sz w:val="26"/>
        </w:rPr>
        <w:t>ả</w:t>
      </w:r>
      <w:r>
        <w:rPr>
          <w:rFonts w:ascii="Times New Roman" w:hAnsi="Times New Roman"/>
          <w:sz w:val="26"/>
        </w:rPr>
        <w:t>n lý các container, đ</w:t>
      </w:r>
      <w:r>
        <w:rPr>
          <w:rFonts w:ascii="Times New Roman" w:hAnsi="Times New Roman"/>
          <w:sz w:val="26"/>
        </w:rPr>
        <w:t>ả</w:t>
      </w:r>
      <w:r>
        <w:rPr>
          <w:rFonts w:ascii="Times New Roman" w:hAnsi="Times New Roman"/>
          <w:sz w:val="26"/>
        </w:rPr>
        <w:t>m b</w:t>
      </w:r>
      <w:r>
        <w:rPr>
          <w:rFonts w:ascii="Times New Roman" w:hAnsi="Times New Roman"/>
          <w:sz w:val="26"/>
        </w:rPr>
        <w:t>ả</w:t>
      </w:r>
      <w:r>
        <w:rPr>
          <w:rFonts w:ascii="Times New Roman" w:hAnsi="Times New Roman"/>
          <w:sz w:val="26"/>
        </w:rPr>
        <w:t>o môi trư</w:t>
      </w:r>
      <w:r>
        <w:rPr>
          <w:rFonts w:ascii="Times New Roman" w:hAnsi="Times New Roman"/>
          <w:sz w:val="26"/>
        </w:rPr>
        <w:t>ờ</w:t>
      </w:r>
      <w:r>
        <w:rPr>
          <w:rFonts w:ascii="Times New Roman" w:hAnsi="Times New Roman"/>
          <w:sz w:val="26"/>
        </w:rPr>
        <w:t>ng đ</w:t>
      </w:r>
      <w:r>
        <w:rPr>
          <w:rFonts w:ascii="Times New Roman" w:hAnsi="Times New Roman"/>
          <w:sz w:val="26"/>
        </w:rPr>
        <w:t>ồ</w:t>
      </w:r>
      <w:r>
        <w:rPr>
          <w:rFonts w:ascii="Times New Roman" w:hAnsi="Times New Roman"/>
          <w:sz w:val="26"/>
        </w:rPr>
        <w:t>ng nh</w:t>
      </w:r>
      <w:r>
        <w:rPr>
          <w:rFonts w:ascii="Times New Roman" w:hAnsi="Times New Roman"/>
          <w:sz w:val="26"/>
        </w:rPr>
        <w:t>ấ</w:t>
      </w:r>
      <w:r>
        <w:rPr>
          <w:rFonts w:ascii="Times New Roman" w:hAnsi="Times New Roman"/>
          <w:sz w:val="26"/>
        </w:rPr>
        <w:t>t t</w:t>
      </w:r>
      <w:r>
        <w:rPr>
          <w:rFonts w:ascii="Times New Roman" w:hAnsi="Times New Roman"/>
          <w:sz w:val="26"/>
        </w:rPr>
        <w:t>ừ</w:t>
      </w:r>
      <w:r>
        <w:rPr>
          <w:rFonts w:ascii="Times New Roman" w:hAnsi="Times New Roman"/>
          <w:sz w:val="26"/>
        </w:rPr>
        <w:t xml:space="preserve"> phát tri</w:t>
      </w:r>
      <w:r>
        <w:rPr>
          <w:rFonts w:ascii="Times New Roman" w:hAnsi="Times New Roman"/>
          <w:sz w:val="26"/>
        </w:rPr>
        <w:t>ể</w:t>
      </w:r>
      <w:r>
        <w:rPr>
          <w:rFonts w:ascii="Times New Roman" w:hAnsi="Times New Roman"/>
          <w:sz w:val="26"/>
        </w:rPr>
        <w:t>n đ</w:t>
      </w:r>
      <w:r>
        <w:rPr>
          <w:rFonts w:ascii="Times New Roman" w:hAnsi="Times New Roman"/>
          <w:sz w:val="26"/>
        </w:rPr>
        <w:t>ế</w:t>
      </w:r>
      <w:r>
        <w:rPr>
          <w:rFonts w:ascii="Times New Roman" w:hAnsi="Times New Roman"/>
          <w:sz w:val="26"/>
        </w:rPr>
        <w:t>n tri</w:t>
      </w:r>
      <w:r>
        <w:rPr>
          <w:rFonts w:ascii="Times New Roman" w:hAnsi="Times New Roman"/>
          <w:sz w:val="26"/>
        </w:rPr>
        <w:t>ể</w:t>
      </w:r>
      <w:r>
        <w:rPr>
          <w:rFonts w:ascii="Times New Roman" w:hAnsi="Times New Roman"/>
          <w:sz w:val="26"/>
        </w:rPr>
        <w:t>n khai.</w:t>
      </w:r>
      <w:r>
        <w:rPr>
          <w:rFonts w:ascii="Times New Roman" w:hAnsi="Times New Roman"/>
          <w:sz w:val="26"/>
        </w:rPr>
        <w:br/>
        <w:t>- Prometheus: Thu th</w:t>
      </w:r>
      <w:r>
        <w:rPr>
          <w:rFonts w:ascii="Times New Roman" w:hAnsi="Times New Roman"/>
          <w:sz w:val="26"/>
        </w:rPr>
        <w:t>ậ</w:t>
      </w:r>
      <w:r>
        <w:rPr>
          <w:rFonts w:ascii="Times New Roman" w:hAnsi="Times New Roman"/>
          <w:sz w:val="26"/>
        </w:rPr>
        <w:t>p các thông s</w:t>
      </w:r>
      <w:r>
        <w:rPr>
          <w:rFonts w:ascii="Times New Roman" w:hAnsi="Times New Roman"/>
          <w:sz w:val="26"/>
        </w:rPr>
        <w:t>ố</w:t>
      </w:r>
      <w:r>
        <w:rPr>
          <w:rFonts w:ascii="Times New Roman" w:hAnsi="Times New Roman"/>
          <w:sz w:val="26"/>
        </w:rPr>
        <w:t xml:space="preserve"> giám sát (metrics) t</w:t>
      </w:r>
      <w:r>
        <w:rPr>
          <w:rFonts w:ascii="Times New Roman" w:hAnsi="Times New Roman"/>
          <w:sz w:val="26"/>
        </w:rPr>
        <w:t>ừ</w:t>
      </w:r>
      <w:r>
        <w:rPr>
          <w:rFonts w:ascii="Times New Roman" w:hAnsi="Times New Roman"/>
          <w:sz w:val="26"/>
        </w:rPr>
        <w:t xml:space="preserve">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 xml:space="preserve">ng và </w:t>
      </w: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w:t>
      </w:r>
      <w:r>
        <w:rPr>
          <w:rFonts w:ascii="Times New Roman" w:hAnsi="Times New Roman"/>
          <w:sz w:val="26"/>
        </w:rPr>
        <w:br/>
        <w:t>- Grafana: N</w:t>
      </w:r>
      <w:r>
        <w:rPr>
          <w:rFonts w:ascii="Times New Roman" w:hAnsi="Times New Roman"/>
          <w:sz w:val="26"/>
        </w:rPr>
        <w:t>ề</w:t>
      </w:r>
      <w:r>
        <w:rPr>
          <w:rFonts w:ascii="Times New Roman" w:hAnsi="Times New Roman"/>
          <w:sz w:val="26"/>
        </w:rPr>
        <w:t>n t</w:t>
      </w:r>
      <w:r>
        <w:rPr>
          <w:rFonts w:ascii="Times New Roman" w:hAnsi="Times New Roman"/>
          <w:sz w:val="26"/>
        </w:rPr>
        <w:t>ả</w:t>
      </w:r>
      <w:r>
        <w:rPr>
          <w:rFonts w:ascii="Times New Roman" w:hAnsi="Times New Roman"/>
          <w:sz w:val="26"/>
        </w:rPr>
        <w:t>ng hi</w:t>
      </w:r>
      <w:r>
        <w:rPr>
          <w:rFonts w:ascii="Times New Roman" w:hAnsi="Times New Roman"/>
          <w:sz w:val="26"/>
        </w:rPr>
        <w:t>ể</w:t>
      </w:r>
      <w:r>
        <w:rPr>
          <w:rFonts w:ascii="Times New Roman" w:hAnsi="Times New Roman"/>
          <w:sz w:val="26"/>
        </w:rPr>
        <w:t>n th</w:t>
      </w:r>
      <w:r>
        <w:rPr>
          <w:rFonts w:ascii="Times New Roman" w:hAnsi="Times New Roman"/>
          <w:sz w:val="26"/>
        </w:rPr>
        <w:t>ị</w:t>
      </w:r>
      <w:r>
        <w:rPr>
          <w:rFonts w:ascii="Times New Roman" w:hAnsi="Times New Roman"/>
          <w:sz w:val="26"/>
        </w:rPr>
        <w:t xml:space="preserve"> tr</w:t>
      </w:r>
      <w:r>
        <w:rPr>
          <w:rFonts w:ascii="Times New Roman" w:hAnsi="Times New Roman"/>
          <w:sz w:val="26"/>
        </w:rPr>
        <w:t>ự</w:t>
      </w:r>
      <w:r>
        <w:rPr>
          <w:rFonts w:ascii="Times New Roman" w:hAnsi="Times New Roman"/>
          <w:sz w:val="26"/>
        </w:rPr>
        <w:t>c quan các metrics qua bi</w:t>
      </w:r>
      <w:r>
        <w:rPr>
          <w:rFonts w:ascii="Times New Roman" w:hAnsi="Times New Roman"/>
          <w:sz w:val="26"/>
        </w:rPr>
        <w:t>ể</w:t>
      </w:r>
      <w:r>
        <w:rPr>
          <w:rFonts w:ascii="Times New Roman" w:hAnsi="Times New Roman"/>
          <w:sz w:val="26"/>
        </w:rPr>
        <w:t>u đ</w:t>
      </w:r>
      <w:r>
        <w:rPr>
          <w:rFonts w:ascii="Times New Roman" w:hAnsi="Times New Roman"/>
          <w:sz w:val="26"/>
        </w:rPr>
        <w:t>ồ</w:t>
      </w:r>
      <w:r>
        <w:rPr>
          <w:rFonts w:ascii="Times New Roman" w:hAnsi="Times New Roman"/>
          <w:sz w:val="26"/>
        </w:rPr>
        <w:t xml:space="preserve"> (Dashboards).</w:t>
      </w:r>
      <w:r>
        <w:rPr>
          <w:rFonts w:ascii="Times New Roman" w:hAnsi="Times New Roman"/>
          <w:sz w:val="26"/>
        </w:rPr>
        <w:br/>
        <w:t>- Loki &amp; Promtail: Gi</w:t>
      </w:r>
      <w:r>
        <w:rPr>
          <w:rFonts w:ascii="Times New Roman" w:hAnsi="Times New Roman"/>
          <w:sz w:val="26"/>
        </w:rPr>
        <w:t>ả</w:t>
      </w:r>
      <w:r>
        <w:rPr>
          <w:rFonts w:ascii="Times New Roman" w:hAnsi="Times New Roman"/>
          <w:sz w:val="26"/>
        </w:rPr>
        <w:t>i pháp thu th</w:t>
      </w:r>
      <w:r>
        <w:rPr>
          <w:rFonts w:ascii="Times New Roman" w:hAnsi="Times New Roman"/>
          <w:sz w:val="26"/>
        </w:rPr>
        <w:t>ậ</w:t>
      </w:r>
      <w:r>
        <w:rPr>
          <w:rFonts w:ascii="Times New Roman" w:hAnsi="Times New Roman"/>
          <w:sz w:val="26"/>
        </w:rPr>
        <w:t>p và qu</w:t>
      </w:r>
      <w:r>
        <w:rPr>
          <w:rFonts w:ascii="Times New Roman" w:hAnsi="Times New Roman"/>
          <w:sz w:val="26"/>
        </w:rPr>
        <w:t>ả</w:t>
      </w:r>
      <w:r>
        <w:rPr>
          <w:rFonts w:ascii="Times New Roman" w:hAnsi="Times New Roman"/>
          <w:sz w:val="26"/>
        </w:rPr>
        <w:t>n lý log t</w:t>
      </w:r>
      <w:r>
        <w:rPr>
          <w:rFonts w:ascii="Times New Roman" w:hAnsi="Times New Roman"/>
          <w:sz w:val="26"/>
        </w:rPr>
        <w:t>ậ</w:t>
      </w:r>
      <w:r>
        <w:rPr>
          <w:rFonts w:ascii="Times New Roman" w:hAnsi="Times New Roman"/>
          <w:sz w:val="26"/>
        </w:rPr>
        <w:t>p</w:t>
      </w:r>
      <w:r>
        <w:rPr>
          <w:rFonts w:ascii="Times New Roman" w:hAnsi="Times New Roman"/>
          <w:sz w:val="26"/>
        </w:rPr>
        <w:t xml:space="preserve"> trung. Promtail thu th</w:t>
      </w:r>
      <w:r>
        <w:rPr>
          <w:rFonts w:ascii="Times New Roman" w:hAnsi="Times New Roman"/>
          <w:sz w:val="26"/>
        </w:rPr>
        <w:t>ậ</w:t>
      </w:r>
      <w:r>
        <w:rPr>
          <w:rFonts w:ascii="Times New Roman" w:hAnsi="Times New Roman"/>
          <w:sz w:val="26"/>
        </w:rPr>
        <w:t>p log t</w:t>
      </w:r>
      <w:r>
        <w:rPr>
          <w:rFonts w:ascii="Times New Roman" w:hAnsi="Times New Roman"/>
          <w:sz w:val="26"/>
        </w:rPr>
        <w:t>ừ</w:t>
      </w:r>
      <w:r>
        <w:rPr>
          <w:rFonts w:ascii="Times New Roman" w:hAnsi="Times New Roman"/>
          <w:sz w:val="26"/>
        </w:rPr>
        <w:t xml:space="preserve"> Docker, Loki lưu tr</w:t>
      </w:r>
      <w:r>
        <w:rPr>
          <w:rFonts w:ascii="Times New Roman" w:hAnsi="Times New Roman"/>
          <w:sz w:val="26"/>
        </w:rPr>
        <w:t>ữ</w:t>
      </w:r>
      <w:r>
        <w:rPr>
          <w:rFonts w:ascii="Times New Roman" w:hAnsi="Times New Roman"/>
          <w:sz w:val="26"/>
        </w:rPr>
        <w:t xml:space="preserve"> và Grafana dùng đ</w:t>
      </w:r>
      <w:r>
        <w:rPr>
          <w:rFonts w:ascii="Times New Roman" w:hAnsi="Times New Roman"/>
          <w:sz w:val="26"/>
        </w:rPr>
        <w:t>ể</w:t>
      </w:r>
      <w:r>
        <w:rPr>
          <w:rFonts w:ascii="Times New Roman" w:hAnsi="Times New Roman"/>
          <w:sz w:val="26"/>
        </w:rPr>
        <w:t xml:space="preserve"> truy v</w:t>
      </w:r>
      <w:r>
        <w:rPr>
          <w:rFonts w:ascii="Times New Roman" w:hAnsi="Times New Roman"/>
          <w:sz w:val="26"/>
        </w:rPr>
        <w:t>ấ</w:t>
      </w:r>
      <w:r>
        <w:rPr>
          <w:rFonts w:ascii="Times New Roman" w:hAnsi="Times New Roman"/>
          <w:sz w:val="26"/>
        </w:rPr>
        <w:t>n log.</w:t>
      </w:r>
      <w:r>
        <w:rPr>
          <w:rFonts w:ascii="Times New Roman" w:hAnsi="Times New Roman"/>
          <w:sz w:val="26"/>
        </w:rPr>
        <w:br/>
        <w:t>- phpMyAdmin: Giao di</w:t>
      </w:r>
      <w:r>
        <w:rPr>
          <w:rFonts w:ascii="Times New Roman" w:hAnsi="Times New Roman"/>
          <w:sz w:val="26"/>
        </w:rPr>
        <w:t>ệ</w:t>
      </w:r>
      <w:r>
        <w:rPr>
          <w:rFonts w:ascii="Times New Roman" w:hAnsi="Times New Roman"/>
          <w:sz w:val="26"/>
        </w:rPr>
        <w:t>n qu</w:t>
      </w:r>
      <w:r>
        <w:rPr>
          <w:rFonts w:ascii="Times New Roman" w:hAnsi="Times New Roman"/>
          <w:sz w:val="26"/>
        </w:rPr>
        <w:t>ả</w:t>
      </w:r>
      <w:r>
        <w:rPr>
          <w:rFonts w:ascii="Times New Roman" w:hAnsi="Times New Roman"/>
          <w:sz w:val="26"/>
        </w:rPr>
        <w:t>n tr</w:t>
      </w:r>
      <w:r>
        <w:rPr>
          <w:rFonts w:ascii="Times New Roman" w:hAnsi="Times New Roman"/>
          <w:sz w:val="26"/>
        </w:rPr>
        <w:t>ị</w:t>
      </w:r>
      <w:r>
        <w:rPr>
          <w:rFonts w:ascii="Times New Roman" w:hAnsi="Times New Roman"/>
          <w:sz w:val="26"/>
        </w:rPr>
        <w:t xml:space="preserve"> cơ s</w:t>
      </w:r>
      <w:r>
        <w:rPr>
          <w:rFonts w:ascii="Times New Roman" w:hAnsi="Times New Roman"/>
          <w:sz w:val="26"/>
        </w:rPr>
        <w:t>ở</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tr</w:t>
      </w:r>
      <w:r>
        <w:rPr>
          <w:rFonts w:ascii="Times New Roman" w:hAnsi="Times New Roman"/>
          <w:sz w:val="26"/>
        </w:rPr>
        <w:t>ự</w:t>
      </w:r>
      <w:r>
        <w:rPr>
          <w:rFonts w:ascii="Times New Roman" w:hAnsi="Times New Roman"/>
          <w:sz w:val="26"/>
        </w:rPr>
        <w:t>c quan.</w:t>
      </w:r>
    </w:p>
    <w:p w:rsidR="00C91F6E" w:rsidRDefault="00D60812">
      <w:pPr>
        <w:pStyle w:val="Heading2"/>
      </w:pPr>
      <w:bookmarkStart w:id="5" w:name="_Toc241684154"/>
      <w:r>
        <w:rPr>
          <w:rFonts w:ascii="Times New Roman" w:hAnsi="Times New Roman"/>
          <w:color w:val="000000"/>
          <w:sz w:val="28"/>
        </w:rPr>
        <w:t>1.3 Sơ đ</w:t>
      </w:r>
      <w:r>
        <w:rPr>
          <w:rFonts w:ascii="Times New Roman" w:hAnsi="Times New Roman"/>
          <w:color w:val="000000"/>
          <w:sz w:val="28"/>
        </w:rPr>
        <w:t>ồ</w:t>
      </w:r>
      <w:r>
        <w:rPr>
          <w:rFonts w:ascii="Times New Roman" w:hAnsi="Times New Roman"/>
          <w:color w:val="000000"/>
          <w:sz w:val="28"/>
        </w:rPr>
        <w:t xml:space="preserve"> và lu</w:t>
      </w:r>
      <w:r>
        <w:rPr>
          <w:rFonts w:ascii="Times New Roman" w:hAnsi="Times New Roman"/>
          <w:color w:val="000000"/>
          <w:sz w:val="28"/>
        </w:rPr>
        <w:t>ồ</w:t>
      </w:r>
      <w:r>
        <w:rPr>
          <w:rFonts w:ascii="Times New Roman" w:hAnsi="Times New Roman"/>
          <w:color w:val="000000"/>
          <w:sz w:val="28"/>
        </w:rPr>
        <w:t>ng d</w:t>
      </w:r>
      <w:r>
        <w:rPr>
          <w:rFonts w:ascii="Times New Roman" w:hAnsi="Times New Roman"/>
          <w:color w:val="000000"/>
          <w:sz w:val="28"/>
        </w:rPr>
        <w:t>ữ</w:t>
      </w:r>
      <w:r>
        <w:rPr>
          <w:rFonts w:ascii="Times New Roman" w:hAnsi="Times New Roman"/>
          <w:color w:val="000000"/>
          <w:sz w:val="28"/>
        </w:rPr>
        <w:t xml:space="preserve"> li</w:t>
      </w:r>
      <w:r>
        <w:rPr>
          <w:rFonts w:ascii="Times New Roman" w:hAnsi="Times New Roman"/>
          <w:color w:val="000000"/>
          <w:sz w:val="28"/>
        </w:rPr>
        <w:t>ệ</w:t>
      </w:r>
      <w:r>
        <w:rPr>
          <w:rFonts w:ascii="Times New Roman" w:hAnsi="Times New Roman"/>
          <w:color w:val="000000"/>
          <w:sz w:val="28"/>
        </w:rPr>
        <w:t>u ki</w:t>
      </w:r>
      <w:r>
        <w:rPr>
          <w:rFonts w:ascii="Times New Roman" w:hAnsi="Times New Roman"/>
          <w:color w:val="000000"/>
          <w:sz w:val="28"/>
        </w:rPr>
        <w:t>ế</w:t>
      </w:r>
      <w:r>
        <w:rPr>
          <w:rFonts w:ascii="Times New Roman" w:hAnsi="Times New Roman"/>
          <w:color w:val="000000"/>
          <w:sz w:val="28"/>
        </w:rPr>
        <w:t>n trúc h</w:t>
      </w:r>
      <w:r>
        <w:rPr>
          <w:rFonts w:ascii="Times New Roman" w:hAnsi="Times New Roman"/>
          <w:color w:val="000000"/>
          <w:sz w:val="28"/>
        </w:rPr>
        <w:t>ệ</w:t>
      </w:r>
      <w:r>
        <w:rPr>
          <w:rFonts w:ascii="Times New Roman" w:hAnsi="Times New Roman"/>
          <w:color w:val="000000"/>
          <w:sz w:val="28"/>
        </w:rPr>
        <w:t xml:space="preserve"> th</w:t>
      </w:r>
      <w:r>
        <w:rPr>
          <w:rFonts w:ascii="Times New Roman" w:hAnsi="Times New Roman"/>
          <w:color w:val="000000"/>
          <w:sz w:val="28"/>
        </w:rPr>
        <w:t>ố</w:t>
      </w:r>
      <w:r>
        <w:rPr>
          <w:rFonts w:ascii="Times New Roman" w:hAnsi="Times New Roman"/>
          <w:color w:val="000000"/>
          <w:sz w:val="28"/>
        </w:rPr>
        <w:t>ng</w:t>
      </w:r>
      <w:bookmarkEnd w:id="5"/>
    </w:p>
    <w:p w:rsidR="00C91F6E" w:rsidRDefault="00D60812">
      <w:r>
        <w:t>1. frontend-net: Mạng lưới mà Nginx (Reverse Proxy), ứng dụng PHP (app) và phpMyAdmin tham gia để tiếp nhận yêu cầu từ người dùng (User).</w:t>
      </w:r>
    </w:p>
    <w:p w:rsidR="00C91F6E" w:rsidRDefault="00D60812">
      <w:r>
        <w:rPr>
          <w:noProof/>
        </w:rPr>
        <w:drawing>
          <wp:inline distT="0" distB="0" distL="0" distR="0">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9"/>
                    <a:stretch>
                      <a:fillRect/>
                    </a:stretch>
                  </pic:blipFill>
                  <pic:spPr>
                    <a:xfrm>
                      <a:off x="0" y="0"/>
                      <a:ext cx="5486400" cy="4114800"/>
                    </a:xfrm>
                    <a:prstGeom prst="rect">
                      <a:avLst/>
                    </a:prstGeom>
                  </pic:spPr>
                </pic:pic>
              </a:graphicData>
            </a:graphic>
          </wp:inline>
        </w:drawing>
      </w:r>
    </w:p>
    <w:p w:rsidR="00C91F6E" w:rsidRDefault="00D60812">
      <w:pPr>
        <w:jc w:val="center"/>
      </w:pPr>
      <w:r>
        <w:rPr>
          <w:rFonts w:ascii="Times New Roman" w:hAnsi="Times New Roman"/>
          <w:i/>
          <w:sz w:val="26"/>
        </w:rPr>
        <w:t>Hình 1: Sơ đ</w:t>
      </w:r>
      <w:r>
        <w:rPr>
          <w:rFonts w:ascii="Times New Roman" w:hAnsi="Times New Roman"/>
          <w:i/>
          <w:sz w:val="26"/>
        </w:rPr>
        <w:t>ồ</w:t>
      </w:r>
      <w:r>
        <w:rPr>
          <w:rFonts w:ascii="Times New Roman" w:hAnsi="Times New Roman"/>
          <w:i/>
          <w:sz w:val="26"/>
        </w:rPr>
        <w:t xml:space="preserve"> ki</w:t>
      </w:r>
      <w:r>
        <w:rPr>
          <w:rFonts w:ascii="Times New Roman" w:hAnsi="Times New Roman"/>
          <w:i/>
          <w:sz w:val="26"/>
        </w:rPr>
        <w:t>ế</w:t>
      </w:r>
      <w:r>
        <w:rPr>
          <w:rFonts w:ascii="Times New Roman" w:hAnsi="Times New Roman"/>
          <w:i/>
          <w:sz w:val="26"/>
        </w:rPr>
        <w:t>n trúc h</w:t>
      </w:r>
      <w:r>
        <w:rPr>
          <w:rFonts w:ascii="Times New Roman" w:hAnsi="Times New Roman"/>
          <w:i/>
          <w:sz w:val="26"/>
        </w:rPr>
        <w:t>ệ</w:t>
      </w:r>
      <w:r>
        <w:rPr>
          <w:rFonts w:ascii="Times New Roman" w:hAnsi="Times New Roman"/>
          <w:i/>
          <w:sz w:val="26"/>
        </w:rPr>
        <w:t xml:space="preserve"> th</w:t>
      </w:r>
      <w:r>
        <w:rPr>
          <w:rFonts w:ascii="Times New Roman" w:hAnsi="Times New Roman"/>
          <w:i/>
          <w:sz w:val="26"/>
        </w:rPr>
        <w:t>ố</w:t>
      </w:r>
      <w:r>
        <w:rPr>
          <w:rFonts w:ascii="Times New Roman" w:hAnsi="Times New Roman"/>
          <w:i/>
          <w:sz w:val="26"/>
        </w:rPr>
        <w:t>ng PodcastHub</w:t>
      </w:r>
    </w:p>
    <w:p w:rsidR="00C91F6E" w:rsidRDefault="00D60812">
      <w:r>
        <w:rPr>
          <w:rFonts w:ascii="Times New Roman" w:hAnsi="Times New Roman"/>
          <w:sz w:val="26"/>
        </w:rPr>
        <w:t>Lu</w:t>
      </w:r>
      <w:r>
        <w:rPr>
          <w:rFonts w:ascii="Times New Roman" w:hAnsi="Times New Roman"/>
          <w:sz w:val="26"/>
        </w:rPr>
        <w:t>ồ</w:t>
      </w:r>
      <w:r>
        <w:rPr>
          <w:rFonts w:ascii="Times New Roman" w:hAnsi="Times New Roman"/>
          <w:sz w:val="26"/>
        </w:rPr>
        <w:t>ng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x</w:t>
      </w:r>
      <w:r>
        <w:rPr>
          <w:rFonts w:ascii="Times New Roman" w:hAnsi="Times New Roman"/>
          <w:sz w:val="26"/>
        </w:rPr>
        <w:t>ử</w:t>
      </w:r>
      <w:r>
        <w:rPr>
          <w:rFonts w:ascii="Times New Roman" w:hAnsi="Times New Roman"/>
          <w:sz w:val="26"/>
        </w:rPr>
        <w:t xml:space="preserve"> lý yêu c</w:t>
      </w:r>
      <w:r>
        <w:rPr>
          <w:rFonts w:ascii="Times New Roman" w:hAnsi="Times New Roman"/>
          <w:sz w:val="26"/>
        </w:rPr>
        <w:t>ầ</w:t>
      </w:r>
      <w:r>
        <w:rPr>
          <w:rFonts w:ascii="Times New Roman" w:hAnsi="Times New Roman"/>
          <w:sz w:val="26"/>
        </w:rPr>
        <w:t>u: User/Browser k</w:t>
      </w:r>
      <w:r>
        <w:rPr>
          <w:rFonts w:ascii="Times New Roman" w:hAnsi="Times New Roman"/>
          <w:sz w:val="26"/>
        </w:rPr>
        <w:t>ế</w:t>
      </w:r>
      <w:r>
        <w:rPr>
          <w:rFonts w:ascii="Times New Roman" w:hAnsi="Times New Roman"/>
          <w:sz w:val="26"/>
        </w:rPr>
        <w:t>t n</w:t>
      </w:r>
      <w:r>
        <w:rPr>
          <w:rFonts w:ascii="Times New Roman" w:hAnsi="Times New Roman"/>
          <w:sz w:val="26"/>
        </w:rPr>
        <w:t>ố</w:t>
      </w:r>
      <w:r>
        <w:rPr>
          <w:rFonts w:ascii="Times New Roman" w:hAnsi="Times New Roman"/>
          <w:sz w:val="26"/>
        </w:rPr>
        <w:t>i t</w:t>
      </w:r>
      <w:r>
        <w:rPr>
          <w:rFonts w:ascii="Times New Roman" w:hAnsi="Times New Roman"/>
          <w:sz w:val="26"/>
        </w:rPr>
        <w:t>ớ</w:t>
      </w:r>
      <w:r>
        <w:rPr>
          <w:rFonts w:ascii="Times New Roman" w:hAnsi="Times New Roman"/>
          <w:sz w:val="26"/>
        </w:rPr>
        <w:t>i Nginx qua c</w:t>
      </w:r>
      <w:r>
        <w:rPr>
          <w:rFonts w:ascii="Times New Roman" w:hAnsi="Times New Roman"/>
          <w:sz w:val="26"/>
        </w:rPr>
        <w:t>ổ</w:t>
      </w:r>
      <w:r>
        <w:rPr>
          <w:rFonts w:ascii="Times New Roman" w:hAnsi="Times New Roman"/>
          <w:sz w:val="26"/>
        </w:rPr>
        <w:t>ng 8888 (HTTP) ho</w:t>
      </w:r>
      <w:r>
        <w:rPr>
          <w:rFonts w:ascii="Times New Roman" w:hAnsi="Times New Roman"/>
          <w:sz w:val="26"/>
        </w:rPr>
        <w:t>ặ</w:t>
      </w:r>
      <w:r>
        <w:rPr>
          <w:rFonts w:ascii="Times New Roman" w:hAnsi="Times New Roman"/>
          <w:sz w:val="26"/>
        </w:rPr>
        <w:t>c 8889 (HTTPS). Nginx s</w:t>
      </w:r>
      <w:r>
        <w:rPr>
          <w:rFonts w:ascii="Times New Roman" w:hAnsi="Times New Roman"/>
          <w:sz w:val="26"/>
        </w:rPr>
        <w:t>ẽ</w:t>
      </w:r>
      <w:r>
        <w:rPr>
          <w:rFonts w:ascii="Times New Roman" w:hAnsi="Times New Roman"/>
          <w:sz w:val="26"/>
        </w:rPr>
        <w:t xml:space="preserve"> ki</w:t>
      </w:r>
      <w:r>
        <w:rPr>
          <w:rFonts w:ascii="Times New Roman" w:hAnsi="Times New Roman"/>
          <w:sz w:val="26"/>
        </w:rPr>
        <w:t>ể</w:t>
      </w:r>
      <w:r>
        <w:rPr>
          <w:rFonts w:ascii="Times New Roman" w:hAnsi="Times New Roman"/>
          <w:sz w:val="26"/>
        </w:rPr>
        <w:t>m tra b</w:t>
      </w:r>
      <w:r>
        <w:rPr>
          <w:rFonts w:ascii="Times New Roman" w:hAnsi="Times New Roman"/>
          <w:sz w:val="26"/>
        </w:rPr>
        <w:t>ả</w:t>
      </w:r>
      <w:r>
        <w:rPr>
          <w:rFonts w:ascii="Times New Roman" w:hAnsi="Times New Roman"/>
          <w:sz w:val="26"/>
        </w:rPr>
        <w:t>o m</w:t>
      </w:r>
      <w:r>
        <w:rPr>
          <w:rFonts w:ascii="Times New Roman" w:hAnsi="Times New Roman"/>
          <w:sz w:val="26"/>
        </w:rPr>
        <w:t>ậ</w:t>
      </w:r>
      <w:r>
        <w:rPr>
          <w:rFonts w:ascii="Times New Roman" w:hAnsi="Times New Roman"/>
          <w:sz w:val="26"/>
        </w:rPr>
        <w:t>t và đi</w:t>
      </w:r>
      <w:r>
        <w:rPr>
          <w:rFonts w:ascii="Times New Roman" w:hAnsi="Times New Roman"/>
          <w:sz w:val="26"/>
        </w:rPr>
        <w:t>ề</w:t>
      </w:r>
      <w:r>
        <w:rPr>
          <w:rFonts w:ascii="Times New Roman" w:hAnsi="Times New Roman"/>
          <w:sz w:val="26"/>
        </w:rPr>
        <w:t>u hư</w:t>
      </w:r>
      <w:r>
        <w:rPr>
          <w:rFonts w:ascii="Times New Roman" w:hAnsi="Times New Roman"/>
          <w:sz w:val="26"/>
        </w:rPr>
        <w:t>ớ</w:t>
      </w:r>
      <w:r>
        <w:rPr>
          <w:rFonts w:ascii="Times New Roman" w:hAnsi="Times New Roman"/>
          <w:sz w:val="26"/>
        </w:rPr>
        <w:t>ng các request x</w:t>
      </w:r>
      <w:r>
        <w:rPr>
          <w:rFonts w:ascii="Times New Roman" w:hAnsi="Times New Roman"/>
          <w:sz w:val="26"/>
        </w:rPr>
        <w:t>ử</w:t>
      </w:r>
      <w:r>
        <w:rPr>
          <w:rFonts w:ascii="Times New Roman" w:hAnsi="Times New Roman"/>
          <w:sz w:val="26"/>
        </w:rPr>
        <w:t xml:space="preserve"> l</w:t>
      </w:r>
      <w:r>
        <w:rPr>
          <w:rFonts w:ascii="Times New Roman" w:hAnsi="Times New Roman"/>
          <w:sz w:val="26"/>
        </w:rPr>
        <w:t>ý logic (như .php) sang container PHP-FPM thông qua backend-net. PHP-FPM sau đó truy v</w:t>
      </w:r>
      <w:r>
        <w:rPr>
          <w:rFonts w:ascii="Times New Roman" w:hAnsi="Times New Roman"/>
          <w:sz w:val="26"/>
        </w:rPr>
        <w:t>ấ</w:t>
      </w:r>
      <w:r>
        <w:rPr>
          <w:rFonts w:ascii="Times New Roman" w:hAnsi="Times New Roman"/>
          <w:sz w:val="26"/>
        </w:rPr>
        <w:t>n CSDL MySQL đ</w:t>
      </w:r>
      <w:r>
        <w:rPr>
          <w:rFonts w:ascii="Times New Roman" w:hAnsi="Times New Roman"/>
          <w:sz w:val="26"/>
        </w:rPr>
        <w:t>ể</w:t>
      </w:r>
      <w:r>
        <w:rPr>
          <w:rFonts w:ascii="Times New Roman" w:hAnsi="Times New Roman"/>
          <w:sz w:val="26"/>
        </w:rPr>
        <w:t xml:space="preserve"> l</w:t>
      </w:r>
      <w:r>
        <w:rPr>
          <w:rFonts w:ascii="Times New Roman" w:hAnsi="Times New Roman"/>
          <w:sz w:val="26"/>
        </w:rPr>
        <w:t>ấ</w:t>
      </w:r>
      <w:r>
        <w:rPr>
          <w:rFonts w:ascii="Times New Roman" w:hAnsi="Times New Roman"/>
          <w:sz w:val="26"/>
        </w:rPr>
        <w:t>y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(các bài podcast, tài kho</w:t>
      </w:r>
      <w:r>
        <w:rPr>
          <w:rFonts w:ascii="Times New Roman" w:hAnsi="Times New Roman"/>
          <w:sz w:val="26"/>
        </w:rPr>
        <w:t>ả</w:t>
      </w:r>
      <w:r>
        <w:rPr>
          <w:rFonts w:ascii="Times New Roman" w:hAnsi="Times New Roman"/>
          <w:sz w:val="26"/>
        </w:rPr>
        <w:t>n) và tr</w:t>
      </w:r>
      <w:r>
        <w:rPr>
          <w:rFonts w:ascii="Times New Roman" w:hAnsi="Times New Roman"/>
          <w:sz w:val="26"/>
        </w:rPr>
        <w:t>ả</w:t>
      </w:r>
      <w:r>
        <w:rPr>
          <w:rFonts w:ascii="Times New Roman" w:hAnsi="Times New Roman"/>
          <w:sz w:val="26"/>
        </w:rPr>
        <w:t xml:space="preserve"> v</w:t>
      </w:r>
      <w:r>
        <w:rPr>
          <w:rFonts w:ascii="Times New Roman" w:hAnsi="Times New Roman"/>
          <w:sz w:val="26"/>
        </w:rPr>
        <w:t>ề</w:t>
      </w:r>
      <w:r>
        <w:rPr>
          <w:rFonts w:ascii="Times New Roman" w:hAnsi="Times New Roman"/>
          <w:sz w:val="26"/>
        </w:rPr>
        <w:t xml:space="preserve"> HTML/JSON cho Nginx, t</w:t>
      </w:r>
      <w:r>
        <w:rPr>
          <w:rFonts w:ascii="Times New Roman" w:hAnsi="Times New Roman"/>
          <w:sz w:val="26"/>
        </w:rPr>
        <w:t>ừ</w:t>
      </w:r>
      <w:r>
        <w:rPr>
          <w:rFonts w:ascii="Times New Roman" w:hAnsi="Times New Roman"/>
          <w:sz w:val="26"/>
        </w:rPr>
        <w:t xml:space="preserve"> đó g</w:t>
      </w:r>
      <w:r>
        <w:rPr>
          <w:rFonts w:ascii="Times New Roman" w:hAnsi="Times New Roman"/>
          <w:sz w:val="26"/>
        </w:rPr>
        <w:t>ử</w:t>
      </w:r>
      <w:r>
        <w:rPr>
          <w:rFonts w:ascii="Times New Roman" w:hAnsi="Times New Roman"/>
          <w:sz w:val="26"/>
        </w:rPr>
        <w:t>i l</w:t>
      </w:r>
      <w:r>
        <w:rPr>
          <w:rFonts w:ascii="Times New Roman" w:hAnsi="Times New Roman"/>
          <w:sz w:val="26"/>
        </w:rPr>
        <w:t>ạ</w:t>
      </w:r>
      <w:r>
        <w:rPr>
          <w:rFonts w:ascii="Times New Roman" w:hAnsi="Times New Roman"/>
          <w:sz w:val="26"/>
        </w:rPr>
        <w:t>i cho User. Đ</w:t>
      </w:r>
      <w:r>
        <w:rPr>
          <w:rFonts w:ascii="Times New Roman" w:hAnsi="Times New Roman"/>
          <w:sz w:val="26"/>
        </w:rPr>
        <w:t>ồ</w:t>
      </w:r>
      <w:r>
        <w:rPr>
          <w:rFonts w:ascii="Times New Roman" w:hAnsi="Times New Roman"/>
          <w:sz w:val="26"/>
        </w:rPr>
        <w:t>ng th</w:t>
      </w:r>
      <w:r>
        <w:rPr>
          <w:rFonts w:ascii="Times New Roman" w:hAnsi="Times New Roman"/>
          <w:sz w:val="26"/>
        </w:rPr>
        <w:t>ờ</w:t>
      </w:r>
      <w:r>
        <w:rPr>
          <w:rFonts w:ascii="Times New Roman" w:hAnsi="Times New Roman"/>
          <w:sz w:val="26"/>
        </w:rPr>
        <w:t>i, m</w:t>
      </w:r>
      <w:r>
        <w:rPr>
          <w:rFonts w:ascii="Times New Roman" w:hAnsi="Times New Roman"/>
          <w:sz w:val="26"/>
        </w:rPr>
        <w:t>ọ</w:t>
      </w:r>
      <w:r>
        <w:rPr>
          <w:rFonts w:ascii="Times New Roman" w:hAnsi="Times New Roman"/>
          <w:sz w:val="26"/>
        </w:rPr>
        <w:t>i ho</w:t>
      </w:r>
      <w:r>
        <w:rPr>
          <w:rFonts w:ascii="Times New Roman" w:hAnsi="Times New Roman"/>
          <w:sz w:val="26"/>
        </w:rPr>
        <w:t>ạ</w:t>
      </w:r>
      <w:r>
        <w:rPr>
          <w:rFonts w:ascii="Times New Roman" w:hAnsi="Times New Roman"/>
          <w:sz w:val="26"/>
        </w:rPr>
        <w:t>t đ</w:t>
      </w:r>
      <w:r>
        <w:rPr>
          <w:rFonts w:ascii="Times New Roman" w:hAnsi="Times New Roman"/>
          <w:sz w:val="26"/>
        </w:rPr>
        <w:t>ộ</w:t>
      </w:r>
      <w:r>
        <w:rPr>
          <w:rFonts w:ascii="Times New Roman" w:hAnsi="Times New Roman"/>
          <w:sz w:val="26"/>
        </w:rPr>
        <w:t>ng log và metrics s</w:t>
      </w:r>
      <w:r>
        <w:rPr>
          <w:rFonts w:ascii="Times New Roman" w:hAnsi="Times New Roman"/>
          <w:sz w:val="26"/>
        </w:rPr>
        <w:t>ẽ</w:t>
      </w:r>
      <w:r>
        <w:rPr>
          <w:rFonts w:ascii="Times New Roman" w:hAnsi="Times New Roman"/>
          <w:sz w:val="26"/>
        </w:rPr>
        <w:t xml:space="preserve"> đư</w:t>
      </w:r>
      <w:r>
        <w:rPr>
          <w:rFonts w:ascii="Times New Roman" w:hAnsi="Times New Roman"/>
          <w:sz w:val="26"/>
        </w:rPr>
        <w:t>ợ</w:t>
      </w:r>
      <w:r>
        <w:rPr>
          <w:rFonts w:ascii="Times New Roman" w:hAnsi="Times New Roman"/>
          <w:sz w:val="26"/>
        </w:rPr>
        <w:t xml:space="preserve">c Promtail </w:t>
      </w:r>
      <w:r>
        <w:rPr>
          <w:rFonts w:ascii="Times New Roman" w:hAnsi="Times New Roman"/>
          <w:sz w:val="26"/>
        </w:rPr>
        <w:t>và các Exporter t</w:t>
      </w:r>
      <w:r>
        <w:rPr>
          <w:rFonts w:ascii="Times New Roman" w:hAnsi="Times New Roman"/>
          <w:sz w:val="26"/>
        </w:rPr>
        <w:t>ự</w:t>
      </w:r>
      <w:r>
        <w:rPr>
          <w:rFonts w:ascii="Times New Roman" w:hAnsi="Times New Roman"/>
          <w:sz w:val="26"/>
        </w:rPr>
        <w:t xml:space="preserve"> đ</w:t>
      </w:r>
      <w:r>
        <w:rPr>
          <w:rFonts w:ascii="Times New Roman" w:hAnsi="Times New Roman"/>
          <w:sz w:val="26"/>
        </w:rPr>
        <w:t>ộ</w:t>
      </w:r>
      <w:r>
        <w:rPr>
          <w:rFonts w:ascii="Times New Roman" w:hAnsi="Times New Roman"/>
          <w:sz w:val="26"/>
        </w:rPr>
        <w:t>ng thu th</w:t>
      </w:r>
      <w:r>
        <w:rPr>
          <w:rFonts w:ascii="Times New Roman" w:hAnsi="Times New Roman"/>
          <w:sz w:val="26"/>
        </w:rPr>
        <w:t>ậ</w:t>
      </w:r>
      <w:r>
        <w:rPr>
          <w:rFonts w:ascii="Times New Roman" w:hAnsi="Times New Roman"/>
          <w:sz w:val="26"/>
        </w:rPr>
        <w:t>p qua monitoring-net.</w:t>
      </w:r>
    </w:p>
    <w:p w:rsidR="00C91F6E" w:rsidRDefault="00D60812">
      <w:pPr>
        <w:pStyle w:val="Heading1"/>
      </w:pPr>
      <w:bookmarkStart w:id="6" w:name="_Toc241684155"/>
      <w:r>
        <w:rPr>
          <w:rFonts w:ascii="Times New Roman" w:hAnsi="Times New Roman"/>
          <w:color w:val="000000"/>
          <w:sz w:val="32"/>
        </w:rPr>
        <w:t>Ph</w:t>
      </w:r>
      <w:r>
        <w:rPr>
          <w:rFonts w:ascii="Times New Roman" w:hAnsi="Times New Roman"/>
          <w:color w:val="000000"/>
          <w:sz w:val="32"/>
        </w:rPr>
        <w:t>ầ</w:t>
      </w:r>
      <w:r>
        <w:rPr>
          <w:rFonts w:ascii="Times New Roman" w:hAnsi="Times New Roman"/>
          <w:color w:val="000000"/>
          <w:sz w:val="32"/>
        </w:rPr>
        <w:t>n 2 - Qu</w:t>
      </w:r>
      <w:r>
        <w:rPr>
          <w:rFonts w:ascii="Times New Roman" w:hAnsi="Times New Roman"/>
          <w:color w:val="000000"/>
          <w:sz w:val="32"/>
        </w:rPr>
        <w:t>ả</w:t>
      </w:r>
      <w:r>
        <w:rPr>
          <w:rFonts w:ascii="Times New Roman" w:hAnsi="Times New Roman"/>
          <w:color w:val="000000"/>
          <w:sz w:val="32"/>
        </w:rPr>
        <w:t>n lý mã ngu</w:t>
      </w:r>
      <w:r>
        <w:rPr>
          <w:rFonts w:ascii="Times New Roman" w:hAnsi="Times New Roman"/>
          <w:color w:val="000000"/>
          <w:sz w:val="32"/>
        </w:rPr>
        <w:t>ồ</w:t>
      </w:r>
      <w:r>
        <w:rPr>
          <w:rFonts w:ascii="Times New Roman" w:hAnsi="Times New Roman"/>
          <w:color w:val="000000"/>
          <w:sz w:val="32"/>
        </w:rPr>
        <w:t>n GitHub</w:t>
      </w:r>
      <w:bookmarkEnd w:id="6"/>
    </w:p>
    <w:p w:rsidR="00C91F6E" w:rsidRDefault="00D60812">
      <w:r>
        <w:rPr>
          <w:rFonts w:ascii="Times New Roman" w:hAnsi="Times New Roman"/>
          <w:sz w:val="26"/>
        </w:rPr>
        <w:t>D</w:t>
      </w:r>
      <w:r>
        <w:rPr>
          <w:rFonts w:ascii="Times New Roman" w:hAnsi="Times New Roman"/>
          <w:sz w:val="26"/>
        </w:rPr>
        <w:t>ự</w:t>
      </w:r>
      <w:r>
        <w:rPr>
          <w:rFonts w:ascii="Times New Roman" w:hAnsi="Times New Roman"/>
          <w:sz w:val="26"/>
        </w:rPr>
        <w:t xml:space="preserve"> án tuân th</w:t>
      </w:r>
      <w:r>
        <w:rPr>
          <w:rFonts w:ascii="Times New Roman" w:hAnsi="Times New Roman"/>
          <w:sz w:val="26"/>
        </w:rPr>
        <w:t>ủ</w:t>
      </w:r>
      <w:r>
        <w:rPr>
          <w:rFonts w:ascii="Times New Roman" w:hAnsi="Times New Roman"/>
          <w:sz w:val="26"/>
        </w:rPr>
        <w:t xml:space="preserve"> quy trình qu</w:t>
      </w:r>
      <w:r>
        <w:rPr>
          <w:rFonts w:ascii="Times New Roman" w:hAnsi="Times New Roman"/>
          <w:sz w:val="26"/>
        </w:rPr>
        <w:t>ả</w:t>
      </w:r>
      <w:r>
        <w:rPr>
          <w:rFonts w:ascii="Times New Roman" w:hAnsi="Times New Roman"/>
          <w:sz w:val="26"/>
        </w:rPr>
        <w:t>n lý mã ngu</w:t>
      </w:r>
      <w:r>
        <w:rPr>
          <w:rFonts w:ascii="Times New Roman" w:hAnsi="Times New Roman"/>
          <w:sz w:val="26"/>
        </w:rPr>
        <w:t>ồ</w:t>
      </w:r>
      <w:r>
        <w:rPr>
          <w:rFonts w:ascii="Times New Roman" w:hAnsi="Times New Roman"/>
          <w:sz w:val="26"/>
        </w:rPr>
        <w:t>n qua Git và GitHub, giúp ki</w:t>
      </w:r>
      <w:r>
        <w:rPr>
          <w:rFonts w:ascii="Times New Roman" w:hAnsi="Times New Roman"/>
          <w:sz w:val="26"/>
        </w:rPr>
        <w:t>ể</w:t>
      </w:r>
      <w:r>
        <w:rPr>
          <w:rFonts w:ascii="Times New Roman" w:hAnsi="Times New Roman"/>
          <w:sz w:val="26"/>
        </w:rPr>
        <w:t>m soát phiên b</w:t>
      </w:r>
      <w:r>
        <w:rPr>
          <w:rFonts w:ascii="Times New Roman" w:hAnsi="Times New Roman"/>
          <w:sz w:val="26"/>
        </w:rPr>
        <w:t>ả</w:t>
      </w:r>
      <w:r>
        <w:rPr>
          <w:rFonts w:ascii="Times New Roman" w:hAnsi="Times New Roman"/>
          <w:sz w:val="26"/>
        </w:rPr>
        <w:t>n và c</w:t>
      </w:r>
      <w:r>
        <w:rPr>
          <w:rFonts w:ascii="Times New Roman" w:hAnsi="Times New Roman"/>
          <w:sz w:val="26"/>
        </w:rPr>
        <w:t>ộ</w:t>
      </w:r>
      <w:r>
        <w:rPr>
          <w:rFonts w:ascii="Times New Roman" w:hAnsi="Times New Roman"/>
          <w:sz w:val="26"/>
        </w:rPr>
        <w:t>ng tác hi</w:t>
      </w:r>
      <w:r>
        <w:rPr>
          <w:rFonts w:ascii="Times New Roman" w:hAnsi="Times New Roman"/>
          <w:sz w:val="26"/>
        </w:rPr>
        <w:t>ệ</w:t>
      </w:r>
      <w:r>
        <w:rPr>
          <w:rFonts w:ascii="Times New Roman" w:hAnsi="Times New Roman"/>
          <w:sz w:val="26"/>
        </w:rPr>
        <w:t>u qu</w:t>
      </w:r>
      <w:r>
        <w:rPr>
          <w:rFonts w:ascii="Times New Roman" w:hAnsi="Times New Roman"/>
          <w:sz w:val="26"/>
        </w:rPr>
        <w:t>ả</w:t>
      </w:r>
      <w:r>
        <w:rPr>
          <w:rFonts w:ascii="Times New Roman" w:hAnsi="Times New Roman"/>
          <w:sz w:val="26"/>
        </w:rPr>
        <w:t>.</w:t>
      </w:r>
      <w:r>
        <w:rPr>
          <w:rFonts w:ascii="Times New Roman" w:hAnsi="Times New Roman"/>
          <w:sz w:val="26"/>
        </w:rPr>
        <w:br/>
        <w:t>URL Repository: https://github.com/dtc245200188-nhl/dtc2452001</w:t>
      </w:r>
      <w:r>
        <w:rPr>
          <w:rFonts w:ascii="Times New Roman" w:hAnsi="Times New Roman"/>
          <w:sz w:val="26"/>
        </w:rPr>
        <w:t>88-podcast-media-library</w:t>
      </w:r>
    </w:p>
    <w:p w:rsidR="00C91F6E" w:rsidRDefault="00D60812">
      <w:pPr>
        <w:pStyle w:val="Heading2"/>
      </w:pPr>
      <w:bookmarkStart w:id="7" w:name="_Toc241684156"/>
      <w:r>
        <w:rPr>
          <w:rFonts w:ascii="Times New Roman" w:hAnsi="Times New Roman"/>
          <w:color w:val="000000"/>
          <w:sz w:val="28"/>
        </w:rPr>
        <w:t>2.1 C</w:t>
      </w:r>
      <w:r>
        <w:rPr>
          <w:rFonts w:ascii="Times New Roman" w:hAnsi="Times New Roman"/>
          <w:color w:val="000000"/>
          <w:sz w:val="28"/>
        </w:rPr>
        <w:t>ấ</w:t>
      </w:r>
      <w:r>
        <w:rPr>
          <w:rFonts w:ascii="Times New Roman" w:hAnsi="Times New Roman"/>
          <w:color w:val="000000"/>
          <w:sz w:val="28"/>
        </w:rPr>
        <w:t>u trúc thư m</w:t>
      </w:r>
      <w:r>
        <w:rPr>
          <w:rFonts w:ascii="Times New Roman" w:hAnsi="Times New Roman"/>
          <w:color w:val="000000"/>
          <w:sz w:val="28"/>
        </w:rPr>
        <w:t>ụ</w:t>
      </w:r>
      <w:r>
        <w:rPr>
          <w:rFonts w:ascii="Times New Roman" w:hAnsi="Times New Roman"/>
          <w:color w:val="000000"/>
          <w:sz w:val="28"/>
        </w:rPr>
        <w:t>c</w:t>
      </w:r>
      <w:bookmarkEnd w:id="7"/>
    </w:p>
    <w:p w:rsidR="00C91F6E" w:rsidRDefault="00D60812">
      <w:r>
        <w:rPr>
          <w:rFonts w:ascii="Times New Roman" w:hAnsi="Times New Roman"/>
          <w:sz w:val="26"/>
        </w:rPr>
        <w:t>Cây thư m</w:t>
      </w:r>
      <w:r>
        <w:rPr>
          <w:rFonts w:ascii="Times New Roman" w:hAnsi="Times New Roman"/>
          <w:sz w:val="26"/>
        </w:rPr>
        <w:t>ụ</w:t>
      </w:r>
      <w:r>
        <w:rPr>
          <w:rFonts w:ascii="Times New Roman" w:hAnsi="Times New Roman"/>
          <w:sz w:val="26"/>
        </w:rPr>
        <w:t>c c</w:t>
      </w:r>
      <w:r>
        <w:rPr>
          <w:rFonts w:ascii="Times New Roman" w:hAnsi="Times New Roman"/>
          <w:sz w:val="26"/>
        </w:rPr>
        <w:t>ủ</w:t>
      </w:r>
      <w:r>
        <w:rPr>
          <w:rFonts w:ascii="Times New Roman" w:hAnsi="Times New Roman"/>
          <w:sz w:val="26"/>
        </w:rPr>
        <w:t>a d</w:t>
      </w:r>
      <w:r>
        <w:rPr>
          <w:rFonts w:ascii="Times New Roman" w:hAnsi="Times New Roman"/>
          <w:sz w:val="26"/>
        </w:rPr>
        <w:t>ự</w:t>
      </w:r>
      <w:r>
        <w:rPr>
          <w:rFonts w:ascii="Times New Roman" w:hAnsi="Times New Roman"/>
          <w:sz w:val="26"/>
        </w:rPr>
        <w:t xml:space="preserve"> án đư</w:t>
      </w:r>
      <w:r>
        <w:rPr>
          <w:rFonts w:ascii="Times New Roman" w:hAnsi="Times New Roman"/>
          <w:sz w:val="26"/>
        </w:rPr>
        <w:t>ợ</w:t>
      </w:r>
      <w:r>
        <w:rPr>
          <w:rFonts w:ascii="Times New Roman" w:hAnsi="Times New Roman"/>
          <w:sz w:val="26"/>
        </w:rPr>
        <w:t>c t</w:t>
      </w:r>
      <w:r>
        <w:rPr>
          <w:rFonts w:ascii="Times New Roman" w:hAnsi="Times New Roman"/>
          <w:sz w:val="26"/>
        </w:rPr>
        <w:t>ổ</w:t>
      </w:r>
      <w:r>
        <w:rPr>
          <w:rFonts w:ascii="Times New Roman" w:hAnsi="Times New Roman"/>
          <w:sz w:val="26"/>
        </w:rPr>
        <w:t xml:space="preserve"> ch</w:t>
      </w:r>
      <w:r>
        <w:rPr>
          <w:rFonts w:ascii="Times New Roman" w:hAnsi="Times New Roman"/>
          <w:sz w:val="26"/>
        </w:rPr>
        <w:t>ứ</w:t>
      </w:r>
      <w:r>
        <w:rPr>
          <w:rFonts w:ascii="Times New Roman" w:hAnsi="Times New Roman"/>
          <w:sz w:val="26"/>
        </w:rPr>
        <w:t>c rõ ràng theo ch</w:t>
      </w:r>
      <w:r>
        <w:rPr>
          <w:rFonts w:ascii="Times New Roman" w:hAnsi="Times New Roman"/>
          <w:sz w:val="26"/>
        </w:rPr>
        <w:t>ứ</w:t>
      </w:r>
      <w:r>
        <w:rPr>
          <w:rFonts w:ascii="Times New Roman" w:hAnsi="Times New Roman"/>
          <w:sz w:val="26"/>
        </w:rPr>
        <w:t>c năng:</w:t>
      </w:r>
      <w:r>
        <w:rPr>
          <w:rFonts w:ascii="Times New Roman" w:hAnsi="Times New Roman"/>
          <w:sz w:val="26"/>
        </w:rPr>
        <w:br/>
        <w:t>- app/: Ch</w:t>
      </w:r>
      <w:r>
        <w:rPr>
          <w:rFonts w:ascii="Times New Roman" w:hAnsi="Times New Roman"/>
          <w:sz w:val="26"/>
        </w:rPr>
        <w:t>ứ</w:t>
      </w:r>
      <w:r>
        <w:rPr>
          <w:rFonts w:ascii="Times New Roman" w:hAnsi="Times New Roman"/>
          <w:sz w:val="26"/>
        </w:rPr>
        <w:t>a mã ngu</w:t>
      </w:r>
      <w:r>
        <w:rPr>
          <w:rFonts w:ascii="Times New Roman" w:hAnsi="Times New Roman"/>
          <w:sz w:val="26"/>
        </w:rPr>
        <w:t>ồ</w:t>
      </w:r>
      <w:r>
        <w:rPr>
          <w:rFonts w:ascii="Times New Roman" w:hAnsi="Times New Roman"/>
          <w:sz w:val="26"/>
        </w:rPr>
        <w:t>n PHP c</w:t>
      </w:r>
      <w:r>
        <w:rPr>
          <w:rFonts w:ascii="Times New Roman" w:hAnsi="Times New Roman"/>
          <w:sz w:val="26"/>
        </w:rPr>
        <w:t>ủ</w:t>
      </w:r>
      <w:r>
        <w:rPr>
          <w:rFonts w:ascii="Times New Roman" w:hAnsi="Times New Roman"/>
          <w:sz w:val="26"/>
        </w:rPr>
        <w:t xml:space="preserve">a </w:t>
      </w: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 web, file init.sql, Dockerfile cho PHP, và c</w:t>
      </w:r>
      <w:r>
        <w:rPr>
          <w:rFonts w:ascii="Times New Roman" w:hAnsi="Times New Roman"/>
          <w:sz w:val="26"/>
        </w:rPr>
        <w:t>ấ</w:t>
      </w:r>
      <w:r>
        <w:rPr>
          <w:rFonts w:ascii="Times New Roman" w:hAnsi="Times New Roman"/>
          <w:sz w:val="26"/>
        </w:rPr>
        <w:t>u hình php.ini.</w:t>
      </w:r>
      <w:r>
        <w:rPr>
          <w:rFonts w:ascii="Times New Roman" w:hAnsi="Times New Roman"/>
          <w:sz w:val="26"/>
        </w:rPr>
        <w:br/>
        <w:t>- nginx/: Ch</w:t>
      </w:r>
      <w:r>
        <w:rPr>
          <w:rFonts w:ascii="Times New Roman" w:hAnsi="Times New Roman"/>
          <w:sz w:val="26"/>
        </w:rPr>
        <w:t>ứ</w:t>
      </w:r>
      <w:r>
        <w:rPr>
          <w:rFonts w:ascii="Times New Roman" w:hAnsi="Times New Roman"/>
          <w:sz w:val="26"/>
        </w:rPr>
        <w:t>a c</w:t>
      </w:r>
      <w:r>
        <w:rPr>
          <w:rFonts w:ascii="Times New Roman" w:hAnsi="Times New Roman"/>
          <w:sz w:val="26"/>
        </w:rPr>
        <w:t>ấ</w:t>
      </w:r>
      <w:r>
        <w:rPr>
          <w:rFonts w:ascii="Times New Roman" w:hAnsi="Times New Roman"/>
          <w:sz w:val="26"/>
        </w:rPr>
        <w:t>u hình Nginx (nginx.conf, default.</w:t>
      </w:r>
      <w:r>
        <w:rPr>
          <w:rFonts w:ascii="Times New Roman" w:hAnsi="Times New Roman"/>
          <w:sz w:val="26"/>
        </w:rPr>
        <w:t>conf, security-headers.conf), SSL certificates và Dockerfile Nginx.</w:t>
      </w:r>
      <w:r>
        <w:rPr>
          <w:rFonts w:ascii="Times New Roman" w:hAnsi="Times New Roman"/>
          <w:sz w:val="26"/>
        </w:rPr>
        <w:br/>
        <w:t>- monitoring/: Ch</w:t>
      </w:r>
      <w:r>
        <w:rPr>
          <w:rFonts w:ascii="Times New Roman" w:hAnsi="Times New Roman"/>
          <w:sz w:val="26"/>
        </w:rPr>
        <w:t>ứ</w:t>
      </w:r>
      <w:r>
        <w:rPr>
          <w:rFonts w:ascii="Times New Roman" w:hAnsi="Times New Roman"/>
          <w:sz w:val="26"/>
        </w:rPr>
        <w:t>a thư m</w:t>
      </w:r>
      <w:r>
        <w:rPr>
          <w:rFonts w:ascii="Times New Roman" w:hAnsi="Times New Roman"/>
          <w:sz w:val="26"/>
        </w:rPr>
        <w:t>ụ</w:t>
      </w:r>
      <w:r>
        <w:rPr>
          <w:rFonts w:ascii="Times New Roman" w:hAnsi="Times New Roman"/>
          <w:sz w:val="26"/>
        </w:rPr>
        <w:t>c prometheus/ và grafana/, v</w:t>
      </w:r>
      <w:r>
        <w:rPr>
          <w:rFonts w:ascii="Times New Roman" w:hAnsi="Times New Roman"/>
          <w:sz w:val="26"/>
        </w:rPr>
        <w:t>ớ</w:t>
      </w:r>
      <w:r>
        <w:rPr>
          <w:rFonts w:ascii="Times New Roman" w:hAnsi="Times New Roman"/>
          <w:sz w:val="26"/>
        </w:rPr>
        <w:t>i các file c</w:t>
      </w:r>
      <w:r>
        <w:rPr>
          <w:rFonts w:ascii="Times New Roman" w:hAnsi="Times New Roman"/>
          <w:sz w:val="26"/>
        </w:rPr>
        <w:t>ấ</w:t>
      </w:r>
      <w:r>
        <w:rPr>
          <w:rFonts w:ascii="Times New Roman" w:hAnsi="Times New Roman"/>
          <w:sz w:val="26"/>
        </w:rPr>
        <w:t>u hình scraping, provisioning datasources và dashboards.</w:t>
      </w:r>
      <w:r>
        <w:rPr>
          <w:rFonts w:ascii="Times New Roman" w:hAnsi="Times New Roman"/>
          <w:sz w:val="26"/>
        </w:rPr>
        <w:br/>
        <w:t>- loki/: Ch</w:t>
      </w:r>
      <w:r>
        <w:rPr>
          <w:rFonts w:ascii="Times New Roman" w:hAnsi="Times New Roman"/>
          <w:sz w:val="26"/>
        </w:rPr>
        <w:t>ứ</w:t>
      </w:r>
      <w:r>
        <w:rPr>
          <w:rFonts w:ascii="Times New Roman" w:hAnsi="Times New Roman"/>
          <w:sz w:val="26"/>
        </w:rPr>
        <w:t>a c</w:t>
      </w:r>
      <w:r>
        <w:rPr>
          <w:rFonts w:ascii="Times New Roman" w:hAnsi="Times New Roman"/>
          <w:sz w:val="26"/>
        </w:rPr>
        <w:t>ấ</w:t>
      </w:r>
      <w:r>
        <w:rPr>
          <w:rFonts w:ascii="Times New Roman" w:hAnsi="Times New Roman"/>
          <w:sz w:val="26"/>
        </w:rPr>
        <w:t>u hình loki-config.yml và promtail-config.yml c</w:t>
      </w:r>
      <w:r>
        <w:rPr>
          <w:rFonts w:ascii="Times New Roman" w:hAnsi="Times New Roman"/>
          <w:sz w:val="26"/>
        </w:rPr>
        <w:t>ho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qu</w:t>
      </w:r>
      <w:r>
        <w:rPr>
          <w:rFonts w:ascii="Times New Roman" w:hAnsi="Times New Roman"/>
          <w:sz w:val="26"/>
        </w:rPr>
        <w:t>ả</w:t>
      </w:r>
      <w:r>
        <w:rPr>
          <w:rFonts w:ascii="Times New Roman" w:hAnsi="Times New Roman"/>
          <w:sz w:val="26"/>
        </w:rPr>
        <w:t>n lý log.</w:t>
      </w:r>
      <w:r>
        <w:rPr>
          <w:rFonts w:ascii="Times New Roman" w:hAnsi="Times New Roman"/>
          <w:sz w:val="26"/>
        </w:rPr>
        <w:br/>
        <w:t>- docs/: Nơi lưu tr</w:t>
      </w:r>
      <w:r>
        <w:rPr>
          <w:rFonts w:ascii="Times New Roman" w:hAnsi="Times New Roman"/>
          <w:sz w:val="26"/>
        </w:rPr>
        <w:t>ữ</w:t>
      </w:r>
      <w:r>
        <w:rPr>
          <w:rFonts w:ascii="Times New Roman" w:hAnsi="Times New Roman"/>
          <w:sz w:val="26"/>
        </w:rPr>
        <w:t xml:space="preserve"> tài li</w:t>
      </w:r>
      <w:r>
        <w:rPr>
          <w:rFonts w:ascii="Times New Roman" w:hAnsi="Times New Roman"/>
          <w:sz w:val="26"/>
        </w:rPr>
        <w:t>ệ</w:t>
      </w:r>
      <w:r>
        <w:rPr>
          <w:rFonts w:ascii="Times New Roman" w:hAnsi="Times New Roman"/>
          <w:sz w:val="26"/>
        </w:rPr>
        <w:t>u báo cáo, screenshot và các file markdown tài li</w:t>
      </w:r>
      <w:r>
        <w:rPr>
          <w:rFonts w:ascii="Times New Roman" w:hAnsi="Times New Roman"/>
          <w:sz w:val="26"/>
        </w:rPr>
        <w:t>ệ</w:t>
      </w:r>
      <w:r>
        <w:rPr>
          <w:rFonts w:ascii="Times New Roman" w:hAnsi="Times New Roman"/>
          <w:sz w:val="26"/>
        </w:rPr>
        <w:t>u.</w:t>
      </w:r>
    </w:p>
    <w:p w:rsidR="00C91F6E" w:rsidRDefault="00D60812">
      <w:pPr>
        <w:pStyle w:val="Heading2"/>
      </w:pPr>
      <w:bookmarkStart w:id="8" w:name="_Toc241684157"/>
      <w:r>
        <w:rPr>
          <w:rFonts w:ascii="Times New Roman" w:hAnsi="Times New Roman"/>
          <w:color w:val="000000"/>
          <w:sz w:val="28"/>
        </w:rPr>
        <w:t>2.2 Qu</w:t>
      </w:r>
      <w:r>
        <w:rPr>
          <w:rFonts w:ascii="Times New Roman" w:hAnsi="Times New Roman"/>
          <w:color w:val="000000"/>
          <w:sz w:val="28"/>
        </w:rPr>
        <w:t>ả</w:t>
      </w:r>
      <w:r>
        <w:rPr>
          <w:rFonts w:ascii="Times New Roman" w:hAnsi="Times New Roman"/>
          <w:color w:val="000000"/>
          <w:sz w:val="28"/>
        </w:rPr>
        <w:t>n lý c</w:t>
      </w:r>
      <w:r>
        <w:rPr>
          <w:rFonts w:ascii="Times New Roman" w:hAnsi="Times New Roman"/>
          <w:color w:val="000000"/>
          <w:sz w:val="28"/>
        </w:rPr>
        <w:t>ấ</w:t>
      </w:r>
      <w:r>
        <w:rPr>
          <w:rFonts w:ascii="Times New Roman" w:hAnsi="Times New Roman"/>
          <w:color w:val="000000"/>
          <w:sz w:val="28"/>
        </w:rPr>
        <w:t>u hình và Gitignore</w:t>
      </w:r>
      <w:bookmarkEnd w:id="8"/>
    </w:p>
    <w:p w:rsidR="00C91F6E" w:rsidRDefault="00D60812">
      <w:r>
        <w:rPr>
          <w:rFonts w:ascii="Times New Roman" w:hAnsi="Times New Roman"/>
          <w:sz w:val="26"/>
        </w:rPr>
        <w:t>Đ</w:t>
      </w:r>
      <w:r>
        <w:rPr>
          <w:rFonts w:ascii="Times New Roman" w:hAnsi="Times New Roman"/>
          <w:sz w:val="26"/>
        </w:rPr>
        <w:t>ể</w:t>
      </w:r>
      <w:r>
        <w:rPr>
          <w:rFonts w:ascii="Times New Roman" w:hAnsi="Times New Roman"/>
          <w:sz w:val="26"/>
        </w:rPr>
        <w:t xml:space="preserve"> b</w:t>
      </w:r>
      <w:r>
        <w:rPr>
          <w:rFonts w:ascii="Times New Roman" w:hAnsi="Times New Roman"/>
          <w:sz w:val="26"/>
        </w:rPr>
        <w:t>ả</w:t>
      </w:r>
      <w:r>
        <w:rPr>
          <w:rFonts w:ascii="Times New Roman" w:hAnsi="Times New Roman"/>
          <w:sz w:val="26"/>
        </w:rPr>
        <w:t>o m</w:t>
      </w:r>
      <w:r>
        <w:rPr>
          <w:rFonts w:ascii="Times New Roman" w:hAnsi="Times New Roman"/>
          <w:sz w:val="26"/>
        </w:rPr>
        <w:t>ậ</w:t>
      </w:r>
      <w:r>
        <w:rPr>
          <w:rFonts w:ascii="Times New Roman" w:hAnsi="Times New Roman"/>
          <w:sz w:val="26"/>
        </w:rPr>
        <w:t>t thông tin nh</w:t>
      </w:r>
      <w:r>
        <w:rPr>
          <w:rFonts w:ascii="Times New Roman" w:hAnsi="Times New Roman"/>
          <w:sz w:val="26"/>
        </w:rPr>
        <w:t>ạ</w:t>
      </w:r>
      <w:r>
        <w:rPr>
          <w:rFonts w:ascii="Times New Roman" w:hAnsi="Times New Roman"/>
          <w:sz w:val="26"/>
        </w:rPr>
        <w:t>y c</w:t>
      </w:r>
      <w:r>
        <w:rPr>
          <w:rFonts w:ascii="Times New Roman" w:hAnsi="Times New Roman"/>
          <w:sz w:val="26"/>
        </w:rPr>
        <w:t>ả</w:t>
      </w:r>
      <w:r>
        <w:rPr>
          <w:rFonts w:ascii="Times New Roman" w:hAnsi="Times New Roman"/>
          <w:sz w:val="26"/>
        </w:rPr>
        <w:t>m, d</w:t>
      </w:r>
      <w:r>
        <w:rPr>
          <w:rFonts w:ascii="Times New Roman" w:hAnsi="Times New Roman"/>
          <w:sz w:val="26"/>
        </w:rPr>
        <w:t>ự</w:t>
      </w:r>
      <w:r>
        <w:rPr>
          <w:rFonts w:ascii="Times New Roman" w:hAnsi="Times New Roman"/>
          <w:sz w:val="26"/>
        </w:rPr>
        <w:t xml:space="preserve"> án s</w:t>
      </w:r>
      <w:r>
        <w:rPr>
          <w:rFonts w:ascii="Times New Roman" w:hAnsi="Times New Roman"/>
          <w:sz w:val="26"/>
        </w:rPr>
        <w:t>ử</w:t>
      </w:r>
      <w:r>
        <w:rPr>
          <w:rFonts w:ascii="Times New Roman" w:hAnsi="Times New Roman"/>
          <w:sz w:val="26"/>
        </w:rPr>
        <w:t xml:space="preserve"> d</w:t>
      </w:r>
      <w:r>
        <w:rPr>
          <w:rFonts w:ascii="Times New Roman" w:hAnsi="Times New Roman"/>
          <w:sz w:val="26"/>
        </w:rPr>
        <w:t>ụ</w:t>
      </w:r>
      <w:r>
        <w:rPr>
          <w:rFonts w:ascii="Times New Roman" w:hAnsi="Times New Roman"/>
          <w:sz w:val="26"/>
        </w:rPr>
        <w:t>ng t</w:t>
      </w:r>
      <w:r>
        <w:rPr>
          <w:rFonts w:ascii="Times New Roman" w:hAnsi="Times New Roman"/>
          <w:sz w:val="26"/>
        </w:rPr>
        <w:t>ệ</w:t>
      </w:r>
      <w:r>
        <w:rPr>
          <w:rFonts w:ascii="Times New Roman" w:hAnsi="Times New Roman"/>
          <w:sz w:val="26"/>
        </w:rPr>
        <w:t>p .env (Môi trư</w:t>
      </w:r>
      <w:r>
        <w:rPr>
          <w:rFonts w:ascii="Times New Roman" w:hAnsi="Times New Roman"/>
          <w:sz w:val="26"/>
        </w:rPr>
        <w:t>ờ</w:t>
      </w:r>
      <w:r>
        <w:rPr>
          <w:rFonts w:ascii="Times New Roman" w:hAnsi="Times New Roman"/>
          <w:sz w:val="26"/>
        </w:rPr>
        <w:t xml:space="preserve">ng </w:t>
      </w:r>
      <w:r>
        <w:rPr>
          <w:rFonts w:ascii="Times New Roman" w:hAnsi="Times New Roman"/>
          <w:sz w:val="26"/>
        </w:rPr>
        <w:t>ả</w:t>
      </w:r>
      <w:r>
        <w:rPr>
          <w:rFonts w:ascii="Times New Roman" w:hAnsi="Times New Roman"/>
          <w:sz w:val="26"/>
        </w:rPr>
        <w:t>o) đ</w:t>
      </w:r>
      <w:r>
        <w:rPr>
          <w:rFonts w:ascii="Times New Roman" w:hAnsi="Times New Roman"/>
          <w:sz w:val="26"/>
        </w:rPr>
        <w:t>ể</w:t>
      </w:r>
      <w:r>
        <w:rPr>
          <w:rFonts w:ascii="Times New Roman" w:hAnsi="Times New Roman"/>
          <w:sz w:val="26"/>
        </w:rPr>
        <w:t xml:space="preserve"> lưu tr</w:t>
      </w:r>
      <w:r>
        <w:rPr>
          <w:rFonts w:ascii="Times New Roman" w:hAnsi="Times New Roman"/>
          <w:sz w:val="26"/>
        </w:rPr>
        <w:t>ữ</w:t>
      </w:r>
      <w:r>
        <w:rPr>
          <w:rFonts w:ascii="Times New Roman" w:hAnsi="Times New Roman"/>
          <w:sz w:val="26"/>
        </w:rPr>
        <w:t xml:space="preserve"> m</w:t>
      </w:r>
      <w:r>
        <w:rPr>
          <w:rFonts w:ascii="Times New Roman" w:hAnsi="Times New Roman"/>
          <w:sz w:val="26"/>
        </w:rPr>
        <w:t>ậ</w:t>
      </w:r>
      <w:r>
        <w:rPr>
          <w:rFonts w:ascii="Times New Roman" w:hAnsi="Times New Roman"/>
          <w:sz w:val="26"/>
        </w:rPr>
        <w:t>t kh</w:t>
      </w:r>
      <w:r>
        <w:rPr>
          <w:rFonts w:ascii="Times New Roman" w:hAnsi="Times New Roman"/>
          <w:sz w:val="26"/>
        </w:rPr>
        <w:t>ẩ</w:t>
      </w:r>
      <w:r>
        <w:rPr>
          <w:rFonts w:ascii="Times New Roman" w:hAnsi="Times New Roman"/>
          <w:sz w:val="26"/>
        </w:rPr>
        <w:t>u root MySQL, user MySQL, và</w:t>
      </w:r>
      <w:r>
        <w:rPr>
          <w:rFonts w:ascii="Times New Roman" w:hAnsi="Times New Roman"/>
          <w:sz w:val="26"/>
        </w:rPr>
        <w:t xml:space="preserve"> m</w:t>
      </w:r>
      <w:r>
        <w:rPr>
          <w:rFonts w:ascii="Times New Roman" w:hAnsi="Times New Roman"/>
          <w:sz w:val="26"/>
        </w:rPr>
        <w:t>ậ</w:t>
      </w:r>
      <w:r>
        <w:rPr>
          <w:rFonts w:ascii="Times New Roman" w:hAnsi="Times New Roman"/>
          <w:sz w:val="26"/>
        </w:rPr>
        <w:t>t kh</w:t>
      </w:r>
      <w:r>
        <w:rPr>
          <w:rFonts w:ascii="Times New Roman" w:hAnsi="Times New Roman"/>
          <w:sz w:val="26"/>
        </w:rPr>
        <w:t>ẩ</w:t>
      </w:r>
      <w:r>
        <w:rPr>
          <w:rFonts w:ascii="Times New Roman" w:hAnsi="Times New Roman"/>
          <w:sz w:val="26"/>
        </w:rPr>
        <w:t>u admin Grafana. File .env này đư</w:t>
      </w:r>
      <w:r>
        <w:rPr>
          <w:rFonts w:ascii="Times New Roman" w:hAnsi="Times New Roman"/>
          <w:sz w:val="26"/>
        </w:rPr>
        <w:t>ợ</w:t>
      </w:r>
      <w:r>
        <w:rPr>
          <w:rFonts w:ascii="Times New Roman" w:hAnsi="Times New Roman"/>
          <w:sz w:val="26"/>
        </w:rPr>
        <w:t>c đ</w:t>
      </w:r>
      <w:r>
        <w:rPr>
          <w:rFonts w:ascii="Times New Roman" w:hAnsi="Times New Roman"/>
          <w:sz w:val="26"/>
        </w:rPr>
        <w:t>ị</w:t>
      </w:r>
      <w:r>
        <w:rPr>
          <w:rFonts w:ascii="Times New Roman" w:hAnsi="Times New Roman"/>
          <w:sz w:val="26"/>
        </w:rPr>
        <w:t>nh nghĩa rõ ràng trong file .gitignore nh</w:t>
      </w:r>
      <w:r>
        <w:rPr>
          <w:rFonts w:ascii="Times New Roman" w:hAnsi="Times New Roman"/>
          <w:sz w:val="26"/>
        </w:rPr>
        <w:t>ằ</w:t>
      </w:r>
      <w:r>
        <w:rPr>
          <w:rFonts w:ascii="Times New Roman" w:hAnsi="Times New Roman"/>
          <w:sz w:val="26"/>
        </w:rPr>
        <w:t>m ngăn ch</w:t>
      </w:r>
      <w:r>
        <w:rPr>
          <w:rFonts w:ascii="Times New Roman" w:hAnsi="Times New Roman"/>
          <w:sz w:val="26"/>
        </w:rPr>
        <w:t>ặ</w:t>
      </w:r>
      <w:r>
        <w:rPr>
          <w:rFonts w:ascii="Times New Roman" w:hAnsi="Times New Roman"/>
          <w:sz w:val="26"/>
        </w:rPr>
        <w:t>n vi</w:t>
      </w:r>
      <w:r>
        <w:rPr>
          <w:rFonts w:ascii="Times New Roman" w:hAnsi="Times New Roman"/>
          <w:sz w:val="26"/>
        </w:rPr>
        <w:t>ệ</w:t>
      </w:r>
      <w:r>
        <w:rPr>
          <w:rFonts w:ascii="Times New Roman" w:hAnsi="Times New Roman"/>
          <w:sz w:val="26"/>
        </w:rPr>
        <w:t>c rò r</w:t>
      </w:r>
      <w:r>
        <w:rPr>
          <w:rFonts w:ascii="Times New Roman" w:hAnsi="Times New Roman"/>
          <w:sz w:val="26"/>
        </w:rPr>
        <w:t>ỉ</w:t>
      </w:r>
      <w:r>
        <w:rPr>
          <w:rFonts w:ascii="Times New Roman" w:hAnsi="Times New Roman"/>
          <w:sz w:val="26"/>
        </w:rPr>
        <w:t xml:space="preserve"> credentials lên GitHub. Thay vào đó, t</w:t>
      </w:r>
      <w:r>
        <w:rPr>
          <w:rFonts w:ascii="Times New Roman" w:hAnsi="Times New Roman"/>
          <w:sz w:val="26"/>
        </w:rPr>
        <w:t>ệ</w:t>
      </w:r>
      <w:r>
        <w:rPr>
          <w:rFonts w:ascii="Times New Roman" w:hAnsi="Times New Roman"/>
          <w:sz w:val="26"/>
        </w:rPr>
        <w:t>p .env.example đư</w:t>
      </w:r>
      <w:r>
        <w:rPr>
          <w:rFonts w:ascii="Times New Roman" w:hAnsi="Times New Roman"/>
          <w:sz w:val="26"/>
        </w:rPr>
        <w:t>ợ</w:t>
      </w:r>
      <w:r>
        <w:rPr>
          <w:rFonts w:ascii="Times New Roman" w:hAnsi="Times New Roman"/>
          <w:sz w:val="26"/>
        </w:rPr>
        <w:t>c cung c</w:t>
      </w:r>
      <w:r>
        <w:rPr>
          <w:rFonts w:ascii="Times New Roman" w:hAnsi="Times New Roman"/>
          <w:sz w:val="26"/>
        </w:rPr>
        <w:t>ấ</w:t>
      </w:r>
      <w:r>
        <w:rPr>
          <w:rFonts w:ascii="Times New Roman" w:hAnsi="Times New Roman"/>
          <w:sz w:val="26"/>
        </w:rPr>
        <w:t>p v</w:t>
      </w:r>
      <w:r>
        <w:rPr>
          <w:rFonts w:ascii="Times New Roman" w:hAnsi="Times New Roman"/>
          <w:sz w:val="26"/>
        </w:rPr>
        <w:t>ớ</w:t>
      </w:r>
      <w:r>
        <w:rPr>
          <w:rFonts w:ascii="Times New Roman" w:hAnsi="Times New Roman"/>
          <w:sz w:val="26"/>
        </w:rPr>
        <w:t>i các giá tr</w:t>
      </w:r>
      <w:r>
        <w:rPr>
          <w:rFonts w:ascii="Times New Roman" w:hAnsi="Times New Roman"/>
          <w:sz w:val="26"/>
        </w:rPr>
        <w:t>ị</w:t>
      </w:r>
      <w:r>
        <w:rPr>
          <w:rFonts w:ascii="Times New Roman" w:hAnsi="Times New Roman"/>
          <w:sz w:val="26"/>
        </w:rPr>
        <w:t xml:space="preserve"> m</w:t>
      </w:r>
      <w:r>
        <w:rPr>
          <w:rFonts w:ascii="Times New Roman" w:hAnsi="Times New Roman"/>
          <w:sz w:val="26"/>
        </w:rPr>
        <w:t>ẫ</w:t>
      </w:r>
      <w:r>
        <w:rPr>
          <w:rFonts w:ascii="Times New Roman" w:hAnsi="Times New Roman"/>
          <w:sz w:val="26"/>
        </w:rPr>
        <w:t>u, ngư</w:t>
      </w:r>
      <w:r>
        <w:rPr>
          <w:rFonts w:ascii="Times New Roman" w:hAnsi="Times New Roman"/>
          <w:sz w:val="26"/>
        </w:rPr>
        <w:t>ờ</w:t>
      </w:r>
      <w:r>
        <w:rPr>
          <w:rFonts w:ascii="Times New Roman" w:hAnsi="Times New Roman"/>
          <w:sz w:val="26"/>
        </w:rPr>
        <w:t>i dùng ch</w:t>
      </w:r>
      <w:r>
        <w:rPr>
          <w:rFonts w:ascii="Times New Roman" w:hAnsi="Times New Roman"/>
          <w:sz w:val="26"/>
        </w:rPr>
        <w:t>ỉ</w:t>
      </w:r>
      <w:r>
        <w:rPr>
          <w:rFonts w:ascii="Times New Roman" w:hAnsi="Times New Roman"/>
          <w:sz w:val="26"/>
        </w:rPr>
        <w:t xml:space="preserve"> c</w:t>
      </w:r>
      <w:r>
        <w:rPr>
          <w:rFonts w:ascii="Times New Roman" w:hAnsi="Times New Roman"/>
          <w:sz w:val="26"/>
        </w:rPr>
        <w:t>ầ</w:t>
      </w:r>
      <w:r>
        <w:rPr>
          <w:rFonts w:ascii="Times New Roman" w:hAnsi="Times New Roman"/>
          <w:sz w:val="26"/>
        </w:rPr>
        <w:t>n copy sang .env khi b</w:t>
      </w:r>
      <w:r>
        <w:rPr>
          <w:rFonts w:ascii="Times New Roman" w:hAnsi="Times New Roman"/>
          <w:sz w:val="26"/>
        </w:rPr>
        <w:t>ắ</w:t>
      </w:r>
      <w:r>
        <w:rPr>
          <w:rFonts w:ascii="Times New Roman" w:hAnsi="Times New Roman"/>
          <w:sz w:val="26"/>
        </w:rPr>
        <w:t>t đ</w:t>
      </w:r>
      <w:r>
        <w:rPr>
          <w:rFonts w:ascii="Times New Roman" w:hAnsi="Times New Roman"/>
          <w:sz w:val="26"/>
        </w:rPr>
        <w:t>ầ</w:t>
      </w:r>
      <w:r>
        <w:rPr>
          <w:rFonts w:ascii="Times New Roman" w:hAnsi="Times New Roman"/>
          <w:sz w:val="26"/>
        </w:rPr>
        <w:t>u tri</w:t>
      </w:r>
      <w:r>
        <w:rPr>
          <w:rFonts w:ascii="Times New Roman" w:hAnsi="Times New Roman"/>
          <w:sz w:val="26"/>
        </w:rPr>
        <w:t>ể</w:t>
      </w:r>
      <w:r>
        <w:rPr>
          <w:rFonts w:ascii="Times New Roman" w:hAnsi="Times New Roman"/>
          <w:sz w:val="26"/>
        </w:rPr>
        <w:t>n khai</w:t>
      </w:r>
      <w:r>
        <w:rPr>
          <w:rFonts w:ascii="Times New Roman" w:hAnsi="Times New Roman"/>
          <w:sz w:val="26"/>
        </w:rPr>
        <w:t>.</w:t>
      </w:r>
    </w:p>
    <w:p w:rsidR="00C91F6E" w:rsidRDefault="00D60812">
      <w:pPr>
        <w:pStyle w:val="Heading2"/>
      </w:pPr>
      <w:bookmarkStart w:id="9" w:name="_Toc241684158"/>
      <w:r>
        <w:rPr>
          <w:rFonts w:ascii="Times New Roman" w:hAnsi="Times New Roman"/>
          <w:color w:val="000000"/>
          <w:sz w:val="28"/>
        </w:rPr>
        <w:t>2.3 Quy trình Commit</w:t>
      </w:r>
      <w:bookmarkEnd w:id="9"/>
    </w:p>
    <w:p w:rsidR="00C91F6E" w:rsidRDefault="00D60812">
      <w:r>
        <w:rPr>
          <w:rFonts w:ascii="Times New Roman" w:hAnsi="Times New Roman"/>
          <w:sz w:val="26"/>
        </w:rPr>
        <w:t>Trong su</w:t>
      </w:r>
      <w:r>
        <w:rPr>
          <w:rFonts w:ascii="Times New Roman" w:hAnsi="Times New Roman"/>
          <w:sz w:val="26"/>
        </w:rPr>
        <w:t>ố</w:t>
      </w:r>
      <w:r>
        <w:rPr>
          <w:rFonts w:ascii="Times New Roman" w:hAnsi="Times New Roman"/>
          <w:sz w:val="26"/>
        </w:rPr>
        <w:t>t quá trình phát tri</w:t>
      </w:r>
      <w:r>
        <w:rPr>
          <w:rFonts w:ascii="Times New Roman" w:hAnsi="Times New Roman"/>
          <w:sz w:val="26"/>
        </w:rPr>
        <w:t>ể</w:t>
      </w:r>
      <w:r>
        <w:rPr>
          <w:rFonts w:ascii="Times New Roman" w:hAnsi="Times New Roman"/>
          <w:sz w:val="26"/>
        </w:rPr>
        <w:t>n, các commit đư</w:t>
      </w:r>
      <w:r>
        <w:rPr>
          <w:rFonts w:ascii="Times New Roman" w:hAnsi="Times New Roman"/>
          <w:sz w:val="26"/>
        </w:rPr>
        <w:t>ợ</w:t>
      </w:r>
      <w:r>
        <w:rPr>
          <w:rFonts w:ascii="Times New Roman" w:hAnsi="Times New Roman"/>
          <w:sz w:val="26"/>
        </w:rPr>
        <w:t>c chia nh</w:t>
      </w:r>
      <w:r>
        <w:rPr>
          <w:rFonts w:ascii="Times New Roman" w:hAnsi="Times New Roman"/>
          <w:sz w:val="26"/>
        </w:rPr>
        <w:t>ỏ</w:t>
      </w:r>
      <w:r>
        <w:rPr>
          <w:rFonts w:ascii="Times New Roman" w:hAnsi="Times New Roman"/>
          <w:sz w:val="26"/>
        </w:rPr>
        <w:t xml:space="preserve"> theo t</w:t>
      </w:r>
      <w:r>
        <w:rPr>
          <w:rFonts w:ascii="Times New Roman" w:hAnsi="Times New Roman"/>
          <w:sz w:val="26"/>
        </w:rPr>
        <w:t>ừ</w:t>
      </w:r>
      <w:r>
        <w:rPr>
          <w:rFonts w:ascii="Times New Roman" w:hAnsi="Times New Roman"/>
          <w:sz w:val="26"/>
        </w:rPr>
        <w:t>ng ch</w:t>
      </w:r>
      <w:r>
        <w:rPr>
          <w:rFonts w:ascii="Times New Roman" w:hAnsi="Times New Roman"/>
          <w:sz w:val="26"/>
        </w:rPr>
        <w:t>ứ</w:t>
      </w:r>
      <w:r>
        <w:rPr>
          <w:rFonts w:ascii="Times New Roman" w:hAnsi="Times New Roman"/>
          <w:sz w:val="26"/>
        </w:rPr>
        <w:t>c năng (feature) và c</w:t>
      </w:r>
      <w:r>
        <w:rPr>
          <w:rFonts w:ascii="Times New Roman" w:hAnsi="Times New Roman"/>
          <w:sz w:val="26"/>
        </w:rPr>
        <w:t>ấ</w:t>
      </w:r>
      <w:r>
        <w:rPr>
          <w:rFonts w:ascii="Times New Roman" w:hAnsi="Times New Roman"/>
          <w:sz w:val="26"/>
        </w:rPr>
        <w:t>u hình c</w:t>
      </w:r>
      <w:r>
        <w:rPr>
          <w:rFonts w:ascii="Times New Roman" w:hAnsi="Times New Roman"/>
          <w:sz w:val="26"/>
        </w:rPr>
        <w:t>ụ</w:t>
      </w:r>
      <w:r>
        <w:rPr>
          <w:rFonts w:ascii="Times New Roman" w:hAnsi="Times New Roman"/>
          <w:sz w:val="26"/>
        </w:rPr>
        <w:t xml:space="preserve"> th</w:t>
      </w:r>
      <w:r>
        <w:rPr>
          <w:rFonts w:ascii="Times New Roman" w:hAnsi="Times New Roman"/>
          <w:sz w:val="26"/>
        </w:rPr>
        <w:t>ể</w:t>
      </w:r>
      <w:r>
        <w:rPr>
          <w:rFonts w:ascii="Times New Roman" w:hAnsi="Times New Roman"/>
          <w:sz w:val="26"/>
        </w:rPr>
        <w:t>. Ví d</w:t>
      </w:r>
      <w:r>
        <w:rPr>
          <w:rFonts w:ascii="Times New Roman" w:hAnsi="Times New Roman"/>
          <w:sz w:val="26"/>
        </w:rPr>
        <w:t>ụ</w:t>
      </w:r>
      <w:r>
        <w:rPr>
          <w:rFonts w:ascii="Times New Roman" w:hAnsi="Times New Roman"/>
          <w:sz w:val="26"/>
        </w:rPr>
        <w:t>: Các m</w:t>
      </w:r>
      <w:r>
        <w:rPr>
          <w:rFonts w:ascii="Times New Roman" w:hAnsi="Times New Roman"/>
          <w:sz w:val="26"/>
        </w:rPr>
        <w:t>ố</w:t>
      </w:r>
      <w:r>
        <w:rPr>
          <w:rFonts w:ascii="Times New Roman" w:hAnsi="Times New Roman"/>
          <w:sz w:val="26"/>
        </w:rPr>
        <w:t>c commit cho vi</w:t>
      </w:r>
      <w:r>
        <w:rPr>
          <w:rFonts w:ascii="Times New Roman" w:hAnsi="Times New Roman"/>
          <w:sz w:val="26"/>
        </w:rPr>
        <w:t>ệ</w:t>
      </w:r>
      <w:r>
        <w:rPr>
          <w:rFonts w:ascii="Times New Roman" w:hAnsi="Times New Roman"/>
          <w:sz w:val="26"/>
        </w:rPr>
        <w:t>c kh</w:t>
      </w:r>
      <w:r>
        <w:rPr>
          <w:rFonts w:ascii="Times New Roman" w:hAnsi="Times New Roman"/>
          <w:sz w:val="26"/>
        </w:rPr>
        <w:t>ở</w:t>
      </w:r>
      <w:r>
        <w:rPr>
          <w:rFonts w:ascii="Times New Roman" w:hAnsi="Times New Roman"/>
          <w:sz w:val="26"/>
        </w:rPr>
        <w:t>i t</w:t>
      </w:r>
      <w:r>
        <w:rPr>
          <w:rFonts w:ascii="Times New Roman" w:hAnsi="Times New Roman"/>
          <w:sz w:val="26"/>
        </w:rPr>
        <w:t>ạ</w:t>
      </w:r>
      <w:r>
        <w:rPr>
          <w:rFonts w:ascii="Times New Roman" w:hAnsi="Times New Roman"/>
          <w:sz w:val="26"/>
        </w:rPr>
        <w:t>o d</w:t>
      </w:r>
      <w:r>
        <w:rPr>
          <w:rFonts w:ascii="Times New Roman" w:hAnsi="Times New Roman"/>
          <w:sz w:val="26"/>
        </w:rPr>
        <w:t>ự</w:t>
      </w:r>
      <w:r>
        <w:rPr>
          <w:rFonts w:ascii="Times New Roman" w:hAnsi="Times New Roman"/>
          <w:sz w:val="26"/>
        </w:rPr>
        <w:t xml:space="preserve"> án, xây d</w:t>
      </w:r>
      <w:r>
        <w:rPr>
          <w:rFonts w:ascii="Times New Roman" w:hAnsi="Times New Roman"/>
          <w:sz w:val="26"/>
        </w:rPr>
        <w:t>ự</w:t>
      </w:r>
      <w:r>
        <w:rPr>
          <w:rFonts w:ascii="Times New Roman" w:hAnsi="Times New Roman"/>
          <w:sz w:val="26"/>
        </w:rPr>
        <w:t>ng giao di</w:t>
      </w:r>
      <w:r>
        <w:rPr>
          <w:rFonts w:ascii="Times New Roman" w:hAnsi="Times New Roman"/>
          <w:sz w:val="26"/>
        </w:rPr>
        <w:t>ệ</w:t>
      </w:r>
      <w:r>
        <w:rPr>
          <w:rFonts w:ascii="Times New Roman" w:hAnsi="Times New Roman"/>
          <w:sz w:val="26"/>
        </w:rPr>
        <w:t>n web, tích h</w:t>
      </w:r>
      <w:r>
        <w:rPr>
          <w:rFonts w:ascii="Times New Roman" w:hAnsi="Times New Roman"/>
          <w:sz w:val="26"/>
        </w:rPr>
        <w:t>ợ</w:t>
      </w:r>
      <w:r>
        <w:rPr>
          <w:rFonts w:ascii="Times New Roman" w:hAnsi="Times New Roman"/>
          <w:sz w:val="26"/>
        </w:rPr>
        <w:t>p Docker, thi</w:t>
      </w:r>
      <w:r>
        <w:rPr>
          <w:rFonts w:ascii="Times New Roman" w:hAnsi="Times New Roman"/>
          <w:sz w:val="26"/>
        </w:rPr>
        <w:t>ế</w:t>
      </w:r>
      <w:r>
        <w:rPr>
          <w:rFonts w:ascii="Times New Roman" w:hAnsi="Times New Roman"/>
          <w:sz w:val="26"/>
        </w:rPr>
        <w:t>t l</w:t>
      </w:r>
      <w:r>
        <w:rPr>
          <w:rFonts w:ascii="Times New Roman" w:hAnsi="Times New Roman"/>
          <w:sz w:val="26"/>
        </w:rPr>
        <w:t>ậ</w:t>
      </w:r>
      <w:r>
        <w:rPr>
          <w:rFonts w:ascii="Times New Roman" w:hAnsi="Times New Roman"/>
          <w:sz w:val="26"/>
        </w:rPr>
        <w:t>p Nginx, b</w:t>
      </w:r>
      <w:r>
        <w:rPr>
          <w:rFonts w:ascii="Times New Roman" w:hAnsi="Times New Roman"/>
          <w:sz w:val="26"/>
        </w:rPr>
        <w:t>ổ</w:t>
      </w:r>
      <w:r>
        <w:rPr>
          <w:rFonts w:ascii="Times New Roman" w:hAnsi="Times New Roman"/>
          <w:sz w:val="26"/>
        </w:rPr>
        <w:t xml:space="preserve"> sung c</w:t>
      </w:r>
      <w:r>
        <w:rPr>
          <w:rFonts w:ascii="Times New Roman" w:hAnsi="Times New Roman"/>
          <w:sz w:val="26"/>
        </w:rPr>
        <w:t>ấ</w:t>
      </w:r>
      <w:r>
        <w:rPr>
          <w:rFonts w:ascii="Times New Roman" w:hAnsi="Times New Roman"/>
          <w:sz w:val="26"/>
        </w:rPr>
        <w:t xml:space="preserve">u trúc </w:t>
      </w:r>
      <w:r>
        <w:rPr>
          <w:rFonts w:ascii="Times New Roman" w:hAnsi="Times New Roman"/>
          <w:sz w:val="26"/>
        </w:rPr>
        <w:t>giám sát (Prometheus, Grafana), và hoàn thi</w:t>
      </w:r>
      <w:r>
        <w:rPr>
          <w:rFonts w:ascii="Times New Roman" w:hAnsi="Times New Roman"/>
          <w:sz w:val="26"/>
        </w:rPr>
        <w:t>ệ</w:t>
      </w:r>
      <w:r>
        <w:rPr>
          <w:rFonts w:ascii="Times New Roman" w:hAnsi="Times New Roman"/>
          <w:sz w:val="26"/>
        </w:rPr>
        <w:t>n báo cáo hardening. T</w:t>
      </w:r>
      <w:r>
        <w:rPr>
          <w:rFonts w:ascii="Times New Roman" w:hAnsi="Times New Roman"/>
          <w:sz w:val="26"/>
        </w:rPr>
        <w:t>ổ</w:t>
      </w:r>
      <w:r>
        <w:rPr>
          <w:rFonts w:ascii="Times New Roman" w:hAnsi="Times New Roman"/>
          <w:sz w:val="26"/>
        </w:rPr>
        <w:t>ng s</w:t>
      </w:r>
      <w:r>
        <w:rPr>
          <w:rFonts w:ascii="Times New Roman" w:hAnsi="Times New Roman"/>
          <w:sz w:val="26"/>
        </w:rPr>
        <w:t>ố</w:t>
      </w:r>
      <w:r>
        <w:rPr>
          <w:rFonts w:ascii="Times New Roman" w:hAnsi="Times New Roman"/>
          <w:sz w:val="26"/>
        </w:rPr>
        <w:t xml:space="preserve"> commit th</w:t>
      </w:r>
      <w:r>
        <w:rPr>
          <w:rFonts w:ascii="Times New Roman" w:hAnsi="Times New Roman"/>
          <w:sz w:val="26"/>
        </w:rPr>
        <w:t>ể</w:t>
      </w:r>
      <w:r>
        <w:rPr>
          <w:rFonts w:ascii="Times New Roman" w:hAnsi="Times New Roman"/>
          <w:sz w:val="26"/>
        </w:rPr>
        <w:t xml:space="preserve"> hi</w:t>
      </w:r>
      <w:r>
        <w:rPr>
          <w:rFonts w:ascii="Times New Roman" w:hAnsi="Times New Roman"/>
          <w:sz w:val="26"/>
        </w:rPr>
        <w:t>ệ</w:t>
      </w:r>
      <w:r>
        <w:rPr>
          <w:rFonts w:ascii="Times New Roman" w:hAnsi="Times New Roman"/>
          <w:sz w:val="26"/>
        </w:rPr>
        <w:t>n s</w:t>
      </w:r>
      <w:r>
        <w:rPr>
          <w:rFonts w:ascii="Times New Roman" w:hAnsi="Times New Roman"/>
          <w:sz w:val="26"/>
        </w:rPr>
        <w:t>ự</w:t>
      </w:r>
      <w:r>
        <w:rPr>
          <w:rFonts w:ascii="Times New Roman" w:hAnsi="Times New Roman"/>
          <w:sz w:val="26"/>
        </w:rPr>
        <w:t xml:space="preserve"> phát tri</w:t>
      </w:r>
      <w:r>
        <w:rPr>
          <w:rFonts w:ascii="Times New Roman" w:hAnsi="Times New Roman"/>
          <w:sz w:val="26"/>
        </w:rPr>
        <w:t>ể</w:t>
      </w:r>
      <w:r>
        <w:rPr>
          <w:rFonts w:ascii="Times New Roman" w:hAnsi="Times New Roman"/>
          <w:sz w:val="26"/>
        </w:rPr>
        <w:t>n liên t</w:t>
      </w:r>
      <w:r>
        <w:rPr>
          <w:rFonts w:ascii="Times New Roman" w:hAnsi="Times New Roman"/>
          <w:sz w:val="26"/>
        </w:rPr>
        <w:t>ụ</w:t>
      </w:r>
      <w:r>
        <w:rPr>
          <w:rFonts w:ascii="Times New Roman" w:hAnsi="Times New Roman"/>
          <w:sz w:val="26"/>
        </w:rPr>
        <w:t>c và có tính l</w:t>
      </w:r>
      <w:r>
        <w:rPr>
          <w:rFonts w:ascii="Times New Roman" w:hAnsi="Times New Roman"/>
          <w:sz w:val="26"/>
        </w:rPr>
        <w:t>ị</w:t>
      </w:r>
      <w:r>
        <w:rPr>
          <w:rFonts w:ascii="Times New Roman" w:hAnsi="Times New Roman"/>
          <w:sz w:val="26"/>
        </w:rPr>
        <w:t>ch s</w:t>
      </w:r>
      <w:r>
        <w:rPr>
          <w:rFonts w:ascii="Times New Roman" w:hAnsi="Times New Roman"/>
          <w:sz w:val="26"/>
        </w:rPr>
        <w:t>ử</w:t>
      </w:r>
      <w:r>
        <w:rPr>
          <w:rFonts w:ascii="Times New Roman" w:hAnsi="Times New Roman"/>
          <w:sz w:val="26"/>
        </w:rPr>
        <w:t>.</w:t>
      </w:r>
    </w:p>
    <w:p w:rsidR="00C91F6E" w:rsidRDefault="00D60812">
      <w:pPr>
        <w:pStyle w:val="Heading1"/>
      </w:pPr>
      <w:bookmarkStart w:id="10" w:name="_Toc241684159"/>
      <w:r>
        <w:rPr>
          <w:rFonts w:ascii="Times New Roman" w:hAnsi="Times New Roman"/>
          <w:color w:val="000000"/>
          <w:sz w:val="32"/>
        </w:rPr>
        <w:t>Ph</w:t>
      </w:r>
      <w:r>
        <w:rPr>
          <w:rFonts w:ascii="Times New Roman" w:hAnsi="Times New Roman"/>
          <w:color w:val="000000"/>
          <w:sz w:val="32"/>
        </w:rPr>
        <w:t>ầ</w:t>
      </w:r>
      <w:r>
        <w:rPr>
          <w:rFonts w:ascii="Times New Roman" w:hAnsi="Times New Roman"/>
          <w:color w:val="000000"/>
          <w:sz w:val="32"/>
        </w:rPr>
        <w:t>n 3 - Tri</w:t>
      </w:r>
      <w:r>
        <w:rPr>
          <w:rFonts w:ascii="Times New Roman" w:hAnsi="Times New Roman"/>
          <w:color w:val="000000"/>
          <w:sz w:val="32"/>
        </w:rPr>
        <w:t>ể</w:t>
      </w:r>
      <w:r>
        <w:rPr>
          <w:rFonts w:ascii="Times New Roman" w:hAnsi="Times New Roman"/>
          <w:color w:val="000000"/>
          <w:sz w:val="32"/>
        </w:rPr>
        <w:t xml:space="preserve">n khai </w:t>
      </w:r>
      <w:r>
        <w:rPr>
          <w:rFonts w:ascii="Times New Roman" w:hAnsi="Times New Roman"/>
          <w:color w:val="000000"/>
          <w:sz w:val="32"/>
        </w:rPr>
        <w:t>ứ</w:t>
      </w:r>
      <w:r>
        <w:rPr>
          <w:rFonts w:ascii="Times New Roman" w:hAnsi="Times New Roman"/>
          <w:color w:val="000000"/>
          <w:sz w:val="32"/>
        </w:rPr>
        <w:t>ng d</w:t>
      </w:r>
      <w:r>
        <w:rPr>
          <w:rFonts w:ascii="Times New Roman" w:hAnsi="Times New Roman"/>
          <w:color w:val="000000"/>
          <w:sz w:val="32"/>
        </w:rPr>
        <w:t>ụ</w:t>
      </w:r>
      <w:r>
        <w:rPr>
          <w:rFonts w:ascii="Times New Roman" w:hAnsi="Times New Roman"/>
          <w:color w:val="000000"/>
          <w:sz w:val="32"/>
        </w:rPr>
        <w:t>ng &amp; Database</w:t>
      </w:r>
      <w:bookmarkEnd w:id="10"/>
    </w:p>
    <w:p w:rsidR="00C91F6E" w:rsidRDefault="00D60812">
      <w:pPr>
        <w:pStyle w:val="Heading2"/>
      </w:pPr>
      <w:bookmarkStart w:id="11" w:name="_Toc241684160"/>
      <w:r>
        <w:rPr>
          <w:rFonts w:ascii="Times New Roman" w:hAnsi="Times New Roman"/>
          <w:color w:val="000000"/>
          <w:sz w:val="28"/>
        </w:rPr>
        <w:t>3.1 Ch</w:t>
      </w:r>
      <w:r>
        <w:rPr>
          <w:rFonts w:ascii="Times New Roman" w:hAnsi="Times New Roman"/>
          <w:color w:val="000000"/>
          <w:sz w:val="28"/>
        </w:rPr>
        <w:t>ứ</w:t>
      </w:r>
      <w:r>
        <w:rPr>
          <w:rFonts w:ascii="Times New Roman" w:hAnsi="Times New Roman"/>
          <w:color w:val="000000"/>
          <w:sz w:val="28"/>
        </w:rPr>
        <w:t>c năng website Podcast</w:t>
      </w:r>
      <w:bookmarkEnd w:id="11"/>
    </w:p>
    <w:p w:rsidR="00C91F6E" w:rsidRDefault="00D60812">
      <w:r>
        <w:rPr>
          <w:rFonts w:ascii="Times New Roman" w:hAnsi="Times New Roman"/>
          <w:sz w:val="26"/>
        </w:rPr>
        <w:t>Website Podcast đư</w:t>
      </w:r>
      <w:r>
        <w:rPr>
          <w:rFonts w:ascii="Times New Roman" w:hAnsi="Times New Roman"/>
          <w:sz w:val="26"/>
        </w:rPr>
        <w:t>ợ</w:t>
      </w:r>
      <w:r>
        <w:rPr>
          <w:rFonts w:ascii="Times New Roman" w:hAnsi="Times New Roman"/>
          <w:sz w:val="26"/>
        </w:rPr>
        <w:t>c xây d</w:t>
      </w:r>
      <w:r>
        <w:rPr>
          <w:rFonts w:ascii="Times New Roman" w:hAnsi="Times New Roman"/>
          <w:sz w:val="26"/>
        </w:rPr>
        <w:t>ự</w:t>
      </w:r>
      <w:r>
        <w:rPr>
          <w:rFonts w:ascii="Times New Roman" w:hAnsi="Times New Roman"/>
          <w:sz w:val="26"/>
        </w:rPr>
        <w:t>ng v</w:t>
      </w:r>
      <w:r>
        <w:rPr>
          <w:rFonts w:ascii="Times New Roman" w:hAnsi="Times New Roman"/>
          <w:sz w:val="26"/>
        </w:rPr>
        <w:t>ớ</w:t>
      </w:r>
      <w:r>
        <w:rPr>
          <w:rFonts w:ascii="Times New Roman" w:hAnsi="Times New Roman"/>
          <w:sz w:val="26"/>
        </w:rPr>
        <w:t>i đ</w:t>
      </w:r>
      <w:r>
        <w:rPr>
          <w:rFonts w:ascii="Times New Roman" w:hAnsi="Times New Roman"/>
          <w:sz w:val="26"/>
        </w:rPr>
        <w:t>ầ</w:t>
      </w:r>
      <w:r>
        <w:rPr>
          <w:rFonts w:ascii="Times New Roman" w:hAnsi="Times New Roman"/>
          <w:sz w:val="26"/>
        </w:rPr>
        <w:t>y đ</w:t>
      </w:r>
      <w:r>
        <w:rPr>
          <w:rFonts w:ascii="Times New Roman" w:hAnsi="Times New Roman"/>
          <w:sz w:val="26"/>
        </w:rPr>
        <w:t>ủ</w:t>
      </w:r>
      <w:r>
        <w:rPr>
          <w:rFonts w:ascii="Times New Roman" w:hAnsi="Times New Roman"/>
          <w:sz w:val="26"/>
        </w:rPr>
        <w:t xml:space="preserve"> tính năng cho</w:t>
      </w:r>
      <w:r>
        <w:rPr>
          <w:rFonts w:ascii="Times New Roman" w:hAnsi="Times New Roman"/>
          <w:sz w:val="26"/>
        </w:rPr>
        <w:t xml:space="preserve"> m</w:t>
      </w:r>
      <w:r>
        <w:rPr>
          <w:rFonts w:ascii="Times New Roman" w:hAnsi="Times New Roman"/>
          <w:sz w:val="26"/>
        </w:rPr>
        <w:t>ộ</w:t>
      </w:r>
      <w:r>
        <w:rPr>
          <w:rFonts w:ascii="Times New Roman" w:hAnsi="Times New Roman"/>
          <w:sz w:val="26"/>
        </w:rPr>
        <w:t>t n</w:t>
      </w:r>
      <w:r>
        <w:rPr>
          <w:rFonts w:ascii="Times New Roman" w:hAnsi="Times New Roman"/>
          <w:sz w:val="26"/>
        </w:rPr>
        <w:t>ề</w:t>
      </w:r>
      <w:r>
        <w:rPr>
          <w:rFonts w:ascii="Times New Roman" w:hAnsi="Times New Roman"/>
          <w:sz w:val="26"/>
        </w:rPr>
        <w:t>n t</w:t>
      </w:r>
      <w:r>
        <w:rPr>
          <w:rFonts w:ascii="Times New Roman" w:hAnsi="Times New Roman"/>
          <w:sz w:val="26"/>
        </w:rPr>
        <w:t>ả</w:t>
      </w:r>
      <w:r>
        <w:rPr>
          <w:rFonts w:ascii="Times New Roman" w:hAnsi="Times New Roman"/>
          <w:sz w:val="26"/>
        </w:rPr>
        <w:t>ng Media Library. Phía ngư</w:t>
      </w:r>
      <w:r>
        <w:rPr>
          <w:rFonts w:ascii="Times New Roman" w:hAnsi="Times New Roman"/>
          <w:sz w:val="26"/>
        </w:rPr>
        <w:t>ờ</w:t>
      </w:r>
      <w:r>
        <w:rPr>
          <w:rFonts w:ascii="Times New Roman" w:hAnsi="Times New Roman"/>
          <w:sz w:val="26"/>
        </w:rPr>
        <w:t>i dùng (Client) có Trang ch</w:t>
      </w:r>
      <w:r>
        <w:rPr>
          <w:rFonts w:ascii="Times New Roman" w:hAnsi="Times New Roman"/>
          <w:sz w:val="26"/>
        </w:rPr>
        <w:t>ủ</w:t>
      </w:r>
      <w:r>
        <w:rPr>
          <w:rFonts w:ascii="Times New Roman" w:hAnsi="Times New Roman"/>
          <w:sz w:val="26"/>
        </w:rPr>
        <w:t xml:space="preserve"> hi</w:t>
      </w:r>
      <w:r>
        <w:rPr>
          <w:rFonts w:ascii="Times New Roman" w:hAnsi="Times New Roman"/>
          <w:sz w:val="26"/>
        </w:rPr>
        <w:t>ể</w:t>
      </w:r>
      <w:r>
        <w:rPr>
          <w:rFonts w:ascii="Times New Roman" w:hAnsi="Times New Roman"/>
          <w:sz w:val="26"/>
        </w:rPr>
        <w:t>n th</w:t>
      </w:r>
      <w:r>
        <w:rPr>
          <w:rFonts w:ascii="Times New Roman" w:hAnsi="Times New Roman"/>
          <w:sz w:val="26"/>
        </w:rPr>
        <w:t>ị</w:t>
      </w:r>
      <w:r>
        <w:rPr>
          <w:rFonts w:ascii="Times New Roman" w:hAnsi="Times New Roman"/>
          <w:sz w:val="26"/>
        </w:rPr>
        <w:t xml:space="preserve"> danh sách podcast m</w:t>
      </w:r>
      <w:r>
        <w:rPr>
          <w:rFonts w:ascii="Times New Roman" w:hAnsi="Times New Roman"/>
          <w:sz w:val="26"/>
        </w:rPr>
        <w:t>ớ</w:t>
      </w:r>
      <w:r>
        <w:rPr>
          <w:rFonts w:ascii="Times New Roman" w:hAnsi="Times New Roman"/>
          <w:sz w:val="26"/>
        </w:rPr>
        <w:t>i nh</w:t>
      </w:r>
      <w:r>
        <w:rPr>
          <w:rFonts w:ascii="Times New Roman" w:hAnsi="Times New Roman"/>
          <w:sz w:val="26"/>
        </w:rPr>
        <w:t>ấ</w:t>
      </w:r>
      <w:r>
        <w:rPr>
          <w:rFonts w:ascii="Times New Roman" w:hAnsi="Times New Roman"/>
          <w:sz w:val="26"/>
        </w:rPr>
        <w:t>t, trang Danh m</w:t>
      </w:r>
      <w:r>
        <w:rPr>
          <w:rFonts w:ascii="Times New Roman" w:hAnsi="Times New Roman"/>
          <w:sz w:val="26"/>
        </w:rPr>
        <w:t>ụ</w:t>
      </w:r>
      <w:r>
        <w:rPr>
          <w:rFonts w:ascii="Times New Roman" w:hAnsi="Times New Roman"/>
          <w:sz w:val="26"/>
        </w:rPr>
        <w:t>c phân lo</w:t>
      </w:r>
      <w:r>
        <w:rPr>
          <w:rFonts w:ascii="Times New Roman" w:hAnsi="Times New Roman"/>
          <w:sz w:val="26"/>
        </w:rPr>
        <w:t>ạ</w:t>
      </w:r>
      <w:r>
        <w:rPr>
          <w:rFonts w:ascii="Times New Roman" w:hAnsi="Times New Roman"/>
          <w:sz w:val="26"/>
        </w:rPr>
        <w:t>i các podcast (Công ngh</w:t>
      </w:r>
      <w:r>
        <w:rPr>
          <w:rFonts w:ascii="Times New Roman" w:hAnsi="Times New Roman"/>
          <w:sz w:val="26"/>
        </w:rPr>
        <w:t>ệ</w:t>
      </w:r>
      <w:r>
        <w:rPr>
          <w:rFonts w:ascii="Times New Roman" w:hAnsi="Times New Roman"/>
          <w:sz w:val="26"/>
        </w:rPr>
        <w:t>, Khoa h</w:t>
      </w:r>
      <w:r>
        <w:rPr>
          <w:rFonts w:ascii="Times New Roman" w:hAnsi="Times New Roman"/>
          <w:sz w:val="26"/>
        </w:rPr>
        <w:t>ọ</w:t>
      </w:r>
      <w:r>
        <w:rPr>
          <w:rFonts w:ascii="Times New Roman" w:hAnsi="Times New Roman"/>
          <w:sz w:val="26"/>
        </w:rPr>
        <w:t>c...), trang Chi ti</w:t>
      </w:r>
      <w:r>
        <w:rPr>
          <w:rFonts w:ascii="Times New Roman" w:hAnsi="Times New Roman"/>
          <w:sz w:val="26"/>
        </w:rPr>
        <w:t>ế</w:t>
      </w:r>
      <w:r>
        <w:rPr>
          <w:rFonts w:ascii="Times New Roman" w:hAnsi="Times New Roman"/>
          <w:sz w:val="26"/>
        </w:rPr>
        <w:t>t t</w:t>
      </w:r>
      <w:r>
        <w:rPr>
          <w:rFonts w:ascii="Times New Roman" w:hAnsi="Times New Roman"/>
          <w:sz w:val="26"/>
        </w:rPr>
        <w:t>ậ</w:t>
      </w:r>
      <w:r>
        <w:rPr>
          <w:rFonts w:ascii="Times New Roman" w:hAnsi="Times New Roman"/>
          <w:sz w:val="26"/>
        </w:rPr>
        <w:t>p cho phép nghe audio tr</w:t>
      </w:r>
      <w:r>
        <w:rPr>
          <w:rFonts w:ascii="Times New Roman" w:hAnsi="Times New Roman"/>
          <w:sz w:val="26"/>
        </w:rPr>
        <w:t>ự</w:t>
      </w:r>
      <w:r>
        <w:rPr>
          <w:rFonts w:ascii="Times New Roman" w:hAnsi="Times New Roman"/>
          <w:sz w:val="26"/>
        </w:rPr>
        <w:t>c ti</w:t>
      </w:r>
      <w:r>
        <w:rPr>
          <w:rFonts w:ascii="Times New Roman" w:hAnsi="Times New Roman"/>
          <w:sz w:val="26"/>
        </w:rPr>
        <w:t>ế</w:t>
      </w:r>
      <w:r>
        <w:rPr>
          <w:rFonts w:ascii="Times New Roman" w:hAnsi="Times New Roman"/>
          <w:sz w:val="26"/>
        </w:rPr>
        <w:t xml:space="preserve">p qua Custom HTML5 Audio Player, và thanh </w:t>
      </w:r>
      <w:r>
        <w:rPr>
          <w:rFonts w:ascii="Times New Roman" w:hAnsi="Times New Roman"/>
          <w:sz w:val="26"/>
        </w:rPr>
        <w:t>tìm ki</w:t>
      </w:r>
      <w:r>
        <w:rPr>
          <w:rFonts w:ascii="Times New Roman" w:hAnsi="Times New Roman"/>
          <w:sz w:val="26"/>
        </w:rPr>
        <w:t>ế</w:t>
      </w:r>
      <w:r>
        <w:rPr>
          <w:rFonts w:ascii="Times New Roman" w:hAnsi="Times New Roman"/>
          <w:sz w:val="26"/>
        </w:rPr>
        <w:t>m podcast nhanh. Phía Qu</w:t>
      </w:r>
      <w:r>
        <w:rPr>
          <w:rFonts w:ascii="Times New Roman" w:hAnsi="Times New Roman"/>
          <w:sz w:val="26"/>
        </w:rPr>
        <w:t>ả</w:t>
      </w:r>
      <w:r>
        <w:rPr>
          <w:rFonts w:ascii="Times New Roman" w:hAnsi="Times New Roman"/>
          <w:sz w:val="26"/>
        </w:rPr>
        <w:t>n tr</w:t>
      </w:r>
      <w:r>
        <w:rPr>
          <w:rFonts w:ascii="Times New Roman" w:hAnsi="Times New Roman"/>
          <w:sz w:val="26"/>
        </w:rPr>
        <w:t>ị</w:t>
      </w:r>
      <w:r>
        <w:rPr>
          <w:rFonts w:ascii="Times New Roman" w:hAnsi="Times New Roman"/>
          <w:sz w:val="26"/>
        </w:rPr>
        <w:t xml:space="preserve"> (Admin) h</w:t>
      </w:r>
      <w:r>
        <w:rPr>
          <w:rFonts w:ascii="Times New Roman" w:hAnsi="Times New Roman"/>
          <w:sz w:val="26"/>
        </w:rPr>
        <w:t>ỗ</w:t>
      </w:r>
      <w:r>
        <w:rPr>
          <w:rFonts w:ascii="Times New Roman" w:hAnsi="Times New Roman"/>
          <w:sz w:val="26"/>
        </w:rPr>
        <w:t xml:space="preserve"> tr</w:t>
      </w:r>
      <w:r>
        <w:rPr>
          <w:rFonts w:ascii="Times New Roman" w:hAnsi="Times New Roman"/>
          <w:sz w:val="26"/>
        </w:rPr>
        <w:t>ợ</w:t>
      </w:r>
      <w:r>
        <w:rPr>
          <w:rFonts w:ascii="Times New Roman" w:hAnsi="Times New Roman"/>
          <w:sz w:val="26"/>
        </w:rPr>
        <w:t xml:space="preserve"> tính năng CRUD (Thêm, S</w:t>
      </w:r>
      <w:r>
        <w:rPr>
          <w:rFonts w:ascii="Times New Roman" w:hAnsi="Times New Roman"/>
          <w:sz w:val="26"/>
        </w:rPr>
        <w:t>ử</w:t>
      </w:r>
      <w:r>
        <w:rPr>
          <w:rFonts w:ascii="Times New Roman" w:hAnsi="Times New Roman"/>
          <w:sz w:val="26"/>
        </w:rPr>
        <w:t>a, Xóa) cho t</w:t>
      </w:r>
      <w:r>
        <w:rPr>
          <w:rFonts w:ascii="Times New Roman" w:hAnsi="Times New Roman"/>
          <w:sz w:val="26"/>
        </w:rPr>
        <w:t>ậ</w:t>
      </w:r>
      <w:r>
        <w:rPr>
          <w:rFonts w:ascii="Times New Roman" w:hAnsi="Times New Roman"/>
          <w:sz w:val="26"/>
        </w:rPr>
        <w:t>p podcast và danh m</w:t>
      </w:r>
      <w:r>
        <w:rPr>
          <w:rFonts w:ascii="Times New Roman" w:hAnsi="Times New Roman"/>
          <w:sz w:val="26"/>
        </w:rPr>
        <w:t>ụ</w:t>
      </w:r>
      <w:r>
        <w:rPr>
          <w:rFonts w:ascii="Times New Roman" w:hAnsi="Times New Roman"/>
          <w:sz w:val="26"/>
        </w:rPr>
        <w:t>c, sau khi đăng nh</w:t>
      </w:r>
      <w:r>
        <w:rPr>
          <w:rFonts w:ascii="Times New Roman" w:hAnsi="Times New Roman"/>
          <w:sz w:val="26"/>
        </w:rPr>
        <w:t>ậ</w:t>
      </w:r>
      <w:r>
        <w:rPr>
          <w:rFonts w:ascii="Times New Roman" w:hAnsi="Times New Roman"/>
          <w:sz w:val="26"/>
        </w:rPr>
        <w:t>p thành công.</w:t>
      </w:r>
    </w:p>
    <w:p w:rsidR="00C91F6E" w:rsidRDefault="00D60812">
      <w:r>
        <w:rPr>
          <w:noProof/>
        </w:rPr>
        <w:drawing>
          <wp:inline distT="0" distB="0" distL="0" distR="0">
            <wp:extent cx="5486400" cy="54328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ebsite.png"/>
                    <pic:cNvPicPr/>
                  </pic:nvPicPr>
                  <pic:blipFill>
                    <a:blip r:embed="rId10"/>
                    <a:stretch>
                      <a:fillRect/>
                    </a:stretch>
                  </pic:blipFill>
                  <pic:spPr>
                    <a:xfrm>
                      <a:off x="0" y="0"/>
                      <a:ext cx="5486400" cy="5432822"/>
                    </a:xfrm>
                    <a:prstGeom prst="rect">
                      <a:avLst/>
                    </a:prstGeom>
                  </pic:spPr>
                </pic:pic>
              </a:graphicData>
            </a:graphic>
          </wp:inline>
        </w:drawing>
      </w:r>
    </w:p>
    <w:p w:rsidR="00C91F6E" w:rsidRDefault="00D60812">
      <w:pPr>
        <w:jc w:val="center"/>
      </w:pPr>
      <w:r>
        <w:rPr>
          <w:rFonts w:ascii="Times New Roman" w:hAnsi="Times New Roman"/>
          <w:i/>
          <w:sz w:val="26"/>
        </w:rPr>
        <w:t>Hình 2: Giao di</w:t>
      </w:r>
      <w:r>
        <w:rPr>
          <w:rFonts w:ascii="Times New Roman" w:hAnsi="Times New Roman"/>
          <w:i/>
          <w:sz w:val="26"/>
        </w:rPr>
        <w:t>ệ</w:t>
      </w:r>
      <w:r>
        <w:rPr>
          <w:rFonts w:ascii="Times New Roman" w:hAnsi="Times New Roman"/>
          <w:i/>
          <w:sz w:val="26"/>
        </w:rPr>
        <w:t>n chính c</w:t>
      </w:r>
      <w:r>
        <w:rPr>
          <w:rFonts w:ascii="Times New Roman" w:hAnsi="Times New Roman"/>
          <w:i/>
          <w:sz w:val="26"/>
        </w:rPr>
        <w:t>ủ</w:t>
      </w:r>
      <w:r>
        <w:rPr>
          <w:rFonts w:ascii="Times New Roman" w:hAnsi="Times New Roman"/>
          <w:i/>
          <w:sz w:val="26"/>
        </w:rPr>
        <w:t>a Website Podcast</w:t>
      </w:r>
    </w:p>
    <w:p w:rsidR="00C91F6E" w:rsidRDefault="00D60812">
      <w:pPr>
        <w:pStyle w:val="Heading2"/>
      </w:pPr>
      <w:bookmarkStart w:id="12" w:name="_Toc241684161"/>
      <w:r>
        <w:rPr>
          <w:rFonts w:ascii="Times New Roman" w:hAnsi="Times New Roman"/>
          <w:color w:val="000000"/>
          <w:sz w:val="28"/>
        </w:rPr>
        <w:t>3.2 C</w:t>
      </w:r>
      <w:r>
        <w:rPr>
          <w:rFonts w:ascii="Times New Roman" w:hAnsi="Times New Roman"/>
          <w:color w:val="000000"/>
          <w:sz w:val="28"/>
        </w:rPr>
        <w:t>ấ</w:t>
      </w:r>
      <w:r>
        <w:rPr>
          <w:rFonts w:ascii="Times New Roman" w:hAnsi="Times New Roman"/>
          <w:color w:val="000000"/>
          <w:sz w:val="28"/>
        </w:rPr>
        <w:t>u trúc cơ s</w:t>
      </w:r>
      <w:r>
        <w:rPr>
          <w:rFonts w:ascii="Times New Roman" w:hAnsi="Times New Roman"/>
          <w:color w:val="000000"/>
          <w:sz w:val="28"/>
        </w:rPr>
        <w:t>ở</w:t>
      </w:r>
      <w:r>
        <w:rPr>
          <w:rFonts w:ascii="Times New Roman" w:hAnsi="Times New Roman"/>
          <w:color w:val="000000"/>
          <w:sz w:val="28"/>
        </w:rPr>
        <w:t xml:space="preserve"> d</w:t>
      </w:r>
      <w:r>
        <w:rPr>
          <w:rFonts w:ascii="Times New Roman" w:hAnsi="Times New Roman"/>
          <w:color w:val="000000"/>
          <w:sz w:val="28"/>
        </w:rPr>
        <w:t>ữ</w:t>
      </w:r>
      <w:r>
        <w:rPr>
          <w:rFonts w:ascii="Times New Roman" w:hAnsi="Times New Roman"/>
          <w:color w:val="000000"/>
          <w:sz w:val="28"/>
        </w:rPr>
        <w:t xml:space="preserve"> li</w:t>
      </w:r>
      <w:r>
        <w:rPr>
          <w:rFonts w:ascii="Times New Roman" w:hAnsi="Times New Roman"/>
          <w:color w:val="000000"/>
          <w:sz w:val="28"/>
        </w:rPr>
        <w:t>ệ</w:t>
      </w:r>
      <w:r>
        <w:rPr>
          <w:rFonts w:ascii="Times New Roman" w:hAnsi="Times New Roman"/>
          <w:color w:val="000000"/>
          <w:sz w:val="28"/>
        </w:rPr>
        <w:t>u</w:t>
      </w:r>
      <w:bookmarkEnd w:id="12"/>
    </w:p>
    <w:p w:rsidR="00C91F6E" w:rsidRDefault="00D60812">
      <w:r>
        <w:rPr>
          <w:rFonts w:ascii="Times New Roman" w:hAnsi="Times New Roman"/>
          <w:sz w:val="26"/>
        </w:rPr>
        <w:t>Cơ s</w:t>
      </w:r>
      <w:r>
        <w:rPr>
          <w:rFonts w:ascii="Times New Roman" w:hAnsi="Times New Roman"/>
          <w:sz w:val="26"/>
        </w:rPr>
        <w:t>ở</w:t>
      </w:r>
      <w:r>
        <w:rPr>
          <w:rFonts w:ascii="Times New Roman" w:hAnsi="Times New Roman"/>
          <w:sz w:val="26"/>
        </w:rPr>
        <w:t xml:space="preserve">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 MySQL g</w:t>
      </w:r>
      <w:r>
        <w:rPr>
          <w:rFonts w:ascii="Times New Roman" w:hAnsi="Times New Roman"/>
          <w:sz w:val="26"/>
        </w:rPr>
        <w:t>ồ</w:t>
      </w:r>
      <w:r>
        <w:rPr>
          <w:rFonts w:ascii="Times New Roman" w:hAnsi="Times New Roman"/>
          <w:sz w:val="26"/>
        </w:rPr>
        <w:t>m 3 b</w:t>
      </w:r>
      <w:r>
        <w:rPr>
          <w:rFonts w:ascii="Times New Roman" w:hAnsi="Times New Roman"/>
          <w:sz w:val="26"/>
        </w:rPr>
        <w:t>ả</w:t>
      </w:r>
      <w:r>
        <w:rPr>
          <w:rFonts w:ascii="Times New Roman" w:hAnsi="Times New Roman"/>
          <w:sz w:val="26"/>
        </w:rPr>
        <w:t>ng chính có</w:t>
      </w:r>
      <w:r>
        <w:rPr>
          <w:rFonts w:ascii="Times New Roman" w:hAnsi="Times New Roman"/>
          <w:sz w:val="26"/>
        </w:rPr>
        <w:t xml:space="preserve"> quan h</w:t>
      </w:r>
      <w:r>
        <w:rPr>
          <w:rFonts w:ascii="Times New Roman" w:hAnsi="Times New Roman"/>
          <w:sz w:val="26"/>
        </w:rPr>
        <w:t>ệ</w:t>
      </w:r>
      <w:r>
        <w:rPr>
          <w:rFonts w:ascii="Times New Roman" w:hAnsi="Times New Roman"/>
          <w:sz w:val="26"/>
        </w:rPr>
        <w:t xml:space="preserve"> m</w:t>
      </w:r>
      <w:r>
        <w:rPr>
          <w:rFonts w:ascii="Times New Roman" w:hAnsi="Times New Roman"/>
          <w:sz w:val="26"/>
        </w:rPr>
        <w:t>ậ</w:t>
      </w:r>
      <w:r>
        <w:rPr>
          <w:rFonts w:ascii="Times New Roman" w:hAnsi="Times New Roman"/>
          <w:sz w:val="26"/>
        </w:rPr>
        <w:t>t thi</w:t>
      </w:r>
      <w:r>
        <w:rPr>
          <w:rFonts w:ascii="Times New Roman" w:hAnsi="Times New Roman"/>
          <w:sz w:val="26"/>
        </w:rPr>
        <w:t>ế</w:t>
      </w:r>
      <w:r>
        <w:rPr>
          <w:rFonts w:ascii="Times New Roman" w:hAnsi="Times New Roman"/>
          <w:sz w:val="26"/>
        </w:rPr>
        <w:t>t:</w:t>
      </w:r>
      <w:r>
        <w:rPr>
          <w:rFonts w:ascii="Times New Roman" w:hAnsi="Times New Roman"/>
          <w:sz w:val="26"/>
        </w:rPr>
        <w:br/>
        <w:t>- categories: Ch</w:t>
      </w:r>
      <w:r>
        <w:rPr>
          <w:rFonts w:ascii="Times New Roman" w:hAnsi="Times New Roman"/>
          <w:sz w:val="26"/>
        </w:rPr>
        <w:t>ứ</w:t>
      </w:r>
      <w:r>
        <w:rPr>
          <w:rFonts w:ascii="Times New Roman" w:hAnsi="Times New Roman"/>
          <w:sz w:val="26"/>
        </w:rPr>
        <w:t>a danh sách các chuyên m</w:t>
      </w:r>
      <w:r>
        <w:rPr>
          <w:rFonts w:ascii="Times New Roman" w:hAnsi="Times New Roman"/>
          <w:sz w:val="26"/>
        </w:rPr>
        <w:t>ụ</w:t>
      </w:r>
      <w:r>
        <w:rPr>
          <w:rFonts w:ascii="Times New Roman" w:hAnsi="Times New Roman"/>
          <w:sz w:val="26"/>
        </w:rPr>
        <w:t>c podcast.</w:t>
      </w:r>
      <w:r>
        <w:rPr>
          <w:rFonts w:ascii="Times New Roman" w:hAnsi="Times New Roman"/>
          <w:sz w:val="26"/>
        </w:rPr>
        <w:br/>
        <w:t>- episodes: B</w:t>
      </w:r>
      <w:r>
        <w:rPr>
          <w:rFonts w:ascii="Times New Roman" w:hAnsi="Times New Roman"/>
          <w:sz w:val="26"/>
        </w:rPr>
        <w:t>ả</w:t>
      </w:r>
      <w:r>
        <w:rPr>
          <w:rFonts w:ascii="Times New Roman" w:hAnsi="Times New Roman"/>
          <w:sz w:val="26"/>
        </w:rPr>
        <w:t>ng trung tâm lưu tr</w:t>
      </w:r>
      <w:r>
        <w:rPr>
          <w:rFonts w:ascii="Times New Roman" w:hAnsi="Times New Roman"/>
          <w:sz w:val="26"/>
        </w:rPr>
        <w:t>ữ</w:t>
      </w:r>
      <w:r>
        <w:rPr>
          <w:rFonts w:ascii="Times New Roman" w:hAnsi="Times New Roman"/>
          <w:sz w:val="26"/>
        </w:rPr>
        <w:t xml:space="preserve"> thông tin t</w:t>
      </w:r>
      <w:r>
        <w:rPr>
          <w:rFonts w:ascii="Times New Roman" w:hAnsi="Times New Roman"/>
          <w:sz w:val="26"/>
        </w:rPr>
        <w:t>ậ</w:t>
      </w:r>
      <w:r>
        <w:rPr>
          <w:rFonts w:ascii="Times New Roman" w:hAnsi="Times New Roman"/>
          <w:sz w:val="26"/>
        </w:rPr>
        <w:t>p podcast (tiêu đ</w:t>
      </w:r>
      <w:r>
        <w:rPr>
          <w:rFonts w:ascii="Times New Roman" w:hAnsi="Times New Roman"/>
          <w:sz w:val="26"/>
        </w:rPr>
        <w:t>ề</w:t>
      </w:r>
      <w:r>
        <w:rPr>
          <w:rFonts w:ascii="Times New Roman" w:hAnsi="Times New Roman"/>
          <w:sz w:val="26"/>
        </w:rPr>
        <w:t>, mô t</w:t>
      </w:r>
      <w:r>
        <w:rPr>
          <w:rFonts w:ascii="Times New Roman" w:hAnsi="Times New Roman"/>
          <w:sz w:val="26"/>
        </w:rPr>
        <w:t>ả</w:t>
      </w:r>
      <w:r>
        <w:rPr>
          <w:rFonts w:ascii="Times New Roman" w:hAnsi="Times New Roman"/>
          <w:sz w:val="26"/>
        </w:rPr>
        <w:t xml:space="preserve">, link audio, link </w:t>
      </w:r>
      <w:r>
        <w:rPr>
          <w:rFonts w:ascii="Times New Roman" w:hAnsi="Times New Roman"/>
          <w:sz w:val="26"/>
        </w:rPr>
        <w:t>ả</w:t>
      </w:r>
      <w:r>
        <w:rPr>
          <w:rFonts w:ascii="Times New Roman" w:hAnsi="Times New Roman"/>
          <w:sz w:val="26"/>
        </w:rPr>
        <w:t>nh bìa, ngày đăng). B</w:t>
      </w:r>
      <w:r>
        <w:rPr>
          <w:rFonts w:ascii="Times New Roman" w:hAnsi="Times New Roman"/>
          <w:sz w:val="26"/>
        </w:rPr>
        <w:t>ả</w:t>
      </w:r>
      <w:r>
        <w:rPr>
          <w:rFonts w:ascii="Times New Roman" w:hAnsi="Times New Roman"/>
          <w:sz w:val="26"/>
        </w:rPr>
        <w:t>ng này liên k</w:t>
      </w:r>
      <w:r>
        <w:rPr>
          <w:rFonts w:ascii="Times New Roman" w:hAnsi="Times New Roman"/>
          <w:sz w:val="26"/>
        </w:rPr>
        <w:t>ế</w:t>
      </w:r>
      <w:r>
        <w:rPr>
          <w:rFonts w:ascii="Times New Roman" w:hAnsi="Times New Roman"/>
          <w:sz w:val="26"/>
        </w:rPr>
        <w:t>t v</w:t>
      </w:r>
      <w:r>
        <w:rPr>
          <w:rFonts w:ascii="Times New Roman" w:hAnsi="Times New Roman"/>
          <w:sz w:val="26"/>
        </w:rPr>
        <w:t>ớ</w:t>
      </w:r>
      <w:r>
        <w:rPr>
          <w:rFonts w:ascii="Times New Roman" w:hAnsi="Times New Roman"/>
          <w:sz w:val="26"/>
        </w:rPr>
        <w:t>i b</w:t>
      </w:r>
      <w:r>
        <w:rPr>
          <w:rFonts w:ascii="Times New Roman" w:hAnsi="Times New Roman"/>
          <w:sz w:val="26"/>
        </w:rPr>
        <w:t>ả</w:t>
      </w:r>
      <w:r>
        <w:rPr>
          <w:rFonts w:ascii="Times New Roman" w:hAnsi="Times New Roman"/>
          <w:sz w:val="26"/>
        </w:rPr>
        <w:t>ng categories thông qua khóa ngo</w:t>
      </w:r>
      <w:r>
        <w:rPr>
          <w:rFonts w:ascii="Times New Roman" w:hAnsi="Times New Roman"/>
          <w:sz w:val="26"/>
        </w:rPr>
        <w:t>ạ</w:t>
      </w:r>
      <w:r>
        <w:rPr>
          <w:rFonts w:ascii="Times New Roman" w:hAnsi="Times New Roman"/>
          <w:sz w:val="26"/>
        </w:rPr>
        <w:t>i category_id.</w:t>
      </w:r>
      <w:r>
        <w:rPr>
          <w:rFonts w:ascii="Times New Roman" w:hAnsi="Times New Roman"/>
          <w:sz w:val="26"/>
        </w:rPr>
        <w:br/>
        <w:t>- admin_users: Lưu tr</w:t>
      </w:r>
      <w:r>
        <w:rPr>
          <w:rFonts w:ascii="Times New Roman" w:hAnsi="Times New Roman"/>
          <w:sz w:val="26"/>
        </w:rPr>
        <w:t>ữ</w:t>
      </w:r>
      <w:r>
        <w:rPr>
          <w:rFonts w:ascii="Times New Roman" w:hAnsi="Times New Roman"/>
          <w:sz w:val="26"/>
        </w:rPr>
        <w:t xml:space="preserve"> tài kho</w:t>
      </w:r>
      <w:r>
        <w:rPr>
          <w:rFonts w:ascii="Times New Roman" w:hAnsi="Times New Roman"/>
          <w:sz w:val="26"/>
        </w:rPr>
        <w:t>ả</w:t>
      </w:r>
      <w:r>
        <w:rPr>
          <w:rFonts w:ascii="Times New Roman" w:hAnsi="Times New Roman"/>
          <w:sz w:val="26"/>
        </w:rPr>
        <w:t>n qu</w:t>
      </w:r>
      <w:r>
        <w:rPr>
          <w:rFonts w:ascii="Times New Roman" w:hAnsi="Times New Roman"/>
          <w:sz w:val="26"/>
        </w:rPr>
        <w:t>ả</w:t>
      </w:r>
      <w:r>
        <w:rPr>
          <w:rFonts w:ascii="Times New Roman" w:hAnsi="Times New Roman"/>
          <w:sz w:val="26"/>
        </w:rPr>
        <w:t>n tr</w:t>
      </w:r>
      <w:r>
        <w:rPr>
          <w:rFonts w:ascii="Times New Roman" w:hAnsi="Times New Roman"/>
          <w:sz w:val="26"/>
        </w:rPr>
        <w:t>ị</w:t>
      </w:r>
      <w:r>
        <w:rPr>
          <w:rFonts w:ascii="Times New Roman" w:hAnsi="Times New Roman"/>
          <w:sz w:val="26"/>
        </w:rPr>
        <w:t xml:space="preserve"> (v</w:t>
      </w:r>
      <w:r>
        <w:rPr>
          <w:rFonts w:ascii="Times New Roman" w:hAnsi="Times New Roman"/>
          <w:sz w:val="26"/>
        </w:rPr>
        <w:t>ớ</w:t>
      </w:r>
      <w:r>
        <w:rPr>
          <w:rFonts w:ascii="Times New Roman" w:hAnsi="Times New Roman"/>
          <w:sz w:val="26"/>
        </w:rPr>
        <w:t>i m</w:t>
      </w:r>
      <w:r>
        <w:rPr>
          <w:rFonts w:ascii="Times New Roman" w:hAnsi="Times New Roman"/>
          <w:sz w:val="26"/>
        </w:rPr>
        <w:t>ậ</w:t>
      </w:r>
      <w:r>
        <w:rPr>
          <w:rFonts w:ascii="Times New Roman" w:hAnsi="Times New Roman"/>
          <w:sz w:val="26"/>
        </w:rPr>
        <w:t>t kh</w:t>
      </w:r>
      <w:r>
        <w:rPr>
          <w:rFonts w:ascii="Times New Roman" w:hAnsi="Times New Roman"/>
          <w:sz w:val="26"/>
        </w:rPr>
        <w:t>ẩ</w:t>
      </w:r>
      <w:r>
        <w:rPr>
          <w:rFonts w:ascii="Times New Roman" w:hAnsi="Times New Roman"/>
          <w:sz w:val="26"/>
        </w:rPr>
        <w:t>u đư</w:t>
      </w:r>
      <w:r>
        <w:rPr>
          <w:rFonts w:ascii="Times New Roman" w:hAnsi="Times New Roman"/>
          <w:sz w:val="26"/>
        </w:rPr>
        <w:t>ợ</w:t>
      </w:r>
      <w:r>
        <w:rPr>
          <w:rFonts w:ascii="Times New Roman" w:hAnsi="Times New Roman"/>
          <w:sz w:val="26"/>
        </w:rPr>
        <w:t>c băm b</w:t>
      </w:r>
      <w:r>
        <w:rPr>
          <w:rFonts w:ascii="Times New Roman" w:hAnsi="Times New Roman"/>
          <w:sz w:val="26"/>
        </w:rPr>
        <w:t>ả</w:t>
      </w:r>
      <w:r>
        <w:rPr>
          <w:rFonts w:ascii="Times New Roman" w:hAnsi="Times New Roman"/>
          <w:sz w:val="26"/>
        </w:rPr>
        <w:t>o m</w:t>
      </w:r>
      <w:r>
        <w:rPr>
          <w:rFonts w:ascii="Times New Roman" w:hAnsi="Times New Roman"/>
          <w:sz w:val="26"/>
        </w:rPr>
        <w:t>ậ</w:t>
      </w:r>
      <w:r>
        <w:rPr>
          <w:rFonts w:ascii="Times New Roman" w:hAnsi="Times New Roman"/>
          <w:sz w:val="26"/>
        </w:rPr>
        <w:t>t).</w:t>
      </w:r>
    </w:p>
    <w:p w:rsidR="00C91F6E" w:rsidRDefault="00D60812">
      <w:r>
        <w:rPr>
          <w:noProof/>
        </w:rPr>
        <w:drawing>
          <wp:inline distT="0" distB="0" distL="0" distR="0">
            <wp:extent cx="5486400" cy="3434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hpmyadmin.png"/>
                    <pic:cNvPicPr/>
                  </pic:nvPicPr>
                  <pic:blipFill>
                    <a:blip r:embed="rId11"/>
                    <a:stretch>
                      <a:fillRect/>
                    </a:stretch>
                  </pic:blipFill>
                  <pic:spPr>
                    <a:xfrm>
                      <a:off x="0" y="0"/>
                      <a:ext cx="5486400" cy="3434358"/>
                    </a:xfrm>
                    <a:prstGeom prst="rect">
                      <a:avLst/>
                    </a:prstGeom>
                  </pic:spPr>
                </pic:pic>
              </a:graphicData>
            </a:graphic>
          </wp:inline>
        </w:drawing>
      </w:r>
    </w:p>
    <w:p w:rsidR="00C91F6E" w:rsidRDefault="00D60812">
      <w:pPr>
        <w:jc w:val="center"/>
      </w:pPr>
      <w:r>
        <w:rPr>
          <w:rFonts w:ascii="Times New Roman" w:hAnsi="Times New Roman"/>
          <w:i/>
          <w:sz w:val="26"/>
        </w:rPr>
        <w:t>Hình 3: Qu</w:t>
      </w:r>
      <w:r>
        <w:rPr>
          <w:rFonts w:ascii="Times New Roman" w:hAnsi="Times New Roman"/>
          <w:i/>
          <w:sz w:val="26"/>
        </w:rPr>
        <w:t>ả</w:t>
      </w:r>
      <w:r>
        <w:rPr>
          <w:rFonts w:ascii="Times New Roman" w:hAnsi="Times New Roman"/>
          <w:i/>
          <w:sz w:val="26"/>
        </w:rPr>
        <w:t>n lý c</w:t>
      </w:r>
      <w:r>
        <w:rPr>
          <w:rFonts w:ascii="Times New Roman" w:hAnsi="Times New Roman"/>
          <w:i/>
          <w:sz w:val="26"/>
        </w:rPr>
        <w:t>ấ</w:t>
      </w:r>
      <w:r>
        <w:rPr>
          <w:rFonts w:ascii="Times New Roman" w:hAnsi="Times New Roman"/>
          <w:i/>
          <w:sz w:val="26"/>
        </w:rPr>
        <w:t>u trúc Database qua phpMyAdmin</w:t>
      </w:r>
    </w:p>
    <w:p w:rsidR="00C91F6E" w:rsidRDefault="00D60812">
      <w:pPr>
        <w:pStyle w:val="Heading2"/>
      </w:pPr>
      <w:bookmarkStart w:id="13" w:name="_Toc241684162"/>
      <w:r>
        <w:rPr>
          <w:rFonts w:ascii="Times New Roman" w:hAnsi="Times New Roman"/>
          <w:color w:val="000000"/>
          <w:sz w:val="28"/>
        </w:rPr>
        <w:t>3.3 C</w:t>
      </w:r>
      <w:r>
        <w:rPr>
          <w:rFonts w:ascii="Times New Roman" w:hAnsi="Times New Roman"/>
          <w:color w:val="000000"/>
          <w:sz w:val="28"/>
        </w:rPr>
        <w:t>ấ</w:t>
      </w:r>
      <w:r>
        <w:rPr>
          <w:rFonts w:ascii="Times New Roman" w:hAnsi="Times New Roman"/>
          <w:color w:val="000000"/>
          <w:sz w:val="28"/>
        </w:rPr>
        <w:t>u trúc Dockerfile</w:t>
      </w:r>
      <w:bookmarkEnd w:id="13"/>
    </w:p>
    <w:p w:rsidR="00C91F6E" w:rsidRDefault="00D60812">
      <w:r>
        <w:t>Dockerfile của ứng dụng web kế thừa từ base image php:8.2-fpm-alpine. Lớp image này rất nhẹ nhưng vẫn mạnh mẽ. Trong Dockerfile, chúng ta cài đặt bổ sung extension PDO MySQL, GD, intl, mbstring để PHP có thể kết nối với MySQL và xử lý hình ảnh. Để tăng tính bảo mật, chúng ta tạo và phân quyền mã nguồn cho user appuser UID 1000, tránh tình trạng chạy mã với quyền root. Nginx cũng sử dụng image nginx 1.25-alpine và tạo user nginxuser UID 1001 để đảm bảo an toàn.</w:t>
      </w:r>
    </w:p>
    <w:p w:rsidR="00C91F6E" w:rsidRDefault="00D60812">
      <w:pPr>
        <w:pStyle w:val="Heading1"/>
      </w:pPr>
      <w:bookmarkStart w:id="14" w:name="_Toc241684163"/>
      <w:r>
        <w:rPr>
          <w:rFonts w:ascii="Times New Roman" w:hAnsi="Times New Roman"/>
          <w:color w:val="000000"/>
          <w:sz w:val="32"/>
        </w:rPr>
        <w:t>Ph</w:t>
      </w:r>
      <w:r>
        <w:rPr>
          <w:rFonts w:ascii="Times New Roman" w:hAnsi="Times New Roman"/>
          <w:color w:val="000000"/>
          <w:sz w:val="32"/>
        </w:rPr>
        <w:t>ầ</w:t>
      </w:r>
      <w:r>
        <w:rPr>
          <w:rFonts w:ascii="Times New Roman" w:hAnsi="Times New Roman"/>
          <w:color w:val="000000"/>
          <w:sz w:val="32"/>
        </w:rPr>
        <w:t>n 4 - Nginx Reverse Proxy</w:t>
      </w:r>
      <w:bookmarkEnd w:id="14"/>
    </w:p>
    <w:p w:rsidR="00C91F6E" w:rsidRDefault="00D60812">
      <w:r>
        <w:rPr>
          <w:rFonts w:ascii="Times New Roman" w:hAnsi="Times New Roman"/>
          <w:sz w:val="26"/>
        </w:rPr>
        <w:t>Nginx đư</w:t>
      </w:r>
      <w:r>
        <w:rPr>
          <w:rFonts w:ascii="Times New Roman" w:hAnsi="Times New Roman"/>
          <w:sz w:val="26"/>
        </w:rPr>
        <w:t>ợ</w:t>
      </w:r>
      <w:r>
        <w:rPr>
          <w:rFonts w:ascii="Times New Roman" w:hAnsi="Times New Roman"/>
          <w:sz w:val="26"/>
        </w:rPr>
        <w:t>c tri</w:t>
      </w:r>
      <w:r>
        <w:rPr>
          <w:rFonts w:ascii="Times New Roman" w:hAnsi="Times New Roman"/>
          <w:sz w:val="26"/>
        </w:rPr>
        <w:t>ể</w:t>
      </w:r>
      <w:r>
        <w:rPr>
          <w:rFonts w:ascii="Times New Roman" w:hAnsi="Times New Roman"/>
          <w:sz w:val="26"/>
        </w:rPr>
        <w:t>n khai làm c</w:t>
      </w:r>
      <w:r>
        <w:rPr>
          <w:rFonts w:ascii="Times New Roman" w:hAnsi="Times New Roman"/>
          <w:sz w:val="26"/>
        </w:rPr>
        <w:t>ử</w:t>
      </w:r>
      <w:r>
        <w:rPr>
          <w:rFonts w:ascii="Times New Roman" w:hAnsi="Times New Roman"/>
          <w:sz w:val="26"/>
        </w:rPr>
        <w:t>a ngõ (Reverse Proxy) duy nh</w:t>
      </w:r>
      <w:r>
        <w:rPr>
          <w:rFonts w:ascii="Times New Roman" w:hAnsi="Times New Roman"/>
          <w:sz w:val="26"/>
        </w:rPr>
        <w:t>ấ</w:t>
      </w:r>
      <w:r>
        <w:rPr>
          <w:rFonts w:ascii="Times New Roman" w:hAnsi="Times New Roman"/>
          <w:sz w:val="26"/>
        </w:rPr>
        <w:t>t giao ti</w:t>
      </w:r>
      <w:r>
        <w:rPr>
          <w:rFonts w:ascii="Times New Roman" w:hAnsi="Times New Roman"/>
          <w:sz w:val="26"/>
        </w:rPr>
        <w:t>ế</w:t>
      </w:r>
      <w:r>
        <w:rPr>
          <w:rFonts w:ascii="Times New Roman" w:hAnsi="Times New Roman"/>
          <w:sz w:val="26"/>
        </w:rPr>
        <w:t>p v</w:t>
      </w:r>
      <w:r>
        <w:rPr>
          <w:rFonts w:ascii="Times New Roman" w:hAnsi="Times New Roman"/>
          <w:sz w:val="26"/>
        </w:rPr>
        <w:t>ớ</w:t>
      </w:r>
      <w:r>
        <w:rPr>
          <w:rFonts w:ascii="Times New Roman" w:hAnsi="Times New Roman"/>
          <w:sz w:val="26"/>
        </w:rPr>
        <w:t>i môi trư</w:t>
      </w:r>
      <w:r>
        <w:rPr>
          <w:rFonts w:ascii="Times New Roman" w:hAnsi="Times New Roman"/>
          <w:sz w:val="26"/>
        </w:rPr>
        <w:t>ờ</w:t>
      </w:r>
      <w:r>
        <w:rPr>
          <w:rFonts w:ascii="Times New Roman" w:hAnsi="Times New Roman"/>
          <w:sz w:val="26"/>
        </w:rPr>
        <w:t>ng ngoài. M</w:t>
      </w:r>
      <w:r>
        <w:rPr>
          <w:rFonts w:ascii="Times New Roman" w:hAnsi="Times New Roman"/>
          <w:sz w:val="26"/>
        </w:rPr>
        <w:t>ọ</w:t>
      </w:r>
      <w:r>
        <w:rPr>
          <w:rFonts w:ascii="Times New Roman" w:hAnsi="Times New Roman"/>
          <w:sz w:val="26"/>
        </w:rPr>
        <w:t>i truy c</w:t>
      </w:r>
      <w:r>
        <w:rPr>
          <w:rFonts w:ascii="Times New Roman" w:hAnsi="Times New Roman"/>
          <w:sz w:val="26"/>
        </w:rPr>
        <w:t>ậ</w:t>
      </w:r>
      <w:r>
        <w:rPr>
          <w:rFonts w:ascii="Times New Roman" w:hAnsi="Times New Roman"/>
          <w:sz w:val="26"/>
        </w:rPr>
        <w:t>p vào web, Dù là HTTP hay HTTPS, đ</w:t>
      </w:r>
      <w:r>
        <w:rPr>
          <w:rFonts w:ascii="Times New Roman" w:hAnsi="Times New Roman"/>
          <w:sz w:val="26"/>
        </w:rPr>
        <w:t>ề</w:t>
      </w:r>
      <w:r>
        <w:rPr>
          <w:rFonts w:ascii="Times New Roman" w:hAnsi="Times New Roman"/>
          <w:sz w:val="26"/>
        </w:rPr>
        <w:t>u ph</w:t>
      </w:r>
      <w:r>
        <w:rPr>
          <w:rFonts w:ascii="Times New Roman" w:hAnsi="Times New Roman"/>
          <w:sz w:val="26"/>
        </w:rPr>
        <w:t>ả</w:t>
      </w:r>
      <w:r>
        <w:rPr>
          <w:rFonts w:ascii="Times New Roman" w:hAnsi="Times New Roman"/>
          <w:sz w:val="26"/>
        </w:rPr>
        <w:t>i đi qua Nginx. Nginx x</w:t>
      </w:r>
      <w:r>
        <w:rPr>
          <w:rFonts w:ascii="Times New Roman" w:hAnsi="Times New Roman"/>
          <w:sz w:val="26"/>
        </w:rPr>
        <w:t>ử</w:t>
      </w:r>
      <w:r>
        <w:rPr>
          <w:rFonts w:ascii="Times New Roman" w:hAnsi="Times New Roman"/>
          <w:sz w:val="26"/>
        </w:rPr>
        <w:t xml:space="preserve"> lý vi</w:t>
      </w:r>
      <w:r>
        <w:rPr>
          <w:rFonts w:ascii="Times New Roman" w:hAnsi="Times New Roman"/>
          <w:sz w:val="26"/>
        </w:rPr>
        <w:t>ệ</w:t>
      </w:r>
      <w:r>
        <w:rPr>
          <w:rFonts w:ascii="Times New Roman" w:hAnsi="Times New Roman"/>
          <w:sz w:val="26"/>
        </w:rPr>
        <w:t>c phân gi</w:t>
      </w:r>
      <w:r>
        <w:rPr>
          <w:rFonts w:ascii="Times New Roman" w:hAnsi="Times New Roman"/>
          <w:sz w:val="26"/>
        </w:rPr>
        <w:t>ả</w:t>
      </w:r>
      <w:r>
        <w:rPr>
          <w:rFonts w:ascii="Times New Roman" w:hAnsi="Times New Roman"/>
          <w:sz w:val="26"/>
        </w:rPr>
        <w:t>i SSL (ch</w:t>
      </w:r>
      <w:r>
        <w:rPr>
          <w:rFonts w:ascii="Times New Roman" w:hAnsi="Times New Roman"/>
          <w:sz w:val="26"/>
        </w:rPr>
        <w:t>ứ</w:t>
      </w:r>
      <w:r>
        <w:rPr>
          <w:rFonts w:ascii="Times New Roman" w:hAnsi="Times New Roman"/>
          <w:sz w:val="26"/>
        </w:rPr>
        <w:t xml:space="preserve">ng </w:t>
      </w:r>
      <w:r>
        <w:rPr>
          <w:rFonts w:ascii="Times New Roman" w:hAnsi="Times New Roman"/>
          <w:sz w:val="26"/>
        </w:rPr>
        <w:t>ch</w:t>
      </w:r>
      <w:r>
        <w:rPr>
          <w:rFonts w:ascii="Times New Roman" w:hAnsi="Times New Roman"/>
          <w:sz w:val="26"/>
        </w:rPr>
        <w:t>ỉ</w:t>
      </w:r>
      <w:r>
        <w:rPr>
          <w:rFonts w:ascii="Times New Roman" w:hAnsi="Times New Roman"/>
          <w:sz w:val="26"/>
        </w:rPr>
        <w:t xml:space="preserve"> t</w:t>
      </w:r>
      <w:r>
        <w:rPr>
          <w:rFonts w:ascii="Times New Roman" w:hAnsi="Times New Roman"/>
          <w:sz w:val="26"/>
        </w:rPr>
        <w:t>ự</w:t>
      </w:r>
      <w:r>
        <w:rPr>
          <w:rFonts w:ascii="Times New Roman" w:hAnsi="Times New Roman"/>
          <w:sz w:val="26"/>
        </w:rPr>
        <w:t xml:space="preserve"> ký) và đi</w:t>
      </w:r>
      <w:r>
        <w:rPr>
          <w:rFonts w:ascii="Times New Roman" w:hAnsi="Times New Roman"/>
          <w:sz w:val="26"/>
        </w:rPr>
        <w:t>ề</w:t>
      </w:r>
      <w:r>
        <w:rPr>
          <w:rFonts w:ascii="Times New Roman" w:hAnsi="Times New Roman"/>
          <w:sz w:val="26"/>
        </w:rPr>
        <w:t>u hư</w:t>
      </w:r>
      <w:r>
        <w:rPr>
          <w:rFonts w:ascii="Times New Roman" w:hAnsi="Times New Roman"/>
          <w:sz w:val="26"/>
        </w:rPr>
        <w:t>ớ</w:t>
      </w:r>
      <w:r>
        <w:rPr>
          <w:rFonts w:ascii="Times New Roman" w:hAnsi="Times New Roman"/>
          <w:sz w:val="26"/>
        </w:rPr>
        <w:t>ng đúng route t</w:t>
      </w:r>
      <w:r>
        <w:rPr>
          <w:rFonts w:ascii="Times New Roman" w:hAnsi="Times New Roman"/>
          <w:sz w:val="26"/>
        </w:rPr>
        <w:t>ớ</w:t>
      </w:r>
      <w:r>
        <w:rPr>
          <w:rFonts w:ascii="Times New Roman" w:hAnsi="Times New Roman"/>
          <w:sz w:val="26"/>
        </w:rPr>
        <w:t>i backend. Các request t</w:t>
      </w:r>
      <w:r>
        <w:rPr>
          <w:rFonts w:ascii="Times New Roman" w:hAnsi="Times New Roman"/>
          <w:sz w:val="26"/>
        </w:rPr>
        <w:t>ớ</w:t>
      </w:r>
      <w:r>
        <w:rPr>
          <w:rFonts w:ascii="Times New Roman" w:hAnsi="Times New Roman"/>
          <w:sz w:val="26"/>
        </w:rPr>
        <w:t>i c</w:t>
      </w:r>
      <w:r>
        <w:rPr>
          <w:rFonts w:ascii="Times New Roman" w:hAnsi="Times New Roman"/>
          <w:sz w:val="26"/>
        </w:rPr>
        <w:t>ổ</w:t>
      </w:r>
      <w:r>
        <w:rPr>
          <w:rFonts w:ascii="Times New Roman" w:hAnsi="Times New Roman"/>
          <w:sz w:val="26"/>
        </w:rPr>
        <w:t>ng 8888 (HTTP) s</w:t>
      </w:r>
      <w:r>
        <w:rPr>
          <w:rFonts w:ascii="Times New Roman" w:hAnsi="Times New Roman"/>
          <w:sz w:val="26"/>
        </w:rPr>
        <w:t>ẽ</w:t>
      </w:r>
      <w:r>
        <w:rPr>
          <w:rFonts w:ascii="Times New Roman" w:hAnsi="Times New Roman"/>
          <w:sz w:val="26"/>
        </w:rPr>
        <w:t xml:space="preserve"> đư</w:t>
      </w:r>
      <w:r>
        <w:rPr>
          <w:rFonts w:ascii="Times New Roman" w:hAnsi="Times New Roman"/>
          <w:sz w:val="26"/>
        </w:rPr>
        <w:t>ợ</w:t>
      </w:r>
      <w:r>
        <w:rPr>
          <w:rFonts w:ascii="Times New Roman" w:hAnsi="Times New Roman"/>
          <w:sz w:val="26"/>
        </w:rPr>
        <w:t>c t</w:t>
      </w:r>
      <w:r>
        <w:rPr>
          <w:rFonts w:ascii="Times New Roman" w:hAnsi="Times New Roman"/>
          <w:sz w:val="26"/>
        </w:rPr>
        <w:t>ự</w:t>
      </w:r>
      <w:r>
        <w:rPr>
          <w:rFonts w:ascii="Times New Roman" w:hAnsi="Times New Roman"/>
          <w:sz w:val="26"/>
        </w:rPr>
        <w:t xml:space="preserve"> đ</w:t>
      </w:r>
      <w:r>
        <w:rPr>
          <w:rFonts w:ascii="Times New Roman" w:hAnsi="Times New Roman"/>
          <w:sz w:val="26"/>
        </w:rPr>
        <w:t>ộ</w:t>
      </w:r>
      <w:r>
        <w:rPr>
          <w:rFonts w:ascii="Times New Roman" w:hAnsi="Times New Roman"/>
          <w:sz w:val="26"/>
        </w:rPr>
        <w:t>ng redirect vĩnh vi</w:t>
      </w:r>
      <w:r>
        <w:rPr>
          <w:rFonts w:ascii="Times New Roman" w:hAnsi="Times New Roman"/>
          <w:sz w:val="26"/>
        </w:rPr>
        <w:t>ễ</w:t>
      </w:r>
      <w:r>
        <w:rPr>
          <w:rFonts w:ascii="Times New Roman" w:hAnsi="Times New Roman"/>
          <w:sz w:val="26"/>
        </w:rPr>
        <w:t>n (301) sang c</w:t>
      </w:r>
      <w:r>
        <w:rPr>
          <w:rFonts w:ascii="Times New Roman" w:hAnsi="Times New Roman"/>
          <w:sz w:val="26"/>
        </w:rPr>
        <w:t>ổ</w:t>
      </w:r>
      <w:r>
        <w:rPr>
          <w:rFonts w:ascii="Times New Roman" w:hAnsi="Times New Roman"/>
          <w:sz w:val="26"/>
        </w:rPr>
        <w:t>ng 8889 (HTTPS).</w:t>
      </w:r>
    </w:p>
    <w:p w:rsidR="00C91F6E" w:rsidRDefault="00D60812">
      <w:pPr>
        <w:pStyle w:val="Heading2"/>
      </w:pPr>
      <w:bookmarkStart w:id="15" w:name="_Toc241684164"/>
      <w:r>
        <w:rPr>
          <w:rFonts w:ascii="Times New Roman" w:hAnsi="Times New Roman"/>
          <w:color w:val="000000"/>
          <w:sz w:val="28"/>
        </w:rPr>
        <w:t>4.1 HTTP Security Headers</w:t>
      </w:r>
      <w:bookmarkEnd w:id="15"/>
    </w:p>
    <w:p w:rsidR="00C91F6E" w:rsidRDefault="00D60812">
      <w:r>
        <w:rPr>
          <w:rFonts w:ascii="Times New Roman" w:hAnsi="Times New Roman"/>
          <w:sz w:val="26"/>
        </w:rPr>
        <w:t>Đ</w:t>
      </w:r>
      <w:r>
        <w:rPr>
          <w:rFonts w:ascii="Times New Roman" w:hAnsi="Times New Roman"/>
          <w:sz w:val="26"/>
        </w:rPr>
        <w:t>ể</w:t>
      </w:r>
      <w:r>
        <w:rPr>
          <w:rFonts w:ascii="Times New Roman" w:hAnsi="Times New Roman"/>
          <w:sz w:val="26"/>
        </w:rPr>
        <w:t xml:space="preserve"> ch</w:t>
      </w:r>
      <w:r>
        <w:rPr>
          <w:rFonts w:ascii="Times New Roman" w:hAnsi="Times New Roman"/>
          <w:sz w:val="26"/>
        </w:rPr>
        <w:t>ố</w:t>
      </w:r>
      <w:r>
        <w:rPr>
          <w:rFonts w:ascii="Times New Roman" w:hAnsi="Times New Roman"/>
          <w:sz w:val="26"/>
        </w:rPr>
        <w:t>ng l</w:t>
      </w:r>
      <w:r>
        <w:rPr>
          <w:rFonts w:ascii="Times New Roman" w:hAnsi="Times New Roman"/>
          <w:sz w:val="26"/>
        </w:rPr>
        <w:t>ạ</w:t>
      </w:r>
      <w:r>
        <w:rPr>
          <w:rFonts w:ascii="Times New Roman" w:hAnsi="Times New Roman"/>
          <w:sz w:val="26"/>
        </w:rPr>
        <w:t>i các hình th</w:t>
      </w:r>
      <w:r>
        <w:rPr>
          <w:rFonts w:ascii="Times New Roman" w:hAnsi="Times New Roman"/>
          <w:sz w:val="26"/>
        </w:rPr>
        <w:t>ứ</w:t>
      </w:r>
      <w:r>
        <w:rPr>
          <w:rFonts w:ascii="Times New Roman" w:hAnsi="Times New Roman"/>
          <w:sz w:val="26"/>
        </w:rPr>
        <w:t>c t</w:t>
      </w:r>
      <w:r>
        <w:rPr>
          <w:rFonts w:ascii="Times New Roman" w:hAnsi="Times New Roman"/>
          <w:sz w:val="26"/>
        </w:rPr>
        <w:t>ấ</w:t>
      </w:r>
      <w:r>
        <w:rPr>
          <w:rFonts w:ascii="Times New Roman" w:hAnsi="Times New Roman"/>
          <w:sz w:val="26"/>
        </w:rPr>
        <w:t>n công ph</w:t>
      </w:r>
      <w:r>
        <w:rPr>
          <w:rFonts w:ascii="Times New Roman" w:hAnsi="Times New Roman"/>
          <w:sz w:val="26"/>
        </w:rPr>
        <w:t>ổ</w:t>
      </w:r>
      <w:r>
        <w:rPr>
          <w:rFonts w:ascii="Times New Roman" w:hAnsi="Times New Roman"/>
          <w:sz w:val="26"/>
        </w:rPr>
        <w:t xml:space="preserve"> bi</w:t>
      </w:r>
      <w:r>
        <w:rPr>
          <w:rFonts w:ascii="Times New Roman" w:hAnsi="Times New Roman"/>
          <w:sz w:val="26"/>
        </w:rPr>
        <w:t>ế</w:t>
      </w:r>
      <w:r>
        <w:rPr>
          <w:rFonts w:ascii="Times New Roman" w:hAnsi="Times New Roman"/>
          <w:sz w:val="26"/>
        </w:rPr>
        <w:t>n trên môi trư</w:t>
      </w:r>
      <w:r>
        <w:rPr>
          <w:rFonts w:ascii="Times New Roman" w:hAnsi="Times New Roman"/>
          <w:sz w:val="26"/>
        </w:rPr>
        <w:t>ờ</w:t>
      </w:r>
      <w:r>
        <w:rPr>
          <w:rFonts w:ascii="Times New Roman" w:hAnsi="Times New Roman"/>
          <w:sz w:val="26"/>
        </w:rPr>
        <w:t>ng web, file security-hea</w:t>
      </w:r>
      <w:r>
        <w:rPr>
          <w:rFonts w:ascii="Times New Roman" w:hAnsi="Times New Roman"/>
          <w:sz w:val="26"/>
        </w:rPr>
        <w:t>ders.conf đã đư</w:t>
      </w:r>
      <w:r>
        <w:rPr>
          <w:rFonts w:ascii="Times New Roman" w:hAnsi="Times New Roman"/>
          <w:sz w:val="26"/>
        </w:rPr>
        <w:t>ợ</w:t>
      </w:r>
      <w:r>
        <w:rPr>
          <w:rFonts w:ascii="Times New Roman" w:hAnsi="Times New Roman"/>
          <w:sz w:val="26"/>
        </w:rPr>
        <w:t>c tích h</w:t>
      </w:r>
      <w:r>
        <w:rPr>
          <w:rFonts w:ascii="Times New Roman" w:hAnsi="Times New Roman"/>
          <w:sz w:val="26"/>
        </w:rPr>
        <w:t>ợ</w:t>
      </w:r>
      <w:r>
        <w:rPr>
          <w:rFonts w:ascii="Times New Roman" w:hAnsi="Times New Roman"/>
          <w:sz w:val="26"/>
        </w:rPr>
        <w:t>p v</w:t>
      </w:r>
      <w:r>
        <w:rPr>
          <w:rFonts w:ascii="Times New Roman" w:hAnsi="Times New Roman"/>
          <w:sz w:val="26"/>
        </w:rPr>
        <w:t>ớ</w:t>
      </w:r>
      <w:r>
        <w:rPr>
          <w:rFonts w:ascii="Times New Roman" w:hAnsi="Times New Roman"/>
          <w:sz w:val="26"/>
        </w:rPr>
        <w:t>i các cơ ch</w:t>
      </w:r>
      <w:r>
        <w:rPr>
          <w:rFonts w:ascii="Times New Roman" w:hAnsi="Times New Roman"/>
          <w:sz w:val="26"/>
        </w:rPr>
        <w:t>ế</w:t>
      </w:r>
      <w:r>
        <w:rPr>
          <w:rFonts w:ascii="Times New Roman" w:hAnsi="Times New Roman"/>
          <w:sz w:val="26"/>
        </w:rPr>
        <w:t>:</w:t>
      </w:r>
      <w:r>
        <w:rPr>
          <w:rFonts w:ascii="Times New Roman" w:hAnsi="Times New Roman"/>
          <w:sz w:val="26"/>
        </w:rPr>
        <w:br/>
        <w:t>- Strict-Transport-Security (HSTS): Yêu c</w:t>
      </w:r>
      <w:r>
        <w:rPr>
          <w:rFonts w:ascii="Times New Roman" w:hAnsi="Times New Roman"/>
          <w:sz w:val="26"/>
        </w:rPr>
        <w:t>ầ</w:t>
      </w:r>
      <w:r>
        <w:rPr>
          <w:rFonts w:ascii="Times New Roman" w:hAnsi="Times New Roman"/>
          <w:sz w:val="26"/>
        </w:rPr>
        <w:t>u trình duy</w:t>
      </w:r>
      <w:r>
        <w:rPr>
          <w:rFonts w:ascii="Times New Roman" w:hAnsi="Times New Roman"/>
          <w:sz w:val="26"/>
        </w:rPr>
        <w:t>ệ</w:t>
      </w:r>
      <w:r>
        <w:rPr>
          <w:rFonts w:ascii="Times New Roman" w:hAnsi="Times New Roman"/>
          <w:sz w:val="26"/>
        </w:rPr>
        <w:t>t luôn dùng HTTPS trong tương lai, ngăn ch</w:t>
      </w:r>
      <w:r>
        <w:rPr>
          <w:rFonts w:ascii="Times New Roman" w:hAnsi="Times New Roman"/>
          <w:sz w:val="26"/>
        </w:rPr>
        <w:t>ặ</w:t>
      </w:r>
      <w:r>
        <w:rPr>
          <w:rFonts w:ascii="Times New Roman" w:hAnsi="Times New Roman"/>
          <w:sz w:val="26"/>
        </w:rPr>
        <w:t>n t</w:t>
      </w:r>
      <w:r>
        <w:rPr>
          <w:rFonts w:ascii="Times New Roman" w:hAnsi="Times New Roman"/>
          <w:sz w:val="26"/>
        </w:rPr>
        <w:t>ấ</w:t>
      </w:r>
      <w:r>
        <w:rPr>
          <w:rFonts w:ascii="Times New Roman" w:hAnsi="Times New Roman"/>
          <w:sz w:val="26"/>
        </w:rPr>
        <w:t>n công downgrade.</w:t>
      </w:r>
      <w:r>
        <w:rPr>
          <w:rFonts w:ascii="Times New Roman" w:hAnsi="Times New Roman"/>
          <w:sz w:val="26"/>
        </w:rPr>
        <w:br/>
        <w:t>- X-Frame-Options: (SAMEORIGIN) Ch</w:t>
      </w:r>
      <w:r>
        <w:rPr>
          <w:rFonts w:ascii="Times New Roman" w:hAnsi="Times New Roman"/>
          <w:sz w:val="26"/>
        </w:rPr>
        <w:t>ố</w:t>
      </w:r>
      <w:r>
        <w:rPr>
          <w:rFonts w:ascii="Times New Roman" w:hAnsi="Times New Roman"/>
          <w:sz w:val="26"/>
        </w:rPr>
        <w:t>ng t</w:t>
      </w:r>
      <w:r>
        <w:rPr>
          <w:rFonts w:ascii="Times New Roman" w:hAnsi="Times New Roman"/>
          <w:sz w:val="26"/>
        </w:rPr>
        <w:t>ấ</w:t>
      </w:r>
      <w:r>
        <w:rPr>
          <w:rFonts w:ascii="Times New Roman" w:hAnsi="Times New Roman"/>
          <w:sz w:val="26"/>
        </w:rPr>
        <w:t>n công Clickjacking b</w:t>
      </w:r>
      <w:r>
        <w:rPr>
          <w:rFonts w:ascii="Times New Roman" w:hAnsi="Times New Roman"/>
          <w:sz w:val="26"/>
        </w:rPr>
        <w:t>ằ</w:t>
      </w:r>
      <w:r>
        <w:rPr>
          <w:rFonts w:ascii="Times New Roman" w:hAnsi="Times New Roman"/>
          <w:sz w:val="26"/>
        </w:rPr>
        <w:t>ng cách không cho phép nhúng web</w:t>
      </w:r>
      <w:r>
        <w:rPr>
          <w:rFonts w:ascii="Times New Roman" w:hAnsi="Times New Roman"/>
          <w:sz w:val="26"/>
        </w:rPr>
        <w:t xml:space="preserve"> vào iFrame c</w:t>
      </w:r>
      <w:r>
        <w:rPr>
          <w:rFonts w:ascii="Times New Roman" w:hAnsi="Times New Roman"/>
          <w:sz w:val="26"/>
        </w:rPr>
        <w:t>ủ</w:t>
      </w:r>
      <w:r>
        <w:rPr>
          <w:rFonts w:ascii="Times New Roman" w:hAnsi="Times New Roman"/>
          <w:sz w:val="26"/>
        </w:rPr>
        <w:t>a tên mi</w:t>
      </w:r>
      <w:r>
        <w:rPr>
          <w:rFonts w:ascii="Times New Roman" w:hAnsi="Times New Roman"/>
          <w:sz w:val="26"/>
        </w:rPr>
        <w:t>ề</w:t>
      </w:r>
      <w:r>
        <w:rPr>
          <w:rFonts w:ascii="Times New Roman" w:hAnsi="Times New Roman"/>
          <w:sz w:val="26"/>
        </w:rPr>
        <w:t>n khác.</w:t>
      </w:r>
      <w:r>
        <w:rPr>
          <w:rFonts w:ascii="Times New Roman" w:hAnsi="Times New Roman"/>
          <w:sz w:val="26"/>
        </w:rPr>
        <w:br/>
        <w:t>- X-Content-Type-Options: (nosniff) Bu</w:t>
      </w:r>
      <w:r>
        <w:rPr>
          <w:rFonts w:ascii="Times New Roman" w:hAnsi="Times New Roman"/>
          <w:sz w:val="26"/>
        </w:rPr>
        <w:t>ộ</w:t>
      </w:r>
      <w:r>
        <w:rPr>
          <w:rFonts w:ascii="Times New Roman" w:hAnsi="Times New Roman"/>
          <w:sz w:val="26"/>
        </w:rPr>
        <w:t>c trình duy</w:t>
      </w:r>
      <w:r>
        <w:rPr>
          <w:rFonts w:ascii="Times New Roman" w:hAnsi="Times New Roman"/>
          <w:sz w:val="26"/>
        </w:rPr>
        <w:t>ệ</w:t>
      </w:r>
      <w:r>
        <w:rPr>
          <w:rFonts w:ascii="Times New Roman" w:hAnsi="Times New Roman"/>
          <w:sz w:val="26"/>
        </w:rPr>
        <w:t>t tuân th</w:t>
      </w:r>
      <w:r>
        <w:rPr>
          <w:rFonts w:ascii="Times New Roman" w:hAnsi="Times New Roman"/>
          <w:sz w:val="26"/>
        </w:rPr>
        <w:t>ủ</w:t>
      </w:r>
      <w:r>
        <w:rPr>
          <w:rFonts w:ascii="Times New Roman" w:hAnsi="Times New Roman"/>
          <w:sz w:val="26"/>
        </w:rPr>
        <w:t xml:space="preserve"> MIME type c</w:t>
      </w:r>
      <w:r>
        <w:rPr>
          <w:rFonts w:ascii="Times New Roman" w:hAnsi="Times New Roman"/>
          <w:sz w:val="26"/>
        </w:rPr>
        <w:t>ủ</w:t>
      </w:r>
      <w:r>
        <w:rPr>
          <w:rFonts w:ascii="Times New Roman" w:hAnsi="Times New Roman"/>
          <w:sz w:val="26"/>
        </w:rPr>
        <w:t>a server, ch</w:t>
      </w:r>
      <w:r>
        <w:rPr>
          <w:rFonts w:ascii="Times New Roman" w:hAnsi="Times New Roman"/>
          <w:sz w:val="26"/>
        </w:rPr>
        <w:t>ố</w:t>
      </w:r>
      <w:r>
        <w:rPr>
          <w:rFonts w:ascii="Times New Roman" w:hAnsi="Times New Roman"/>
          <w:sz w:val="26"/>
        </w:rPr>
        <w:t>ng l</w:t>
      </w:r>
      <w:r>
        <w:rPr>
          <w:rFonts w:ascii="Times New Roman" w:hAnsi="Times New Roman"/>
          <w:sz w:val="26"/>
        </w:rPr>
        <w:t>ỗ</w:t>
      </w:r>
      <w:r>
        <w:rPr>
          <w:rFonts w:ascii="Times New Roman" w:hAnsi="Times New Roman"/>
          <w:sz w:val="26"/>
        </w:rPr>
        <w:t>i sniffing type.</w:t>
      </w:r>
      <w:r>
        <w:rPr>
          <w:rFonts w:ascii="Times New Roman" w:hAnsi="Times New Roman"/>
          <w:sz w:val="26"/>
        </w:rPr>
        <w:br/>
        <w:t>- X-XSS-Protection: B</w:t>
      </w:r>
      <w:r>
        <w:rPr>
          <w:rFonts w:ascii="Times New Roman" w:hAnsi="Times New Roman"/>
          <w:sz w:val="26"/>
        </w:rPr>
        <w:t>ậ</w:t>
      </w:r>
      <w:r>
        <w:rPr>
          <w:rFonts w:ascii="Times New Roman" w:hAnsi="Times New Roman"/>
          <w:sz w:val="26"/>
        </w:rPr>
        <w:t>t b</w:t>
      </w:r>
      <w:r>
        <w:rPr>
          <w:rFonts w:ascii="Times New Roman" w:hAnsi="Times New Roman"/>
          <w:sz w:val="26"/>
        </w:rPr>
        <w:t>ộ</w:t>
      </w:r>
      <w:r>
        <w:rPr>
          <w:rFonts w:ascii="Times New Roman" w:hAnsi="Times New Roman"/>
          <w:sz w:val="26"/>
        </w:rPr>
        <w:t xml:space="preserve"> l</w:t>
      </w:r>
      <w:r>
        <w:rPr>
          <w:rFonts w:ascii="Times New Roman" w:hAnsi="Times New Roman"/>
          <w:sz w:val="26"/>
        </w:rPr>
        <w:t>ọ</w:t>
      </w:r>
      <w:r>
        <w:rPr>
          <w:rFonts w:ascii="Times New Roman" w:hAnsi="Times New Roman"/>
          <w:sz w:val="26"/>
        </w:rPr>
        <w:t>c XSS tích h</w:t>
      </w:r>
      <w:r>
        <w:rPr>
          <w:rFonts w:ascii="Times New Roman" w:hAnsi="Times New Roman"/>
          <w:sz w:val="26"/>
        </w:rPr>
        <w:t>ợ</w:t>
      </w:r>
      <w:r>
        <w:rPr>
          <w:rFonts w:ascii="Times New Roman" w:hAnsi="Times New Roman"/>
          <w:sz w:val="26"/>
        </w:rPr>
        <w:t>p c</w:t>
      </w:r>
      <w:r>
        <w:rPr>
          <w:rFonts w:ascii="Times New Roman" w:hAnsi="Times New Roman"/>
          <w:sz w:val="26"/>
        </w:rPr>
        <w:t>ủ</w:t>
      </w:r>
      <w:r>
        <w:rPr>
          <w:rFonts w:ascii="Times New Roman" w:hAnsi="Times New Roman"/>
          <w:sz w:val="26"/>
        </w:rPr>
        <w:t>a trình duy</w:t>
      </w:r>
      <w:r>
        <w:rPr>
          <w:rFonts w:ascii="Times New Roman" w:hAnsi="Times New Roman"/>
          <w:sz w:val="26"/>
        </w:rPr>
        <w:t>ệ</w:t>
      </w:r>
      <w:r>
        <w:rPr>
          <w:rFonts w:ascii="Times New Roman" w:hAnsi="Times New Roman"/>
          <w:sz w:val="26"/>
        </w:rPr>
        <w:t>t cũ.</w:t>
      </w:r>
      <w:r>
        <w:rPr>
          <w:rFonts w:ascii="Times New Roman" w:hAnsi="Times New Roman"/>
          <w:sz w:val="26"/>
        </w:rPr>
        <w:br/>
        <w:t>- Content-Security-Policy (CSP): H</w:t>
      </w:r>
      <w:r>
        <w:rPr>
          <w:rFonts w:ascii="Times New Roman" w:hAnsi="Times New Roman"/>
          <w:sz w:val="26"/>
        </w:rPr>
        <w:t>ạ</w:t>
      </w:r>
      <w:r>
        <w:rPr>
          <w:rFonts w:ascii="Times New Roman" w:hAnsi="Times New Roman"/>
          <w:sz w:val="26"/>
        </w:rPr>
        <w:t>n ch</w:t>
      </w:r>
      <w:r>
        <w:rPr>
          <w:rFonts w:ascii="Times New Roman" w:hAnsi="Times New Roman"/>
          <w:sz w:val="26"/>
        </w:rPr>
        <w:t>ế</w:t>
      </w:r>
      <w:r>
        <w:rPr>
          <w:rFonts w:ascii="Times New Roman" w:hAnsi="Times New Roman"/>
          <w:sz w:val="26"/>
        </w:rPr>
        <w:t xml:space="preserve"> nghiêm ng</w:t>
      </w:r>
      <w:r>
        <w:rPr>
          <w:rFonts w:ascii="Times New Roman" w:hAnsi="Times New Roman"/>
          <w:sz w:val="26"/>
        </w:rPr>
        <w:t>ặ</w:t>
      </w:r>
      <w:r>
        <w:rPr>
          <w:rFonts w:ascii="Times New Roman" w:hAnsi="Times New Roman"/>
          <w:sz w:val="26"/>
        </w:rPr>
        <w:t>t</w:t>
      </w:r>
      <w:r>
        <w:rPr>
          <w:rFonts w:ascii="Times New Roman" w:hAnsi="Times New Roman"/>
          <w:sz w:val="26"/>
        </w:rPr>
        <w:t xml:space="preserve"> ngu</w:t>
      </w:r>
      <w:r>
        <w:rPr>
          <w:rFonts w:ascii="Times New Roman" w:hAnsi="Times New Roman"/>
          <w:sz w:val="26"/>
        </w:rPr>
        <w:t>ồ</w:t>
      </w:r>
      <w:r>
        <w:rPr>
          <w:rFonts w:ascii="Times New Roman" w:hAnsi="Times New Roman"/>
          <w:sz w:val="26"/>
        </w:rPr>
        <w:t>n tài nguyên tĩnh (script, style, img) đư</w:t>
      </w:r>
      <w:r>
        <w:rPr>
          <w:rFonts w:ascii="Times New Roman" w:hAnsi="Times New Roman"/>
          <w:sz w:val="26"/>
        </w:rPr>
        <w:t>ợ</w:t>
      </w:r>
      <w:r>
        <w:rPr>
          <w:rFonts w:ascii="Times New Roman" w:hAnsi="Times New Roman"/>
          <w:sz w:val="26"/>
        </w:rPr>
        <w:t>c t</w:t>
      </w:r>
      <w:r>
        <w:rPr>
          <w:rFonts w:ascii="Times New Roman" w:hAnsi="Times New Roman"/>
          <w:sz w:val="26"/>
        </w:rPr>
        <w:t>ả</w:t>
      </w:r>
      <w:r>
        <w:rPr>
          <w:rFonts w:ascii="Times New Roman" w:hAnsi="Times New Roman"/>
          <w:sz w:val="26"/>
        </w:rPr>
        <w:t>i v</w:t>
      </w:r>
      <w:r>
        <w:rPr>
          <w:rFonts w:ascii="Times New Roman" w:hAnsi="Times New Roman"/>
          <w:sz w:val="26"/>
        </w:rPr>
        <w:t>ề</w:t>
      </w:r>
      <w:r>
        <w:rPr>
          <w:rFonts w:ascii="Times New Roman" w:hAnsi="Times New Roman"/>
          <w:sz w:val="26"/>
        </w:rPr>
        <w:t>, ngăn ch</w:t>
      </w:r>
      <w:r>
        <w:rPr>
          <w:rFonts w:ascii="Times New Roman" w:hAnsi="Times New Roman"/>
          <w:sz w:val="26"/>
        </w:rPr>
        <w:t>ặ</w:t>
      </w:r>
      <w:r>
        <w:rPr>
          <w:rFonts w:ascii="Times New Roman" w:hAnsi="Times New Roman"/>
          <w:sz w:val="26"/>
        </w:rPr>
        <w:t>n mã đ</w:t>
      </w:r>
      <w:r>
        <w:rPr>
          <w:rFonts w:ascii="Times New Roman" w:hAnsi="Times New Roman"/>
          <w:sz w:val="26"/>
        </w:rPr>
        <w:t>ộ</w:t>
      </w:r>
      <w:r>
        <w:rPr>
          <w:rFonts w:ascii="Times New Roman" w:hAnsi="Times New Roman"/>
          <w:sz w:val="26"/>
        </w:rPr>
        <w:t>c XSS t</w:t>
      </w:r>
      <w:r>
        <w:rPr>
          <w:rFonts w:ascii="Times New Roman" w:hAnsi="Times New Roman"/>
          <w:sz w:val="26"/>
        </w:rPr>
        <w:t>ừ</w:t>
      </w:r>
      <w:r>
        <w:rPr>
          <w:rFonts w:ascii="Times New Roman" w:hAnsi="Times New Roman"/>
          <w:sz w:val="26"/>
        </w:rPr>
        <w:t xml:space="preserve"> bên ngoài.</w:t>
      </w:r>
    </w:p>
    <w:p w:rsidR="00C91F6E" w:rsidRDefault="00D60812">
      <w:pPr>
        <w:pStyle w:val="Heading1"/>
      </w:pPr>
      <w:bookmarkStart w:id="16" w:name="_Toc241684165"/>
      <w:r>
        <w:rPr>
          <w:rFonts w:ascii="Times New Roman" w:hAnsi="Times New Roman"/>
          <w:color w:val="000000"/>
          <w:sz w:val="32"/>
        </w:rPr>
        <w:t>Ph</w:t>
      </w:r>
      <w:r>
        <w:rPr>
          <w:rFonts w:ascii="Times New Roman" w:hAnsi="Times New Roman"/>
          <w:color w:val="000000"/>
          <w:sz w:val="32"/>
        </w:rPr>
        <w:t>ầ</w:t>
      </w:r>
      <w:r>
        <w:rPr>
          <w:rFonts w:ascii="Times New Roman" w:hAnsi="Times New Roman"/>
          <w:color w:val="000000"/>
          <w:sz w:val="32"/>
        </w:rPr>
        <w:t>n 5 - Prometheus + Grafana</w:t>
      </w:r>
      <w:bookmarkEnd w:id="16"/>
    </w:p>
    <w:p w:rsidR="00C91F6E" w:rsidRDefault="00D60812">
      <w:r>
        <w:rPr>
          <w:rFonts w:ascii="Times New Roman" w:hAnsi="Times New Roman"/>
          <w:sz w:val="26"/>
        </w:rPr>
        <w:t>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giám sát (Monitoring) là ph</w:t>
      </w:r>
      <w:r>
        <w:rPr>
          <w:rFonts w:ascii="Times New Roman" w:hAnsi="Times New Roman"/>
          <w:sz w:val="26"/>
        </w:rPr>
        <w:t>ầ</w:t>
      </w:r>
      <w:r>
        <w:rPr>
          <w:rFonts w:ascii="Times New Roman" w:hAnsi="Times New Roman"/>
          <w:sz w:val="26"/>
        </w:rPr>
        <w:t>n không th</w:t>
      </w:r>
      <w:r>
        <w:rPr>
          <w:rFonts w:ascii="Times New Roman" w:hAnsi="Times New Roman"/>
          <w:sz w:val="26"/>
        </w:rPr>
        <w:t>ể</w:t>
      </w:r>
      <w:r>
        <w:rPr>
          <w:rFonts w:ascii="Times New Roman" w:hAnsi="Times New Roman"/>
          <w:sz w:val="26"/>
        </w:rPr>
        <w:t xml:space="preserve"> thi</w:t>
      </w:r>
      <w:r>
        <w:rPr>
          <w:rFonts w:ascii="Times New Roman" w:hAnsi="Times New Roman"/>
          <w:sz w:val="26"/>
        </w:rPr>
        <w:t>ế</w:t>
      </w:r>
      <w:r>
        <w:rPr>
          <w:rFonts w:ascii="Times New Roman" w:hAnsi="Times New Roman"/>
          <w:sz w:val="26"/>
        </w:rPr>
        <w:t>u đ</w:t>
      </w:r>
      <w:r>
        <w:rPr>
          <w:rFonts w:ascii="Times New Roman" w:hAnsi="Times New Roman"/>
          <w:sz w:val="26"/>
        </w:rPr>
        <w:t>ể</w:t>
      </w:r>
      <w:r>
        <w:rPr>
          <w:rFonts w:ascii="Times New Roman" w:hAnsi="Times New Roman"/>
          <w:sz w:val="26"/>
        </w:rPr>
        <w:t xml:space="preserve"> đ</w:t>
      </w:r>
      <w:r>
        <w:rPr>
          <w:rFonts w:ascii="Times New Roman" w:hAnsi="Times New Roman"/>
          <w:sz w:val="26"/>
        </w:rPr>
        <w:t>ả</w:t>
      </w:r>
      <w:r>
        <w:rPr>
          <w:rFonts w:ascii="Times New Roman" w:hAnsi="Times New Roman"/>
          <w:sz w:val="26"/>
        </w:rPr>
        <w:t>m b</w:t>
      </w:r>
      <w:r>
        <w:rPr>
          <w:rFonts w:ascii="Times New Roman" w:hAnsi="Times New Roman"/>
          <w:sz w:val="26"/>
        </w:rPr>
        <w:t>ả</w:t>
      </w:r>
      <w:r>
        <w:rPr>
          <w:rFonts w:ascii="Times New Roman" w:hAnsi="Times New Roman"/>
          <w:sz w:val="26"/>
        </w:rPr>
        <w:t>o d</w:t>
      </w:r>
      <w:r>
        <w:rPr>
          <w:rFonts w:ascii="Times New Roman" w:hAnsi="Times New Roman"/>
          <w:sz w:val="26"/>
        </w:rPr>
        <w:t>ị</w:t>
      </w:r>
      <w:r>
        <w:rPr>
          <w:rFonts w:ascii="Times New Roman" w:hAnsi="Times New Roman"/>
          <w:sz w:val="26"/>
        </w:rPr>
        <w:t>ch v</w:t>
      </w:r>
      <w:r>
        <w:rPr>
          <w:rFonts w:ascii="Times New Roman" w:hAnsi="Times New Roman"/>
          <w:sz w:val="26"/>
        </w:rPr>
        <w:t>ụ</w:t>
      </w:r>
      <w:r>
        <w:rPr>
          <w:rFonts w:ascii="Times New Roman" w:hAnsi="Times New Roman"/>
          <w:sz w:val="26"/>
        </w:rPr>
        <w:t xml:space="preserve"> ho</w:t>
      </w:r>
      <w:r>
        <w:rPr>
          <w:rFonts w:ascii="Times New Roman" w:hAnsi="Times New Roman"/>
          <w:sz w:val="26"/>
        </w:rPr>
        <w:t>ạ</w:t>
      </w:r>
      <w:r>
        <w:rPr>
          <w:rFonts w:ascii="Times New Roman" w:hAnsi="Times New Roman"/>
          <w:sz w:val="26"/>
        </w:rPr>
        <w:t>t đ</w:t>
      </w:r>
      <w:r>
        <w:rPr>
          <w:rFonts w:ascii="Times New Roman" w:hAnsi="Times New Roman"/>
          <w:sz w:val="26"/>
        </w:rPr>
        <w:t>ộ</w:t>
      </w:r>
      <w:r>
        <w:rPr>
          <w:rFonts w:ascii="Times New Roman" w:hAnsi="Times New Roman"/>
          <w:sz w:val="26"/>
        </w:rPr>
        <w:t xml:space="preserve">ng </w:t>
      </w:r>
      <w:r>
        <w:rPr>
          <w:rFonts w:ascii="Times New Roman" w:hAnsi="Times New Roman"/>
          <w:sz w:val="26"/>
        </w:rPr>
        <w:t>ổ</w:t>
      </w:r>
      <w:r>
        <w:rPr>
          <w:rFonts w:ascii="Times New Roman" w:hAnsi="Times New Roman"/>
          <w:sz w:val="26"/>
        </w:rPr>
        <w:t>n đ</w:t>
      </w:r>
      <w:r>
        <w:rPr>
          <w:rFonts w:ascii="Times New Roman" w:hAnsi="Times New Roman"/>
          <w:sz w:val="26"/>
        </w:rPr>
        <w:t>ị</w:t>
      </w:r>
      <w:r>
        <w:rPr>
          <w:rFonts w:ascii="Times New Roman" w:hAnsi="Times New Roman"/>
          <w:sz w:val="26"/>
        </w:rPr>
        <w:t>nh. Prometheus đóng vai trò trung tâm, ho</w:t>
      </w:r>
      <w:r>
        <w:rPr>
          <w:rFonts w:ascii="Times New Roman" w:hAnsi="Times New Roman"/>
          <w:sz w:val="26"/>
        </w:rPr>
        <w:t>ạ</w:t>
      </w:r>
      <w:r>
        <w:rPr>
          <w:rFonts w:ascii="Times New Roman" w:hAnsi="Times New Roman"/>
          <w:sz w:val="26"/>
        </w:rPr>
        <w:t>t đ</w:t>
      </w:r>
      <w:r>
        <w:rPr>
          <w:rFonts w:ascii="Times New Roman" w:hAnsi="Times New Roman"/>
          <w:sz w:val="26"/>
        </w:rPr>
        <w:t>ộ</w:t>
      </w:r>
      <w:r>
        <w:rPr>
          <w:rFonts w:ascii="Times New Roman" w:hAnsi="Times New Roman"/>
          <w:sz w:val="26"/>
        </w:rPr>
        <w:t>ng theo cơ ch</w:t>
      </w:r>
      <w:r>
        <w:rPr>
          <w:rFonts w:ascii="Times New Roman" w:hAnsi="Times New Roman"/>
          <w:sz w:val="26"/>
        </w:rPr>
        <w:t>ế</w:t>
      </w:r>
      <w:r>
        <w:rPr>
          <w:rFonts w:ascii="Times New Roman" w:hAnsi="Times New Roman"/>
          <w:sz w:val="26"/>
        </w:rPr>
        <w:t xml:space="preserve"> pull (scrape metrics). V</w:t>
      </w:r>
      <w:r>
        <w:rPr>
          <w:rFonts w:ascii="Times New Roman" w:hAnsi="Times New Roman"/>
          <w:sz w:val="26"/>
        </w:rPr>
        <w:t>ớ</w:t>
      </w:r>
      <w:r>
        <w:rPr>
          <w:rFonts w:ascii="Times New Roman" w:hAnsi="Times New Roman"/>
          <w:sz w:val="26"/>
        </w:rPr>
        <w:t>i chu k</w:t>
      </w:r>
      <w:r>
        <w:rPr>
          <w:rFonts w:ascii="Times New Roman" w:hAnsi="Times New Roman"/>
          <w:sz w:val="26"/>
        </w:rPr>
        <w:t>ỳ</w:t>
      </w:r>
      <w:r>
        <w:rPr>
          <w:rFonts w:ascii="Times New Roman" w:hAnsi="Times New Roman"/>
          <w:sz w:val="26"/>
        </w:rPr>
        <w:t xml:space="preserve"> 15 giây (scrape_interval: 15s), Prometheus s</w:t>
      </w:r>
      <w:r>
        <w:rPr>
          <w:rFonts w:ascii="Times New Roman" w:hAnsi="Times New Roman"/>
          <w:sz w:val="26"/>
        </w:rPr>
        <w:t>ẽ</w:t>
      </w:r>
      <w:r>
        <w:rPr>
          <w:rFonts w:ascii="Times New Roman" w:hAnsi="Times New Roman"/>
          <w:sz w:val="26"/>
        </w:rPr>
        <w:t xml:space="preserve"> g</w:t>
      </w:r>
      <w:r>
        <w:rPr>
          <w:rFonts w:ascii="Times New Roman" w:hAnsi="Times New Roman"/>
          <w:sz w:val="26"/>
        </w:rPr>
        <w:t>ọ</w:t>
      </w:r>
      <w:r>
        <w:rPr>
          <w:rFonts w:ascii="Times New Roman" w:hAnsi="Times New Roman"/>
          <w:sz w:val="26"/>
        </w:rPr>
        <w:t>i API t</w:t>
      </w:r>
      <w:r>
        <w:rPr>
          <w:rFonts w:ascii="Times New Roman" w:hAnsi="Times New Roman"/>
          <w:sz w:val="26"/>
        </w:rPr>
        <w:t>ớ</w:t>
      </w:r>
      <w:r>
        <w:rPr>
          <w:rFonts w:ascii="Times New Roman" w:hAnsi="Times New Roman"/>
          <w:sz w:val="26"/>
        </w:rPr>
        <w:t>i các exporter đ</w:t>
      </w:r>
      <w:r>
        <w:rPr>
          <w:rFonts w:ascii="Times New Roman" w:hAnsi="Times New Roman"/>
          <w:sz w:val="26"/>
        </w:rPr>
        <w:t>ể</w:t>
      </w:r>
      <w:r>
        <w:rPr>
          <w:rFonts w:ascii="Times New Roman" w:hAnsi="Times New Roman"/>
          <w:sz w:val="26"/>
        </w:rPr>
        <w:t xml:space="preserve"> thu th</w:t>
      </w:r>
      <w:r>
        <w:rPr>
          <w:rFonts w:ascii="Times New Roman" w:hAnsi="Times New Roman"/>
          <w:sz w:val="26"/>
        </w:rPr>
        <w:t>ậ</w:t>
      </w:r>
      <w:r>
        <w:rPr>
          <w:rFonts w:ascii="Times New Roman" w:hAnsi="Times New Roman"/>
          <w:sz w:val="26"/>
        </w:rPr>
        <w:t>p d</w:t>
      </w:r>
      <w:r>
        <w:rPr>
          <w:rFonts w:ascii="Times New Roman" w:hAnsi="Times New Roman"/>
          <w:sz w:val="26"/>
        </w:rPr>
        <w:t>ữ</w:t>
      </w:r>
      <w:r>
        <w:rPr>
          <w:rFonts w:ascii="Times New Roman" w:hAnsi="Times New Roman"/>
          <w:sz w:val="26"/>
        </w:rPr>
        <w:t xml:space="preserve"> li</w:t>
      </w:r>
      <w:r>
        <w:rPr>
          <w:rFonts w:ascii="Times New Roman" w:hAnsi="Times New Roman"/>
          <w:sz w:val="26"/>
        </w:rPr>
        <w:t>ệ</w:t>
      </w:r>
      <w:r>
        <w:rPr>
          <w:rFonts w:ascii="Times New Roman" w:hAnsi="Times New Roman"/>
          <w:sz w:val="26"/>
        </w:rPr>
        <w:t>u.</w:t>
      </w:r>
    </w:p>
    <w:p w:rsidR="00C91F6E" w:rsidRDefault="00D60812">
      <w:r>
        <w:rPr>
          <w:rFonts w:ascii="Times New Roman" w:hAnsi="Times New Roman"/>
          <w:sz w:val="26"/>
        </w:rPr>
        <w:t>Các Exporters đư</w:t>
      </w:r>
      <w:r>
        <w:rPr>
          <w:rFonts w:ascii="Times New Roman" w:hAnsi="Times New Roman"/>
          <w:sz w:val="26"/>
        </w:rPr>
        <w:t>ợ</w:t>
      </w:r>
      <w:r>
        <w:rPr>
          <w:rFonts w:ascii="Times New Roman" w:hAnsi="Times New Roman"/>
          <w:sz w:val="26"/>
        </w:rPr>
        <w:t>c tri</w:t>
      </w:r>
      <w:r>
        <w:rPr>
          <w:rFonts w:ascii="Times New Roman" w:hAnsi="Times New Roman"/>
          <w:sz w:val="26"/>
        </w:rPr>
        <w:t>ể</w:t>
      </w:r>
      <w:r>
        <w:rPr>
          <w:rFonts w:ascii="Times New Roman" w:hAnsi="Times New Roman"/>
          <w:sz w:val="26"/>
        </w:rPr>
        <w:t>n khai:</w:t>
      </w:r>
      <w:r>
        <w:rPr>
          <w:rFonts w:ascii="Times New Roman" w:hAnsi="Times New Roman"/>
          <w:sz w:val="26"/>
        </w:rPr>
        <w:br/>
        <w:t>- cAdvisor: Giám sát toàn b</w:t>
      </w:r>
      <w:r>
        <w:rPr>
          <w:rFonts w:ascii="Times New Roman" w:hAnsi="Times New Roman"/>
          <w:sz w:val="26"/>
        </w:rPr>
        <w:t>ộ</w:t>
      </w:r>
      <w:r>
        <w:rPr>
          <w:rFonts w:ascii="Times New Roman" w:hAnsi="Times New Roman"/>
          <w:sz w:val="26"/>
        </w:rPr>
        <w:t xml:space="preserve"> container đang ch</w:t>
      </w:r>
      <w:r>
        <w:rPr>
          <w:rFonts w:ascii="Times New Roman" w:hAnsi="Times New Roman"/>
          <w:sz w:val="26"/>
        </w:rPr>
        <w:t>ạ</w:t>
      </w:r>
      <w:r>
        <w:rPr>
          <w:rFonts w:ascii="Times New Roman" w:hAnsi="Times New Roman"/>
          <w:sz w:val="26"/>
        </w:rPr>
        <w:t>y trên host (CPU, Memory, Network c</w:t>
      </w:r>
      <w:r>
        <w:rPr>
          <w:rFonts w:ascii="Times New Roman" w:hAnsi="Times New Roman"/>
          <w:sz w:val="26"/>
        </w:rPr>
        <w:t>ủ</w:t>
      </w:r>
      <w:r>
        <w:rPr>
          <w:rFonts w:ascii="Times New Roman" w:hAnsi="Times New Roman"/>
          <w:sz w:val="26"/>
        </w:rPr>
        <w:t>a t</w:t>
      </w:r>
      <w:r>
        <w:rPr>
          <w:rFonts w:ascii="Times New Roman" w:hAnsi="Times New Roman"/>
          <w:sz w:val="26"/>
        </w:rPr>
        <w:t>ừ</w:t>
      </w:r>
      <w:r>
        <w:rPr>
          <w:rFonts w:ascii="Times New Roman" w:hAnsi="Times New Roman"/>
          <w:sz w:val="26"/>
        </w:rPr>
        <w:t>ng container).</w:t>
      </w:r>
      <w:r>
        <w:rPr>
          <w:rFonts w:ascii="Times New Roman" w:hAnsi="Times New Roman"/>
          <w:sz w:val="26"/>
        </w:rPr>
        <w:br/>
        <w:t>- node-exporter: Thu th</w:t>
      </w:r>
      <w:r>
        <w:rPr>
          <w:rFonts w:ascii="Times New Roman" w:hAnsi="Times New Roman"/>
          <w:sz w:val="26"/>
        </w:rPr>
        <w:t>ậ</w:t>
      </w:r>
      <w:r>
        <w:rPr>
          <w:rFonts w:ascii="Times New Roman" w:hAnsi="Times New Roman"/>
          <w:sz w:val="26"/>
        </w:rPr>
        <w:t>p các s</w:t>
      </w:r>
      <w:r>
        <w:rPr>
          <w:rFonts w:ascii="Times New Roman" w:hAnsi="Times New Roman"/>
          <w:sz w:val="26"/>
        </w:rPr>
        <w:t>ố</w:t>
      </w:r>
      <w:r>
        <w:rPr>
          <w:rFonts w:ascii="Times New Roman" w:hAnsi="Times New Roman"/>
          <w:sz w:val="26"/>
        </w:rPr>
        <w:t xml:space="preserve"> li</w:t>
      </w:r>
      <w:r>
        <w:rPr>
          <w:rFonts w:ascii="Times New Roman" w:hAnsi="Times New Roman"/>
          <w:sz w:val="26"/>
        </w:rPr>
        <w:t>ệ</w:t>
      </w:r>
      <w:r>
        <w:rPr>
          <w:rFonts w:ascii="Times New Roman" w:hAnsi="Times New Roman"/>
          <w:sz w:val="26"/>
        </w:rPr>
        <w:t>u c</w:t>
      </w:r>
      <w:r>
        <w:rPr>
          <w:rFonts w:ascii="Times New Roman" w:hAnsi="Times New Roman"/>
          <w:sz w:val="26"/>
        </w:rPr>
        <w:t>ủ</w:t>
      </w:r>
      <w:r>
        <w:rPr>
          <w:rFonts w:ascii="Times New Roman" w:hAnsi="Times New Roman"/>
          <w:sz w:val="26"/>
        </w:rPr>
        <w:t>a h</w:t>
      </w:r>
      <w:r>
        <w:rPr>
          <w:rFonts w:ascii="Times New Roman" w:hAnsi="Times New Roman"/>
          <w:sz w:val="26"/>
        </w:rPr>
        <w:t>ệ</w:t>
      </w:r>
      <w:r>
        <w:rPr>
          <w:rFonts w:ascii="Times New Roman" w:hAnsi="Times New Roman"/>
          <w:sz w:val="26"/>
        </w:rPr>
        <w:t xml:space="preserve"> đi</w:t>
      </w:r>
      <w:r>
        <w:rPr>
          <w:rFonts w:ascii="Times New Roman" w:hAnsi="Times New Roman"/>
          <w:sz w:val="26"/>
        </w:rPr>
        <w:t>ề</w:t>
      </w:r>
      <w:r>
        <w:rPr>
          <w:rFonts w:ascii="Times New Roman" w:hAnsi="Times New Roman"/>
          <w:sz w:val="26"/>
        </w:rPr>
        <w:t>u hành host (đư</w:t>
      </w:r>
      <w:r>
        <w:rPr>
          <w:rFonts w:ascii="Times New Roman" w:hAnsi="Times New Roman"/>
          <w:sz w:val="26"/>
        </w:rPr>
        <w:t>ợ</w:t>
      </w:r>
      <w:r>
        <w:rPr>
          <w:rFonts w:ascii="Times New Roman" w:hAnsi="Times New Roman"/>
          <w:sz w:val="26"/>
        </w:rPr>
        <w:t>c ánh x</w:t>
      </w:r>
      <w:r>
        <w:rPr>
          <w:rFonts w:ascii="Times New Roman" w:hAnsi="Times New Roman"/>
          <w:sz w:val="26"/>
        </w:rPr>
        <w:t>ạ</w:t>
      </w:r>
      <w:r>
        <w:rPr>
          <w:rFonts w:ascii="Times New Roman" w:hAnsi="Times New Roman"/>
          <w:sz w:val="26"/>
        </w:rPr>
        <w:t xml:space="preserve"> volume /proc, /sys).</w:t>
      </w:r>
      <w:r>
        <w:rPr>
          <w:rFonts w:ascii="Times New Roman" w:hAnsi="Times New Roman"/>
          <w:sz w:val="26"/>
        </w:rPr>
        <w:br/>
        <w:t>- mysqld-exporter: Giám sát s</w:t>
      </w:r>
      <w:r>
        <w:rPr>
          <w:rFonts w:ascii="Times New Roman" w:hAnsi="Times New Roman"/>
          <w:sz w:val="26"/>
        </w:rPr>
        <w:t>ố</w:t>
      </w:r>
      <w:r>
        <w:rPr>
          <w:rFonts w:ascii="Times New Roman" w:hAnsi="Times New Roman"/>
          <w:sz w:val="26"/>
        </w:rPr>
        <w:t xml:space="preserve"> li</w:t>
      </w:r>
      <w:r>
        <w:rPr>
          <w:rFonts w:ascii="Times New Roman" w:hAnsi="Times New Roman"/>
          <w:sz w:val="26"/>
        </w:rPr>
        <w:t>ệ</w:t>
      </w:r>
      <w:r>
        <w:rPr>
          <w:rFonts w:ascii="Times New Roman" w:hAnsi="Times New Roman"/>
          <w:sz w:val="26"/>
        </w:rPr>
        <w:t>u n</w:t>
      </w:r>
      <w:r>
        <w:rPr>
          <w:rFonts w:ascii="Times New Roman" w:hAnsi="Times New Roman"/>
          <w:sz w:val="26"/>
        </w:rPr>
        <w:t>ộ</w:t>
      </w:r>
      <w:r>
        <w:rPr>
          <w:rFonts w:ascii="Times New Roman" w:hAnsi="Times New Roman"/>
          <w:sz w:val="26"/>
        </w:rPr>
        <w:t>i b</w:t>
      </w:r>
      <w:r>
        <w:rPr>
          <w:rFonts w:ascii="Times New Roman" w:hAnsi="Times New Roman"/>
          <w:sz w:val="26"/>
        </w:rPr>
        <w:t>ộ</w:t>
      </w:r>
      <w:r>
        <w:rPr>
          <w:rFonts w:ascii="Times New Roman" w:hAnsi="Times New Roman"/>
          <w:sz w:val="26"/>
        </w:rPr>
        <w:t xml:space="preserve"> c</w:t>
      </w:r>
      <w:r>
        <w:rPr>
          <w:rFonts w:ascii="Times New Roman" w:hAnsi="Times New Roman"/>
          <w:sz w:val="26"/>
        </w:rPr>
        <w:t>ủ</w:t>
      </w:r>
      <w:r>
        <w:rPr>
          <w:rFonts w:ascii="Times New Roman" w:hAnsi="Times New Roman"/>
          <w:sz w:val="26"/>
        </w:rPr>
        <w:t>a MySQL (s</w:t>
      </w:r>
      <w:r>
        <w:rPr>
          <w:rFonts w:ascii="Times New Roman" w:hAnsi="Times New Roman"/>
          <w:sz w:val="26"/>
        </w:rPr>
        <w:t>ố</w:t>
      </w:r>
      <w:r>
        <w:rPr>
          <w:rFonts w:ascii="Times New Roman" w:hAnsi="Times New Roman"/>
          <w:sz w:val="26"/>
        </w:rPr>
        <w:t xml:space="preserve"> query, cache, connection) v</w:t>
      </w:r>
      <w:r>
        <w:rPr>
          <w:rFonts w:ascii="Times New Roman" w:hAnsi="Times New Roman"/>
          <w:sz w:val="26"/>
        </w:rPr>
        <w:t>ớ</w:t>
      </w:r>
      <w:r>
        <w:rPr>
          <w:rFonts w:ascii="Times New Roman" w:hAnsi="Times New Roman"/>
          <w:sz w:val="26"/>
        </w:rPr>
        <w:t>i user gi</w:t>
      </w:r>
      <w:r>
        <w:rPr>
          <w:rFonts w:ascii="Times New Roman" w:hAnsi="Times New Roman"/>
          <w:sz w:val="26"/>
        </w:rPr>
        <w:t>ớ</w:t>
      </w:r>
      <w:r>
        <w:rPr>
          <w:rFonts w:ascii="Times New Roman" w:hAnsi="Times New Roman"/>
          <w:sz w:val="26"/>
        </w:rPr>
        <w:t>i h</w:t>
      </w:r>
      <w:r>
        <w:rPr>
          <w:rFonts w:ascii="Times New Roman" w:hAnsi="Times New Roman"/>
          <w:sz w:val="26"/>
        </w:rPr>
        <w:t>ạ</w:t>
      </w:r>
      <w:r>
        <w:rPr>
          <w:rFonts w:ascii="Times New Roman" w:hAnsi="Times New Roman"/>
          <w:sz w:val="26"/>
        </w:rPr>
        <w:t>n.</w:t>
      </w:r>
    </w:p>
    <w:p w:rsidR="00C91F6E" w:rsidRDefault="00D60812">
      <w:pPr>
        <w:pStyle w:val="Heading2"/>
      </w:pPr>
      <w:bookmarkStart w:id="17" w:name="_Toc241684166"/>
      <w:r>
        <w:rPr>
          <w:rFonts w:ascii="Times New Roman" w:hAnsi="Times New Roman"/>
          <w:color w:val="000000"/>
          <w:sz w:val="28"/>
        </w:rPr>
        <w:t>5.1 Grafana Provisioning</w:t>
      </w:r>
      <w:bookmarkEnd w:id="17"/>
    </w:p>
    <w:p w:rsidR="00C91F6E" w:rsidRDefault="00D60812">
      <w:r>
        <w:rPr>
          <w:rFonts w:ascii="Times New Roman" w:hAnsi="Times New Roman"/>
          <w:sz w:val="26"/>
        </w:rPr>
        <w:t>Grafana đư</w:t>
      </w:r>
      <w:r>
        <w:rPr>
          <w:rFonts w:ascii="Times New Roman" w:hAnsi="Times New Roman"/>
          <w:sz w:val="26"/>
        </w:rPr>
        <w:t>ợ</w:t>
      </w:r>
      <w:r>
        <w:rPr>
          <w:rFonts w:ascii="Times New Roman" w:hAnsi="Times New Roman"/>
          <w:sz w:val="26"/>
        </w:rPr>
        <w:t>c c</w:t>
      </w:r>
      <w:r>
        <w:rPr>
          <w:rFonts w:ascii="Times New Roman" w:hAnsi="Times New Roman"/>
          <w:sz w:val="26"/>
        </w:rPr>
        <w:t>ấ</w:t>
      </w:r>
      <w:r>
        <w:rPr>
          <w:rFonts w:ascii="Times New Roman" w:hAnsi="Times New Roman"/>
          <w:sz w:val="26"/>
        </w:rPr>
        <w:t>u</w:t>
      </w:r>
      <w:r>
        <w:rPr>
          <w:rFonts w:ascii="Times New Roman" w:hAnsi="Times New Roman"/>
          <w:sz w:val="26"/>
        </w:rPr>
        <w:t xml:space="preserve"> hình Provisioning t</w:t>
      </w:r>
      <w:r>
        <w:rPr>
          <w:rFonts w:ascii="Times New Roman" w:hAnsi="Times New Roman"/>
          <w:sz w:val="26"/>
        </w:rPr>
        <w:t>ự</w:t>
      </w:r>
      <w:r>
        <w:rPr>
          <w:rFonts w:ascii="Times New Roman" w:hAnsi="Times New Roman"/>
          <w:sz w:val="26"/>
        </w:rPr>
        <w:t xml:space="preserve"> đ</w:t>
      </w:r>
      <w:r>
        <w:rPr>
          <w:rFonts w:ascii="Times New Roman" w:hAnsi="Times New Roman"/>
          <w:sz w:val="26"/>
        </w:rPr>
        <w:t>ộ</w:t>
      </w:r>
      <w:r>
        <w:rPr>
          <w:rFonts w:ascii="Times New Roman" w:hAnsi="Times New Roman"/>
          <w:sz w:val="26"/>
        </w:rPr>
        <w:t>ng. File datasources.yml đ</w:t>
      </w:r>
      <w:r>
        <w:rPr>
          <w:rFonts w:ascii="Times New Roman" w:hAnsi="Times New Roman"/>
          <w:sz w:val="26"/>
        </w:rPr>
        <w:t>ị</w:t>
      </w:r>
      <w:r>
        <w:rPr>
          <w:rFonts w:ascii="Times New Roman" w:hAnsi="Times New Roman"/>
          <w:sz w:val="26"/>
        </w:rPr>
        <w:t>nh nghĩa trư</w:t>
      </w:r>
      <w:r>
        <w:rPr>
          <w:rFonts w:ascii="Times New Roman" w:hAnsi="Times New Roman"/>
          <w:sz w:val="26"/>
        </w:rPr>
        <w:t>ớ</w:t>
      </w:r>
      <w:r>
        <w:rPr>
          <w:rFonts w:ascii="Times New Roman" w:hAnsi="Times New Roman"/>
          <w:sz w:val="26"/>
        </w:rPr>
        <w:t>c các k</w:t>
      </w:r>
      <w:r>
        <w:rPr>
          <w:rFonts w:ascii="Times New Roman" w:hAnsi="Times New Roman"/>
          <w:sz w:val="26"/>
        </w:rPr>
        <w:t>ế</w:t>
      </w:r>
      <w:r>
        <w:rPr>
          <w:rFonts w:ascii="Times New Roman" w:hAnsi="Times New Roman"/>
          <w:sz w:val="26"/>
        </w:rPr>
        <w:t>t n</w:t>
      </w:r>
      <w:r>
        <w:rPr>
          <w:rFonts w:ascii="Times New Roman" w:hAnsi="Times New Roman"/>
          <w:sz w:val="26"/>
        </w:rPr>
        <w:t>ố</w:t>
      </w:r>
      <w:r>
        <w:rPr>
          <w:rFonts w:ascii="Times New Roman" w:hAnsi="Times New Roman"/>
          <w:sz w:val="26"/>
        </w:rPr>
        <w:t>i t</w:t>
      </w:r>
      <w:r>
        <w:rPr>
          <w:rFonts w:ascii="Times New Roman" w:hAnsi="Times New Roman"/>
          <w:sz w:val="26"/>
        </w:rPr>
        <w:t>ớ</w:t>
      </w:r>
      <w:r>
        <w:rPr>
          <w:rFonts w:ascii="Times New Roman" w:hAnsi="Times New Roman"/>
          <w:sz w:val="26"/>
        </w:rPr>
        <w:t>i Prometheus và Loki mà không c</w:t>
      </w:r>
      <w:r>
        <w:rPr>
          <w:rFonts w:ascii="Times New Roman" w:hAnsi="Times New Roman"/>
          <w:sz w:val="26"/>
        </w:rPr>
        <w:t>ầ</w:t>
      </w:r>
      <w:r>
        <w:rPr>
          <w:rFonts w:ascii="Times New Roman" w:hAnsi="Times New Roman"/>
          <w:sz w:val="26"/>
        </w:rPr>
        <w:t>n thao tác tay trên UI. File dashboards/dashboard.yml tr</w:t>
      </w:r>
      <w:r>
        <w:rPr>
          <w:rFonts w:ascii="Times New Roman" w:hAnsi="Times New Roman"/>
          <w:sz w:val="26"/>
        </w:rPr>
        <w:t>ỏ</w:t>
      </w:r>
      <w:r>
        <w:rPr>
          <w:rFonts w:ascii="Times New Roman" w:hAnsi="Times New Roman"/>
          <w:sz w:val="26"/>
        </w:rPr>
        <w:t xml:space="preserve"> t</w:t>
      </w:r>
      <w:r>
        <w:rPr>
          <w:rFonts w:ascii="Times New Roman" w:hAnsi="Times New Roman"/>
          <w:sz w:val="26"/>
        </w:rPr>
        <w:t>ớ</w:t>
      </w:r>
      <w:r>
        <w:rPr>
          <w:rFonts w:ascii="Times New Roman" w:hAnsi="Times New Roman"/>
          <w:sz w:val="26"/>
        </w:rPr>
        <w:t>i file JSON đ</w:t>
      </w:r>
      <w:r>
        <w:rPr>
          <w:rFonts w:ascii="Times New Roman" w:hAnsi="Times New Roman"/>
          <w:sz w:val="26"/>
        </w:rPr>
        <w:t>ể</w:t>
      </w:r>
      <w:r>
        <w:rPr>
          <w:rFonts w:ascii="Times New Roman" w:hAnsi="Times New Roman"/>
          <w:sz w:val="26"/>
        </w:rPr>
        <w:t xml:space="preserve"> t</w:t>
      </w:r>
      <w:r>
        <w:rPr>
          <w:rFonts w:ascii="Times New Roman" w:hAnsi="Times New Roman"/>
          <w:sz w:val="26"/>
        </w:rPr>
        <w:t>ự</w:t>
      </w:r>
      <w:r>
        <w:rPr>
          <w:rFonts w:ascii="Times New Roman" w:hAnsi="Times New Roman"/>
          <w:sz w:val="26"/>
        </w:rPr>
        <w:t xml:space="preserve"> kh</w:t>
      </w:r>
      <w:r>
        <w:rPr>
          <w:rFonts w:ascii="Times New Roman" w:hAnsi="Times New Roman"/>
          <w:sz w:val="26"/>
        </w:rPr>
        <w:t>ở</w:t>
      </w:r>
      <w:r>
        <w:rPr>
          <w:rFonts w:ascii="Times New Roman" w:hAnsi="Times New Roman"/>
          <w:sz w:val="26"/>
        </w:rPr>
        <w:t>i t</w:t>
      </w:r>
      <w:r>
        <w:rPr>
          <w:rFonts w:ascii="Times New Roman" w:hAnsi="Times New Roman"/>
          <w:sz w:val="26"/>
        </w:rPr>
        <w:t>ạ</w:t>
      </w:r>
      <w:r>
        <w:rPr>
          <w:rFonts w:ascii="Times New Roman" w:hAnsi="Times New Roman"/>
          <w:sz w:val="26"/>
        </w:rPr>
        <w:t>o b</w:t>
      </w:r>
      <w:r>
        <w:rPr>
          <w:rFonts w:ascii="Times New Roman" w:hAnsi="Times New Roman"/>
          <w:sz w:val="26"/>
        </w:rPr>
        <w:t>ả</w:t>
      </w:r>
      <w:r>
        <w:rPr>
          <w:rFonts w:ascii="Times New Roman" w:hAnsi="Times New Roman"/>
          <w:sz w:val="26"/>
        </w:rPr>
        <w:t>ng đi</w:t>
      </w:r>
      <w:r>
        <w:rPr>
          <w:rFonts w:ascii="Times New Roman" w:hAnsi="Times New Roman"/>
          <w:sz w:val="26"/>
        </w:rPr>
        <w:t>ề</w:t>
      </w:r>
      <w:r>
        <w:rPr>
          <w:rFonts w:ascii="Times New Roman" w:hAnsi="Times New Roman"/>
          <w:sz w:val="26"/>
        </w:rPr>
        <w:t>u khi</w:t>
      </w:r>
      <w:r>
        <w:rPr>
          <w:rFonts w:ascii="Times New Roman" w:hAnsi="Times New Roman"/>
          <w:sz w:val="26"/>
        </w:rPr>
        <w:t>ể</w:t>
      </w:r>
      <w:r>
        <w:rPr>
          <w:rFonts w:ascii="Times New Roman" w:hAnsi="Times New Roman"/>
          <w:sz w:val="26"/>
        </w:rPr>
        <w:t>n ngay khi container kh</w:t>
      </w:r>
      <w:r>
        <w:rPr>
          <w:rFonts w:ascii="Times New Roman" w:hAnsi="Times New Roman"/>
          <w:sz w:val="26"/>
        </w:rPr>
        <w:t>ở</w:t>
      </w:r>
      <w:r>
        <w:rPr>
          <w:rFonts w:ascii="Times New Roman" w:hAnsi="Times New Roman"/>
          <w:sz w:val="26"/>
        </w:rPr>
        <w:t>i đ</w:t>
      </w:r>
      <w:r>
        <w:rPr>
          <w:rFonts w:ascii="Times New Roman" w:hAnsi="Times New Roman"/>
          <w:sz w:val="26"/>
        </w:rPr>
        <w:t>ộ</w:t>
      </w:r>
      <w:r>
        <w:rPr>
          <w:rFonts w:ascii="Times New Roman" w:hAnsi="Times New Roman"/>
          <w:sz w:val="26"/>
        </w:rPr>
        <w:t>ng.</w:t>
      </w:r>
    </w:p>
    <w:p w:rsidR="00C91F6E" w:rsidRDefault="00D60812">
      <w:r>
        <w:rPr>
          <w:noProof/>
        </w:rPr>
        <w:drawing>
          <wp:inline distT="0" distB="0" distL="0" distR="0">
            <wp:extent cx="5486400" cy="3427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grafana-dashboard.png"/>
                    <pic:cNvPicPr/>
                  </pic:nvPicPr>
                  <pic:blipFill>
                    <a:blip r:embed="rId12"/>
                    <a:stretch>
                      <a:fillRect/>
                    </a:stretch>
                  </pic:blipFill>
                  <pic:spPr>
                    <a:xfrm>
                      <a:off x="0" y="0"/>
                      <a:ext cx="5486400" cy="3427928"/>
                    </a:xfrm>
                    <a:prstGeom prst="rect">
                      <a:avLst/>
                    </a:prstGeom>
                  </pic:spPr>
                </pic:pic>
              </a:graphicData>
            </a:graphic>
          </wp:inline>
        </w:drawing>
      </w:r>
    </w:p>
    <w:p w:rsidR="00C91F6E" w:rsidRDefault="00D60812">
      <w:pPr>
        <w:jc w:val="center"/>
      </w:pPr>
      <w:r>
        <w:rPr>
          <w:rFonts w:ascii="Times New Roman" w:hAnsi="Times New Roman"/>
          <w:i/>
          <w:sz w:val="26"/>
        </w:rPr>
        <w:t>Hình 4: D</w:t>
      </w:r>
      <w:r>
        <w:rPr>
          <w:rFonts w:ascii="Times New Roman" w:hAnsi="Times New Roman"/>
          <w:i/>
          <w:sz w:val="26"/>
        </w:rPr>
        <w:t>ashboard Grafana giám sát CPU/Memory</w:t>
      </w:r>
    </w:p>
    <w:p w:rsidR="00C91F6E" w:rsidRDefault="00D60812">
      <w:r>
        <w:rPr>
          <w:rFonts w:ascii="Times New Roman" w:hAnsi="Times New Roman"/>
          <w:sz w:val="26"/>
        </w:rPr>
        <w:t>Ý nghĩa bi</w:t>
      </w:r>
      <w:r>
        <w:rPr>
          <w:rFonts w:ascii="Times New Roman" w:hAnsi="Times New Roman"/>
          <w:sz w:val="26"/>
        </w:rPr>
        <w:t>ể</w:t>
      </w:r>
      <w:r>
        <w:rPr>
          <w:rFonts w:ascii="Times New Roman" w:hAnsi="Times New Roman"/>
          <w:sz w:val="26"/>
        </w:rPr>
        <w:t>u đ</w:t>
      </w:r>
      <w:r>
        <w:rPr>
          <w:rFonts w:ascii="Times New Roman" w:hAnsi="Times New Roman"/>
          <w:sz w:val="26"/>
        </w:rPr>
        <w:t>ồ</w:t>
      </w:r>
      <w:r>
        <w:rPr>
          <w:rFonts w:ascii="Times New Roman" w:hAnsi="Times New Roman"/>
          <w:sz w:val="26"/>
        </w:rPr>
        <w:t>: Bi</w:t>
      </w:r>
      <w:r>
        <w:rPr>
          <w:rFonts w:ascii="Times New Roman" w:hAnsi="Times New Roman"/>
          <w:sz w:val="26"/>
        </w:rPr>
        <w:t>ể</w:t>
      </w:r>
      <w:r>
        <w:rPr>
          <w:rFonts w:ascii="Times New Roman" w:hAnsi="Times New Roman"/>
          <w:sz w:val="26"/>
        </w:rPr>
        <w:t>u đ</w:t>
      </w:r>
      <w:r>
        <w:rPr>
          <w:rFonts w:ascii="Times New Roman" w:hAnsi="Times New Roman"/>
          <w:sz w:val="26"/>
        </w:rPr>
        <w:t>ồ</w:t>
      </w:r>
      <w:r>
        <w:rPr>
          <w:rFonts w:ascii="Times New Roman" w:hAnsi="Times New Roman"/>
          <w:sz w:val="26"/>
        </w:rPr>
        <w:t xml:space="preserve"> </w:t>
      </w:r>
      <w:r>
        <w:rPr>
          <w:rFonts w:ascii="Times New Roman" w:hAnsi="Times New Roman"/>
          <w:sz w:val="26"/>
        </w:rPr>
        <w:t>ở</w:t>
      </w:r>
      <w:r>
        <w:rPr>
          <w:rFonts w:ascii="Times New Roman" w:hAnsi="Times New Roman"/>
          <w:sz w:val="26"/>
        </w:rPr>
        <w:t xml:space="preserve"> Hình 4 th</w:t>
      </w:r>
      <w:r>
        <w:rPr>
          <w:rFonts w:ascii="Times New Roman" w:hAnsi="Times New Roman"/>
          <w:sz w:val="26"/>
        </w:rPr>
        <w:t>ể</w:t>
      </w:r>
      <w:r>
        <w:rPr>
          <w:rFonts w:ascii="Times New Roman" w:hAnsi="Times New Roman"/>
          <w:sz w:val="26"/>
        </w:rPr>
        <w:t xml:space="preserve"> hi</w:t>
      </w:r>
      <w:r>
        <w:rPr>
          <w:rFonts w:ascii="Times New Roman" w:hAnsi="Times New Roman"/>
          <w:sz w:val="26"/>
        </w:rPr>
        <w:t>ệ</w:t>
      </w:r>
      <w:r>
        <w:rPr>
          <w:rFonts w:ascii="Times New Roman" w:hAnsi="Times New Roman"/>
          <w:sz w:val="26"/>
        </w:rPr>
        <w:t>n chính xác m</w:t>
      </w:r>
      <w:r>
        <w:rPr>
          <w:rFonts w:ascii="Times New Roman" w:hAnsi="Times New Roman"/>
          <w:sz w:val="26"/>
        </w:rPr>
        <w:t>ứ</w:t>
      </w:r>
      <w:r>
        <w:rPr>
          <w:rFonts w:ascii="Times New Roman" w:hAnsi="Times New Roman"/>
          <w:sz w:val="26"/>
        </w:rPr>
        <w:t>c tiêu th</w:t>
      </w:r>
      <w:r>
        <w:rPr>
          <w:rFonts w:ascii="Times New Roman" w:hAnsi="Times New Roman"/>
          <w:sz w:val="26"/>
        </w:rPr>
        <w:t>ụ</w:t>
      </w:r>
      <w:r>
        <w:rPr>
          <w:rFonts w:ascii="Times New Roman" w:hAnsi="Times New Roman"/>
          <w:sz w:val="26"/>
        </w:rPr>
        <w:t xml:space="preserve"> CPU và Memory c</w:t>
      </w:r>
      <w:r>
        <w:rPr>
          <w:rFonts w:ascii="Times New Roman" w:hAnsi="Times New Roman"/>
          <w:sz w:val="26"/>
        </w:rPr>
        <w:t>ủ</w:t>
      </w:r>
      <w:r>
        <w:rPr>
          <w:rFonts w:ascii="Times New Roman" w:hAnsi="Times New Roman"/>
          <w:sz w:val="26"/>
        </w:rPr>
        <w:t>a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Nh</w:t>
      </w:r>
      <w:r>
        <w:rPr>
          <w:rFonts w:ascii="Times New Roman" w:hAnsi="Times New Roman"/>
          <w:sz w:val="26"/>
        </w:rPr>
        <w:t>ờ</w:t>
      </w:r>
      <w:r>
        <w:rPr>
          <w:rFonts w:ascii="Times New Roman" w:hAnsi="Times New Roman"/>
          <w:sz w:val="26"/>
        </w:rPr>
        <w:t xml:space="preserve"> đó, ngư</w:t>
      </w:r>
      <w:r>
        <w:rPr>
          <w:rFonts w:ascii="Times New Roman" w:hAnsi="Times New Roman"/>
          <w:sz w:val="26"/>
        </w:rPr>
        <w:t>ờ</w:t>
      </w:r>
      <w:r>
        <w:rPr>
          <w:rFonts w:ascii="Times New Roman" w:hAnsi="Times New Roman"/>
          <w:sz w:val="26"/>
        </w:rPr>
        <w:t>i qu</w:t>
      </w:r>
      <w:r>
        <w:rPr>
          <w:rFonts w:ascii="Times New Roman" w:hAnsi="Times New Roman"/>
          <w:sz w:val="26"/>
        </w:rPr>
        <w:t>ả</w:t>
      </w:r>
      <w:r>
        <w:rPr>
          <w:rFonts w:ascii="Times New Roman" w:hAnsi="Times New Roman"/>
          <w:sz w:val="26"/>
        </w:rPr>
        <w:t>n tr</w:t>
      </w:r>
      <w:r>
        <w:rPr>
          <w:rFonts w:ascii="Times New Roman" w:hAnsi="Times New Roman"/>
          <w:sz w:val="26"/>
        </w:rPr>
        <w:t>ị</w:t>
      </w:r>
      <w:r>
        <w:rPr>
          <w:rFonts w:ascii="Times New Roman" w:hAnsi="Times New Roman"/>
          <w:sz w:val="26"/>
        </w:rPr>
        <w:t xml:space="preserve"> có th</w:t>
      </w:r>
      <w:r>
        <w:rPr>
          <w:rFonts w:ascii="Times New Roman" w:hAnsi="Times New Roman"/>
          <w:sz w:val="26"/>
        </w:rPr>
        <w:t>ể</w:t>
      </w:r>
      <w:r>
        <w:rPr>
          <w:rFonts w:ascii="Times New Roman" w:hAnsi="Times New Roman"/>
          <w:sz w:val="26"/>
        </w:rPr>
        <w:t xml:space="preserve"> phát hi</w:t>
      </w:r>
      <w:r>
        <w:rPr>
          <w:rFonts w:ascii="Times New Roman" w:hAnsi="Times New Roman"/>
          <w:sz w:val="26"/>
        </w:rPr>
        <w:t>ệ</w:t>
      </w:r>
      <w:r>
        <w:rPr>
          <w:rFonts w:ascii="Times New Roman" w:hAnsi="Times New Roman"/>
          <w:sz w:val="26"/>
        </w:rPr>
        <w:t>n s</w:t>
      </w:r>
      <w:r>
        <w:rPr>
          <w:rFonts w:ascii="Times New Roman" w:hAnsi="Times New Roman"/>
          <w:sz w:val="26"/>
        </w:rPr>
        <w:t>ớ</w:t>
      </w:r>
      <w:r>
        <w:rPr>
          <w:rFonts w:ascii="Times New Roman" w:hAnsi="Times New Roman"/>
          <w:sz w:val="26"/>
        </w:rPr>
        <w:t>m các hi</w:t>
      </w:r>
      <w:r>
        <w:rPr>
          <w:rFonts w:ascii="Times New Roman" w:hAnsi="Times New Roman"/>
          <w:sz w:val="26"/>
        </w:rPr>
        <w:t>ệ</w:t>
      </w:r>
      <w:r>
        <w:rPr>
          <w:rFonts w:ascii="Times New Roman" w:hAnsi="Times New Roman"/>
          <w:sz w:val="26"/>
        </w:rPr>
        <w:t>n tư</w:t>
      </w:r>
      <w:r>
        <w:rPr>
          <w:rFonts w:ascii="Times New Roman" w:hAnsi="Times New Roman"/>
          <w:sz w:val="26"/>
        </w:rPr>
        <w:t>ợ</w:t>
      </w:r>
      <w:r>
        <w:rPr>
          <w:rFonts w:ascii="Times New Roman" w:hAnsi="Times New Roman"/>
          <w:sz w:val="26"/>
        </w:rPr>
        <w:t>ng tràn b</w:t>
      </w:r>
      <w:r>
        <w:rPr>
          <w:rFonts w:ascii="Times New Roman" w:hAnsi="Times New Roman"/>
          <w:sz w:val="26"/>
        </w:rPr>
        <w:t>ộ</w:t>
      </w:r>
      <w:r>
        <w:rPr>
          <w:rFonts w:ascii="Times New Roman" w:hAnsi="Times New Roman"/>
          <w:sz w:val="26"/>
        </w:rPr>
        <w:t xml:space="preserve"> nh</w:t>
      </w:r>
      <w:r>
        <w:rPr>
          <w:rFonts w:ascii="Times New Roman" w:hAnsi="Times New Roman"/>
          <w:sz w:val="26"/>
        </w:rPr>
        <w:t>ớ</w:t>
      </w:r>
      <w:r>
        <w:rPr>
          <w:rFonts w:ascii="Times New Roman" w:hAnsi="Times New Roman"/>
          <w:sz w:val="26"/>
        </w:rPr>
        <w:t xml:space="preserve"> (memory leak) ho</w:t>
      </w:r>
      <w:r>
        <w:rPr>
          <w:rFonts w:ascii="Times New Roman" w:hAnsi="Times New Roman"/>
          <w:sz w:val="26"/>
        </w:rPr>
        <w:t>ặ</w:t>
      </w:r>
      <w:r>
        <w:rPr>
          <w:rFonts w:ascii="Times New Roman" w:hAnsi="Times New Roman"/>
          <w:sz w:val="26"/>
        </w:rPr>
        <w:t>c ngh</w:t>
      </w:r>
      <w:r>
        <w:rPr>
          <w:rFonts w:ascii="Times New Roman" w:hAnsi="Times New Roman"/>
          <w:sz w:val="26"/>
        </w:rPr>
        <w:t>ẽ</w:t>
      </w:r>
      <w:r>
        <w:rPr>
          <w:rFonts w:ascii="Times New Roman" w:hAnsi="Times New Roman"/>
          <w:sz w:val="26"/>
        </w:rPr>
        <w:t>n c</w:t>
      </w:r>
      <w:r>
        <w:rPr>
          <w:rFonts w:ascii="Times New Roman" w:hAnsi="Times New Roman"/>
          <w:sz w:val="26"/>
        </w:rPr>
        <w:t>ổ</w:t>
      </w:r>
      <w:r>
        <w:rPr>
          <w:rFonts w:ascii="Times New Roman" w:hAnsi="Times New Roman"/>
          <w:sz w:val="26"/>
        </w:rPr>
        <w:t xml:space="preserve"> chai CPU đ</w:t>
      </w:r>
      <w:r>
        <w:rPr>
          <w:rFonts w:ascii="Times New Roman" w:hAnsi="Times New Roman"/>
          <w:sz w:val="26"/>
        </w:rPr>
        <w:t>ể</w:t>
      </w:r>
      <w:r>
        <w:rPr>
          <w:rFonts w:ascii="Times New Roman" w:hAnsi="Times New Roman"/>
          <w:sz w:val="26"/>
        </w:rPr>
        <w:t xml:space="preserve"> nâng c</w:t>
      </w:r>
      <w:r>
        <w:rPr>
          <w:rFonts w:ascii="Times New Roman" w:hAnsi="Times New Roman"/>
          <w:sz w:val="26"/>
        </w:rPr>
        <w:t>ấ</w:t>
      </w:r>
      <w:r>
        <w:rPr>
          <w:rFonts w:ascii="Times New Roman" w:hAnsi="Times New Roman"/>
          <w:sz w:val="26"/>
        </w:rPr>
        <w:t>p k</w:t>
      </w:r>
      <w:r>
        <w:rPr>
          <w:rFonts w:ascii="Times New Roman" w:hAnsi="Times New Roman"/>
          <w:sz w:val="26"/>
        </w:rPr>
        <w:t>ị</w:t>
      </w:r>
      <w:r>
        <w:rPr>
          <w:rFonts w:ascii="Times New Roman" w:hAnsi="Times New Roman"/>
          <w:sz w:val="26"/>
        </w:rPr>
        <w:t>p t</w:t>
      </w:r>
      <w:r>
        <w:rPr>
          <w:rFonts w:ascii="Times New Roman" w:hAnsi="Times New Roman"/>
          <w:sz w:val="26"/>
        </w:rPr>
        <w:t>h</w:t>
      </w:r>
      <w:r>
        <w:rPr>
          <w:rFonts w:ascii="Times New Roman" w:hAnsi="Times New Roman"/>
          <w:sz w:val="26"/>
        </w:rPr>
        <w:t>ờ</w:t>
      </w:r>
      <w:r>
        <w:rPr>
          <w:rFonts w:ascii="Times New Roman" w:hAnsi="Times New Roman"/>
          <w:sz w:val="26"/>
        </w:rPr>
        <w:t>i.</w:t>
      </w:r>
    </w:p>
    <w:p w:rsidR="00C91F6E" w:rsidRDefault="00D60812">
      <w:pPr>
        <w:pStyle w:val="Heading1"/>
      </w:pPr>
      <w:bookmarkStart w:id="18" w:name="_Toc241684167"/>
      <w:r>
        <w:rPr>
          <w:rFonts w:ascii="Times New Roman" w:hAnsi="Times New Roman"/>
          <w:color w:val="000000"/>
          <w:sz w:val="32"/>
        </w:rPr>
        <w:t>Ph</w:t>
      </w:r>
      <w:r>
        <w:rPr>
          <w:rFonts w:ascii="Times New Roman" w:hAnsi="Times New Roman"/>
          <w:color w:val="000000"/>
          <w:sz w:val="32"/>
        </w:rPr>
        <w:t>ầ</w:t>
      </w:r>
      <w:r>
        <w:rPr>
          <w:rFonts w:ascii="Times New Roman" w:hAnsi="Times New Roman"/>
          <w:color w:val="000000"/>
          <w:sz w:val="32"/>
        </w:rPr>
        <w:t>n 6 - Loki + Promtail + LogQL</w:t>
      </w:r>
      <w:bookmarkEnd w:id="18"/>
    </w:p>
    <w:p w:rsidR="00C91F6E" w:rsidRDefault="00D60812">
      <w:r>
        <w:rPr>
          <w:rFonts w:ascii="Times New Roman" w:hAnsi="Times New Roman"/>
          <w:sz w:val="26"/>
        </w:rPr>
        <w:t>Loki là công c</w:t>
      </w:r>
      <w:r>
        <w:rPr>
          <w:rFonts w:ascii="Times New Roman" w:hAnsi="Times New Roman"/>
          <w:sz w:val="26"/>
        </w:rPr>
        <w:t>ụ</w:t>
      </w:r>
      <w:r>
        <w:rPr>
          <w:rFonts w:ascii="Times New Roman" w:hAnsi="Times New Roman"/>
          <w:sz w:val="26"/>
        </w:rPr>
        <w:t xml:space="preserve"> qu</w:t>
      </w:r>
      <w:r>
        <w:rPr>
          <w:rFonts w:ascii="Times New Roman" w:hAnsi="Times New Roman"/>
          <w:sz w:val="26"/>
        </w:rPr>
        <w:t>ả</w:t>
      </w:r>
      <w:r>
        <w:rPr>
          <w:rFonts w:ascii="Times New Roman" w:hAnsi="Times New Roman"/>
          <w:sz w:val="26"/>
        </w:rPr>
        <w:t>n lý log đư</w:t>
      </w:r>
      <w:r>
        <w:rPr>
          <w:rFonts w:ascii="Times New Roman" w:hAnsi="Times New Roman"/>
          <w:sz w:val="26"/>
        </w:rPr>
        <w:t>ợ</w:t>
      </w:r>
      <w:r>
        <w:rPr>
          <w:rFonts w:ascii="Times New Roman" w:hAnsi="Times New Roman"/>
          <w:sz w:val="26"/>
        </w:rPr>
        <w:t>c thi</w:t>
      </w:r>
      <w:r>
        <w:rPr>
          <w:rFonts w:ascii="Times New Roman" w:hAnsi="Times New Roman"/>
          <w:sz w:val="26"/>
        </w:rPr>
        <w:t>ế</w:t>
      </w:r>
      <w:r>
        <w:rPr>
          <w:rFonts w:ascii="Times New Roman" w:hAnsi="Times New Roman"/>
          <w:sz w:val="26"/>
        </w:rPr>
        <w:t>t k</w:t>
      </w:r>
      <w:r>
        <w:rPr>
          <w:rFonts w:ascii="Times New Roman" w:hAnsi="Times New Roman"/>
          <w:sz w:val="26"/>
        </w:rPr>
        <w:t>ế</w:t>
      </w:r>
      <w:r>
        <w:rPr>
          <w:rFonts w:ascii="Times New Roman" w:hAnsi="Times New Roman"/>
          <w:sz w:val="26"/>
        </w:rPr>
        <w:t xml:space="preserve"> t</w:t>
      </w:r>
      <w:r>
        <w:rPr>
          <w:rFonts w:ascii="Times New Roman" w:hAnsi="Times New Roman"/>
          <w:sz w:val="26"/>
        </w:rPr>
        <w:t>ố</w:t>
      </w:r>
      <w:r>
        <w:rPr>
          <w:rFonts w:ascii="Times New Roman" w:hAnsi="Times New Roman"/>
          <w:sz w:val="26"/>
        </w:rPr>
        <w:t>i ưu v</w:t>
      </w:r>
      <w:r>
        <w:rPr>
          <w:rFonts w:ascii="Times New Roman" w:hAnsi="Times New Roman"/>
          <w:sz w:val="26"/>
        </w:rPr>
        <w:t>ớ</w:t>
      </w:r>
      <w:r>
        <w:rPr>
          <w:rFonts w:ascii="Times New Roman" w:hAnsi="Times New Roman"/>
          <w:sz w:val="26"/>
        </w:rPr>
        <w:t>i Prometheus, và Promtail là agent g</w:t>
      </w:r>
      <w:r>
        <w:rPr>
          <w:rFonts w:ascii="Times New Roman" w:hAnsi="Times New Roman"/>
          <w:sz w:val="26"/>
        </w:rPr>
        <w:t>ử</w:t>
      </w:r>
      <w:r>
        <w:rPr>
          <w:rFonts w:ascii="Times New Roman" w:hAnsi="Times New Roman"/>
          <w:sz w:val="26"/>
        </w:rPr>
        <w:t>i log. Promtail đư</w:t>
      </w:r>
      <w:r>
        <w:rPr>
          <w:rFonts w:ascii="Times New Roman" w:hAnsi="Times New Roman"/>
          <w:sz w:val="26"/>
        </w:rPr>
        <w:t>ợ</w:t>
      </w:r>
      <w:r>
        <w:rPr>
          <w:rFonts w:ascii="Times New Roman" w:hAnsi="Times New Roman"/>
          <w:sz w:val="26"/>
        </w:rPr>
        <w:t>c c</w:t>
      </w:r>
      <w:r>
        <w:rPr>
          <w:rFonts w:ascii="Times New Roman" w:hAnsi="Times New Roman"/>
          <w:sz w:val="26"/>
        </w:rPr>
        <w:t>ấ</w:t>
      </w:r>
      <w:r>
        <w:rPr>
          <w:rFonts w:ascii="Times New Roman" w:hAnsi="Times New Roman"/>
          <w:sz w:val="26"/>
        </w:rPr>
        <w:t>u hình mount v</w:t>
      </w:r>
      <w:r>
        <w:rPr>
          <w:rFonts w:ascii="Times New Roman" w:hAnsi="Times New Roman"/>
          <w:sz w:val="26"/>
        </w:rPr>
        <w:t>ớ</w:t>
      </w:r>
      <w:r>
        <w:rPr>
          <w:rFonts w:ascii="Times New Roman" w:hAnsi="Times New Roman"/>
          <w:sz w:val="26"/>
        </w:rPr>
        <w:t>i /var/run/docker.sock, cho phép nó l</w:t>
      </w:r>
      <w:r>
        <w:rPr>
          <w:rFonts w:ascii="Times New Roman" w:hAnsi="Times New Roman"/>
          <w:sz w:val="26"/>
        </w:rPr>
        <w:t>ấ</w:t>
      </w:r>
      <w:r>
        <w:rPr>
          <w:rFonts w:ascii="Times New Roman" w:hAnsi="Times New Roman"/>
          <w:sz w:val="26"/>
        </w:rPr>
        <w:t>y tr</w:t>
      </w:r>
      <w:r>
        <w:rPr>
          <w:rFonts w:ascii="Times New Roman" w:hAnsi="Times New Roman"/>
          <w:sz w:val="26"/>
        </w:rPr>
        <w:t>ự</w:t>
      </w:r>
      <w:r>
        <w:rPr>
          <w:rFonts w:ascii="Times New Roman" w:hAnsi="Times New Roman"/>
          <w:sz w:val="26"/>
        </w:rPr>
        <w:t>c ti</w:t>
      </w:r>
      <w:r>
        <w:rPr>
          <w:rFonts w:ascii="Times New Roman" w:hAnsi="Times New Roman"/>
          <w:sz w:val="26"/>
        </w:rPr>
        <w:t>ế</w:t>
      </w:r>
      <w:r>
        <w:rPr>
          <w:rFonts w:ascii="Times New Roman" w:hAnsi="Times New Roman"/>
          <w:sz w:val="26"/>
        </w:rPr>
        <w:t>p m</w:t>
      </w:r>
      <w:r>
        <w:rPr>
          <w:rFonts w:ascii="Times New Roman" w:hAnsi="Times New Roman"/>
          <w:sz w:val="26"/>
        </w:rPr>
        <w:t>ọ</w:t>
      </w:r>
      <w:r>
        <w:rPr>
          <w:rFonts w:ascii="Times New Roman" w:hAnsi="Times New Roman"/>
          <w:sz w:val="26"/>
        </w:rPr>
        <w:t>i log sinh ra t</w:t>
      </w:r>
      <w:r>
        <w:rPr>
          <w:rFonts w:ascii="Times New Roman" w:hAnsi="Times New Roman"/>
          <w:sz w:val="26"/>
        </w:rPr>
        <w:t>ừ</w:t>
      </w:r>
      <w:r>
        <w:rPr>
          <w:rFonts w:ascii="Times New Roman" w:hAnsi="Times New Roman"/>
          <w:sz w:val="26"/>
        </w:rPr>
        <w:t xml:space="preserve"> standard output (stdout</w:t>
      </w:r>
      <w:r>
        <w:rPr>
          <w:rFonts w:ascii="Times New Roman" w:hAnsi="Times New Roman"/>
          <w:sz w:val="26"/>
        </w:rPr>
        <w:t>) c</w:t>
      </w:r>
      <w:r>
        <w:rPr>
          <w:rFonts w:ascii="Times New Roman" w:hAnsi="Times New Roman"/>
          <w:sz w:val="26"/>
        </w:rPr>
        <w:t>ủ</w:t>
      </w:r>
      <w:r>
        <w:rPr>
          <w:rFonts w:ascii="Times New Roman" w:hAnsi="Times New Roman"/>
          <w:sz w:val="26"/>
        </w:rPr>
        <w:t>a t</w:t>
      </w:r>
      <w:r>
        <w:rPr>
          <w:rFonts w:ascii="Times New Roman" w:hAnsi="Times New Roman"/>
          <w:sz w:val="26"/>
        </w:rPr>
        <w:t>ấ</w:t>
      </w:r>
      <w:r>
        <w:rPr>
          <w:rFonts w:ascii="Times New Roman" w:hAnsi="Times New Roman"/>
          <w:sz w:val="26"/>
        </w:rPr>
        <w:t>t c</w:t>
      </w:r>
      <w:r>
        <w:rPr>
          <w:rFonts w:ascii="Times New Roman" w:hAnsi="Times New Roman"/>
          <w:sz w:val="26"/>
        </w:rPr>
        <w:t>ả</w:t>
      </w:r>
      <w:r>
        <w:rPr>
          <w:rFonts w:ascii="Times New Roman" w:hAnsi="Times New Roman"/>
          <w:sz w:val="26"/>
        </w:rPr>
        <w:t xml:space="preserve"> các container. Nó t</w:t>
      </w:r>
      <w:r>
        <w:rPr>
          <w:rFonts w:ascii="Times New Roman" w:hAnsi="Times New Roman"/>
          <w:sz w:val="26"/>
        </w:rPr>
        <w:t>ự</w:t>
      </w:r>
      <w:r>
        <w:rPr>
          <w:rFonts w:ascii="Times New Roman" w:hAnsi="Times New Roman"/>
          <w:sz w:val="26"/>
        </w:rPr>
        <w:t xml:space="preserve"> đ</w:t>
      </w:r>
      <w:r>
        <w:rPr>
          <w:rFonts w:ascii="Times New Roman" w:hAnsi="Times New Roman"/>
          <w:sz w:val="26"/>
        </w:rPr>
        <w:t>ộ</w:t>
      </w:r>
      <w:r>
        <w:rPr>
          <w:rFonts w:ascii="Times New Roman" w:hAnsi="Times New Roman"/>
          <w:sz w:val="26"/>
        </w:rPr>
        <w:t>ng g</w:t>
      </w:r>
      <w:r>
        <w:rPr>
          <w:rFonts w:ascii="Times New Roman" w:hAnsi="Times New Roman"/>
          <w:sz w:val="26"/>
        </w:rPr>
        <w:t>ắ</w:t>
      </w:r>
      <w:r>
        <w:rPr>
          <w:rFonts w:ascii="Times New Roman" w:hAnsi="Times New Roman"/>
          <w:sz w:val="26"/>
        </w:rPr>
        <w:t>n nhãn (label) container_name đ</w:t>
      </w:r>
      <w:r>
        <w:rPr>
          <w:rFonts w:ascii="Times New Roman" w:hAnsi="Times New Roman"/>
          <w:sz w:val="26"/>
        </w:rPr>
        <w:t>ể</w:t>
      </w:r>
      <w:r>
        <w:rPr>
          <w:rFonts w:ascii="Times New Roman" w:hAnsi="Times New Roman"/>
          <w:sz w:val="26"/>
        </w:rPr>
        <w:t xml:space="preserve"> d</w:t>
      </w:r>
      <w:r>
        <w:rPr>
          <w:rFonts w:ascii="Times New Roman" w:hAnsi="Times New Roman"/>
          <w:sz w:val="26"/>
        </w:rPr>
        <w:t>ễ</w:t>
      </w:r>
      <w:r>
        <w:rPr>
          <w:rFonts w:ascii="Times New Roman" w:hAnsi="Times New Roman"/>
          <w:sz w:val="26"/>
        </w:rPr>
        <w:t xml:space="preserve"> truy xu</w:t>
      </w:r>
      <w:r>
        <w:rPr>
          <w:rFonts w:ascii="Times New Roman" w:hAnsi="Times New Roman"/>
          <w:sz w:val="26"/>
        </w:rPr>
        <w:t>ấ</w:t>
      </w:r>
      <w:r>
        <w:rPr>
          <w:rFonts w:ascii="Times New Roman" w:hAnsi="Times New Roman"/>
          <w:sz w:val="26"/>
        </w:rPr>
        <w:t>t.</w:t>
      </w:r>
    </w:p>
    <w:p w:rsidR="00C91F6E" w:rsidRDefault="00D60812">
      <w:pPr>
        <w:pStyle w:val="Heading2"/>
      </w:pPr>
      <w:bookmarkStart w:id="19" w:name="_Toc241684168"/>
      <w:r>
        <w:rPr>
          <w:rFonts w:ascii="Times New Roman" w:hAnsi="Times New Roman"/>
          <w:color w:val="000000"/>
          <w:sz w:val="28"/>
        </w:rPr>
        <w:t>6.1 Các truy v</w:t>
      </w:r>
      <w:r>
        <w:rPr>
          <w:rFonts w:ascii="Times New Roman" w:hAnsi="Times New Roman"/>
          <w:color w:val="000000"/>
          <w:sz w:val="28"/>
        </w:rPr>
        <w:t>ấ</w:t>
      </w:r>
      <w:r>
        <w:rPr>
          <w:rFonts w:ascii="Times New Roman" w:hAnsi="Times New Roman"/>
          <w:color w:val="000000"/>
          <w:sz w:val="28"/>
        </w:rPr>
        <w:t>n LogQL th</w:t>
      </w:r>
      <w:r>
        <w:rPr>
          <w:rFonts w:ascii="Times New Roman" w:hAnsi="Times New Roman"/>
          <w:color w:val="000000"/>
          <w:sz w:val="28"/>
        </w:rPr>
        <w:t>ự</w:t>
      </w:r>
      <w:r>
        <w:rPr>
          <w:rFonts w:ascii="Times New Roman" w:hAnsi="Times New Roman"/>
          <w:color w:val="000000"/>
          <w:sz w:val="28"/>
        </w:rPr>
        <w:t>c t</w:t>
      </w:r>
      <w:r>
        <w:rPr>
          <w:rFonts w:ascii="Times New Roman" w:hAnsi="Times New Roman"/>
          <w:color w:val="000000"/>
          <w:sz w:val="28"/>
        </w:rPr>
        <w:t>ế</w:t>
      </w:r>
      <w:bookmarkEnd w:id="19"/>
    </w:p>
    <w:p w:rsidR="00C91F6E" w:rsidRDefault="00D60812">
      <w:r>
        <w:rPr>
          <w:rFonts w:ascii="Times New Roman" w:hAnsi="Times New Roman"/>
          <w:sz w:val="26"/>
        </w:rPr>
        <w:t>Dư</w:t>
      </w:r>
      <w:r>
        <w:rPr>
          <w:rFonts w:ascii="Times New Roman" w:hAnsi="Times New Roman"/>
          <w:sz w:val="26"/>
        </w:rPr>
        <w:t>ớ</w:t>
      </w:r>
      <w:r>
        <w:rPr>
          <w:rFonts w:ascii="Times New Roman" w:hAnsi="Times New Roman"/>
          <w:sz w:val="26"/>
        </w:rPr>
        <w:t>i đây là m</w:t>
      </w:r>
      <w:r>
        <w:rPr>
          <w:rFonts w:ascii="Times New Roman" w:hAnsi="Times New Roman"/>
          <w:sz w:val="26"/>
        </w:rPr>
        <w:t>ộ</w:t>
      </w:r>
      <w:r>
        <w:rPr>
          <w:rFonts w:ascii="Times New Roman" w:hAnsi="Times New Roman"/>
          <w:sz w:val="26"/>
        </w:rPr>
        <w:t>t s</w:t>
      </w:r>
      <w:r>
        <w:rPr>
          <w:rFonts w:ascii="Times New Roman" w:hAnsi="Times New Roman"/>
          <w:sz w:val="26"/>
        </w:rPr>
        <w:t>ố</w:t>
      </w:r>
      <w:r>
        <w:rPr>
          <w:rFonts w:ascii="Times New Roman" w:hAnsi="Times New Roman"/>
          <w:sz w:val="26"/>
        </w:rPr>
        <w:t xml:space="preserve"> câu truy v</w:t>
      </w:r>
      <w:r>
        <w:rPr>
          <w:rFonts w:ascii="Times New Roman" w:hAnsi="Times New Roman"/>
          <w:sz w:val="26"/>
        </w:rPr>
        <w:t>ấ</w:t>
      </w:r>
      <w:r>
        <w:rPr>
          <w:rFonts w:ascii="Times New Roman" w:hAnsi="Times New Roman"/>
          <w:sz w:val="26"/>
        </w:rPr>
        <w:t>n LogQL đã đư</w:t>
      </w:r>
      <w:r>
        <w:rPr>
          <w:rFonts w:ascii="Times New Roman" w:hAnsi="Times New Roman"/>
          <w:sz w:val="26"/>
        </w:rPr>
        <w:t>ợ</w:t>
      </w:r>
      <w:r>
        <w:rPr>
          <w:rFonts w:ascii="Times New Roman" w:hAnsi="Times New Roman"/>
          <w:sz w:val="26"/>
        </w:rPr>
        <w:t>c ch</w:t>
      </w:r>
      <w:r>
        <w:rPr>
          <w:rFonts w:ascii="Times New Roman" w:hAnsi="Times New Roman"/>
          <w:sz w:val="26"/>
        </w:rPr>
        <w:t>ạ</w:t>
      </w:r>
      <w:r>
        <w:rPr>
          <w:rFonts w:ascii="Times New Roman" w:hAnsi="Times New Roman"/>
          <w:sz w:val="26"/>
        </w:rPr>
        <w:t>y th</w:t>
      </w:r>
      <w:r>
        <w:rPr>
          <w:rFonts w:ascii="Times New Roman" w:hAnsi="Times New Roman"/>
          <w:sz w:val="26"/>
        </w:rPr>
        <w:t>ử</w:t>
      </w:r>
      <w:r>
        <w:rPr>
          <w:rFonts w:ascii="Times New Roman" w:hAnsi="Times New Roman"/>
          <w:sz w:val="26"/>
        </w:rPr>
        <w:t xml:space="preserve"> nghi</w:t>
      </w:r>
      <w:r>
        <w:rPr>
          <w:rFonts w:ascii="Times New Roman" w:hAnsi="Times New Roman"/>
          <w:sz w:val="26"/>
        </w:rPr>
        <w:t>ệ</w:t>
      </w:r>
      <w:r>
        <w:rPr>
          <w:rFonts w:ascii="Times New Roman" w:hAnsi="Times New Roman"/>
          <w:sz w:val="26"/>
        </w:rPr>
        <w:t>m trên Grafana:</w:t>
      </w:r>
    </w:p>
    <w:p w:rsidR="00C91F6E" w:rsidRDefault="00D60812">
      <w:pPr>
        <w:ind w:left="720"/>
      </w:pPr>
      <w:r>
        <w:t>{container="podcast-nginx"} |= "error"</w:t>
      </w:r>
    </w:p>
    <w:p w:rsidR="00C91F6E" w:rsidRDefault="00D60812">
      <w:r>
        <w:rPr>
          <w:rFonts w:ascii="Times New Roman" w:hAnsi="Times New Roman"/>
          <w:sz w:val="26"/>
        </w:rPr>
        <w:t>Ý nghĩa: L</w:t>
      </w:r>
      <w:r>
        <w:rPr>
          <w:rFonts w:ascii="Times New Roman" w:hAnsi="Times New Roman"/>
          <w:sz w:val="26"/>
        </w:rPr>
        <w:t>ọ</w:t>
      </w:r>
      <w:r>
        <w:rPr>
          <w:rFonts w:ascii="Times New Roman" w:hAnsi="Times New Roman"/>
          <w:sz w:val="26"/>
        </w:rPr>
        <w:t>c t</w:t>
      </w:r>
      <w:r>
        <w:rPr>
          <w:rFonts w:ascii="Times New Roman" w:hAnsi="Times New Roman"/>
          <w:sz w:val="26"/>
        </w:rPr>
        <w:t>ấ</w:t>
      </w:r>
      <w:r>
        <w:rPr>
          <w:rFonts w:ascii="Times New Roman" w:hAnsi="Times New Roman"/>
          <w:sz w:val="26"/>
        </w:rPr>
        <w:t>t c</w:t>
      </w:r>
      <w:r>
        <w:rPr>
          <w:rFonts w:ascii="Times New Roman" w:hAnsi="Times New Roman"/>
          <w:sz w:val="26"/>
        </w:rPr>
        <w:t>ả</w:t>
      </w:r>
      <w:r>
        <w:rPr>
          <w:rFonts w:ascii="Times New Roman" w:hAnsi="Times New Roman"/>
          <w:sz w:val="26"/>
        </w:rPr>
        <w:t xml:space="preserve"> các dòng log có ch</w:t>
      </w:r>
      <w:r>
        <w:rPr>
          <w:rFonts w:ascii="Times New Roman" w:hAnsi="Times New Roman"/>
          <w:sz w:val="26"/>
        </w:rPr>
        <w:t>ứ</w:t>
      </w:r>
      <w:r>
        <w:rPr>
          <w:rFonts w:ascii="Times New Roman" w:hAnsi="Times New Roman"/>
          <w:sz w:val="26"/>
        </w:rPr>
        <w:t>a ch</w:t>
      </w:r>
      <w:r>
        <w:rPr>
          <w:rFonts w:ascii="Times New Roman" w:hAnsi="Times New Roman"/>
          <w:sz w:val="26"/>
        </w:rPr>
        <w:t>ữ</w:t>
      </w:r>
      <w:r>
        <w:rPr>
          <w:rFonts w:ascii="Times New Roman" w:hAnsi="Times New Roman"/>
          <w:sz w:val="26"/>
        </w:rPr>
        <w:t xml:space="preserve"> 'error' ho</w:t>
      </w:r>
      <w:r>
        <w:rPr>
          <w:rFonts w:ascii="Times New Roman" w:hAnsi="Times New Roman"/>
          <w:sz w:val="26"/>
        </w:rPr>
        <w:t>ặ</w:t>
      </w:r>
      <w:r>
        <w:rPr>
          <w:rFonts w:ascii="Times New Roman" w:hAnsi="Times New Roman"/>
          <w:sz w:val="26"/>
        </w:rPr>
        <w:t>c báo l</w:t>
      </w:r>
      <w:r>
        <w:rPr>
          <w:rFonts w:ascii="Times New Roman" w:hAnsi="Times New Roman"/>
          <w:sz w:val="26"/>
        </w:rPr>
        <w:t>ỗ</w:t>
      </w:r>
      <w:r>
        <w:rPr>
          <w:rFonts w:ascii="Times New Roman" w:hAnsi="Times New Roman"/>
          <w:sz w:val="26"/>
        </w:rPr>
        <w:t>i server HTTP 5xx t</w:t>
      </w:r>
      <w:r>
        <w:rPr>
          <w:rFonts w:ascii="Times New Roman" w:hAnsi="Times New Roman"/>
          <w:sz w:val="26"/>
        </w:rPr>
        <w:t>ừ</w:t>
      </w:r>
      <w:r>
        <w:rPr>
          <w:rFonts w:ascii="Times New Roman" w:hAnsi="Times New Roman"/>
          <w:sz w:val="26"/>
        </w:rPr>
        <w:t xml:space="preserve"> container Nginx.</w:t>
      </w:r>
    </w:p>
    <w:p w:rsidR="00C91F6E" w:rsidRDefault="00D60812">
      <w:pPr>
        <w:ind w:left="720"/>
      </w:pPr>
      <w:r>
        <w:rPr>
          <w:rFonts w:ascii="Courier New" w:hAnsi="Courier New"/>
        </w:rPr>
        <w:t>sum(count_over_time({container=~".+"}[5m])) by (container)</w:t>
      </w:r>
    </w:p>
    <w:p w:rsidR="00C91F6E" w:rsidRDefault="00D60812">
      <w:r>
        <w:rPr>
          <w:rFonts w:ascii="Times New Roman" w:hAnsi="Times New Roman"/>
          <w:sz w:val="26"/>
        </w:rPr>
        <w:t>Ý nghĩa: Tính t</w:t>
      </w:r>
      <w:r>
        <w:rPr>
          <w:rFonts w:ascii="Times New Roman" w:hAnsi="Times New Roman"/>
          <w:sz w:val="26"/>
        </w:rPr>
        <w:t>ổ</w:t>
      </w:r>
      <w:r>
        <w:rPr>
          <w:rFonts w:ascii="Times New Roman" w:hAnsi="Times New Roman"/>
          <w:sz w:val="26"/>
        </w:rPr>
        <w:t>ng s</w:t>
      </w:r>
      <w:r>
        <w:rPr>
          <w:rFonts w:ascii="Times New Roman" w:hAnsi="Times New Roman"/>
          <w:sz w:val="26"/>
        </w:rPr>
        <w:t>ố</w:t>
      </w:r>
      <w:r>
        <w:rPr>
          <w:rFonts w:ascii="Times New Roman" w:hAnsi="Times New Roman"/>
          <w:sz w:val="26"/>
        </w:rPr>
        <w:t xml:space="preserve"> lư</w:t>
      </w:r>
      <w:r>
        <w:rPr>
          <w:rFonts w:ascii="Times New Roman" w:hAnsi="Times New Roman"/>
          <w:sz w:val="26"/>
        </w:rPr>
        <w:t>ợ</w:t>
      </w:r>
      <w:r>
        <w:rPr>
          <w:rFonts w:ascii="Times New Roman" w:hAnsi="Times New Roman"/>
          <w:sz w:val="26"/>
        </w:rPr>
        <w:t>ng log phát si</w:t>
      </w:r>
      <w:r>
        <w:rPr>
          <w:rFonts w:ascii="Times New Roman" w:hAnsi="Times New Roman"/>
          <w:sz w:val="26"/>
        </w:rPr>
        <w:t>nh t</w:t>
      </w:r>
      <w:r>
        <w:rPr>
          <w:rFonts w:ascii="Times New Roman" w:hAnsi="Times New Roman"/>
          <w:sz w:val="26"/>
        </w:rPr>
        <w:t>ừ</w:t>
      </w:r>
      <w:r>
        <w:rPr>
          <w:rFonts w:ascii="Times New Roman" w:hAnsi="Times New Roman"/>
          <w:sz w:val="26"/>
        </w:rPr>
        <w:t xml:space="preserve"> t</w:t>
      </w:r>
      <w:r>
        <w:rPr>
          <w:rFonts w:ascii="Times New Roman" w:hAnsi="Times New Roman"/>
          <w:sz w:val="26"/>
        </w:rPr>
        <w:t>ấ</w:t>
      </w:r>
      <w:r>
        <w:rPr>
          <w:rFonts w:ascii="Times New Roman" w:hAnsi="Times New Roman"/>
          <w:sz w:val="26"/>
        </w:rPr>
        <w:t>t c</w:t>
      </w:r>
      <w:r>
        <w:rPr>
          <w:rFonts w:ascii="Times New Roman" w:hAnsi="Times New Roman"/>
          <w:sz w:val="26"/>
        </w:rPr>
        <w:t>ả</w:t>
      </w:r>
      <w:r>
        <w:rPr>
          <w:rFonts w:ascii="Times New Roman" w:hAnsi="Times New Roman"/>
          <w:sz w:val="26"/>
        </w:rPr>
        <w:t xml:space="preserve"> các container trong vòng 5 phút qua, dùng đ</w:t>
      </w:r>
      <w:r>
        <w:rPr>
          <w:rFonts w:ascii="Times New Roman" w:hAnsi="Times New Roman"/>
          <w:sz w:val="26"/>
        </w:rPr>
        <w:t>ể</w:t>
      </w:r>
      <w:r>
        <w:rPr>
          <w:rFonts w:ascii="Times New Roman" w:hAnsi="Times New Roman"/>
          <w:sz w:val="26"/>
        </w:rPr>
        <w:t xml:space="preserve"> đo lư</w:t>
      </w:r>
      <w:r>
        <w:rPr>
          <w:rFonts w:ascii="Times New Roman" w:hAnsi="Times New Roman"/>
          <w:sz w:val="26"/>
        </w:rPr>
        <w:t>ờ</w:t>
      </w:r>
      <w:r>
        <w:rPr>
          <w:rFonts w:ascii="Times New Roman" w:hAnsi="Times New Roman"/>
          <w:sz w:val="26"/>
        </w:rPr>
        <w:t>ng lư</w:t>
      </w:r>
      <w:r>
        <w:rPr>
          <w:rFonts w:ascii="Times New Roman" w:hAnsi="Times New Roman"/>
          <w:sz w:val="26"/>
        </w:rPr>
        <w:t>ợ</w:t>
      </w:r>
      <w:r>
        <w:rPr>
          <w:rFonts w:ascii="Times New Roman" w:hAnsi="Times New Roman"/>
          <w:sz w:val="26"/>
        </w:rPr>
        <w:t>ng traffic/ho</w:t>
      </w:r>
      <w:r>
        <w:rPr>
          <w:rFonts w:ascii="Times New Roman" w:hAnsi="Times New Roman"/>
          <w:sz w:val="26"/>
        </w:rPr>
        <w:t>ạ</w:t>
      </w:r>
      <w:r>
        <w:rPr>
          <w:rFonts w:ascii="Times New Roman" w:hAnsi="Times New Roman"/>
          <w:sz w:val="26"/>
        </w:rPr>
        <w:t>t đ</w:t>
      </w:r>
      <w:r>
        <w:rPr>
          <w:rFonts w:ascii="Times New Roman" w:hAnsi="Times New Roman"/>
          <w:sz w:val="26"/>
        </w:rPr>
        <w:t>ộ</w:t>
      </w:r>
      <w:r>
        <w:rPr>
          <w:rFonts w:ascii="Times New Roman" w:hAnsi="Times New Roman"/>
          <w:sz w:val="26"/>
        </w:rPr>
        <w:t>ng c</w:t>
      </w:r>
      <w:r>
        <w:rPr>
          <w:rFonts w:ascii="Times New Roman" w:hAnsi="Times New Roman"/>
          <w:sz w:val="26"/>
        </w:rPr>
        <w:t>ủ</w:t>
      </w:r>
      <w:r>
        <w:rPr>
          <w:rFonts w:ascii="Times New Roman" w:hAnsi="Times New Roman"/>
          <w:sz w:val="26"/>
        </w:rPr>
        <w:t>a t</w:t>
      </w:r>
      <w:r>
        <w:rPr>
          <w:rFonts w:ascii="Times New Roman" w:hAnsi="Times New Roman"/>
          <w:sz w:val="26"/>
        </w:rPr>
        <w:t>ừ</w:t>
      </w:r>
      <w:r>
        <w:rPr>
          <w:rFonts w:ascii="Times New Roman" w:hAnsi="Times New Roman"/>
          <w:sz w:val="26"/>
        </w:rPr>
        <w:t>ng service.</w:t>
      </w:r>
    </w:p>
    <w:p w:rsidR="00C91F6E" w:rsidRDefault="00D60812">
      <w:pPr>
        <w:ind w:left="720"/>
      </w:pPr>
      <w:r>
        <w:t>{container="podcast-app"} |~ "(?i)(Exception|Error)"</w:t>
      </w:r>
    </w:p>
    <w:p w:rsidR="00C91F6E" w:rsidRDefault="00D60812">
      <w:r>
        <w:rPr>
          <w:rFonts w:ascii="Times New Roman" w:hAnsi="Times New Roman"/>
          <w:sz w:val="26"/>
        </w:rPr>
        <w:t>Ý nghĩa: L</w:t>
      </w:r>
      <w:r>
        <w:rPr>
          <w:rFonts w:ascii="Times New Roman" w:hAnsi="Times New Roman"/>
          <w:sz w:val="26"/>
        </w:rPr>
        <w:t>ọ</w:t>
      </w:r>
      <w:r>
        <w:rPr>
          <w:rFonts w:ascii="Times New Roman" w:hAnsi="Times New Roman"/>
          <w:sz w:val="26"/>
        </w:rPr>
        <w:t>c các log nghiêm tr</w:t>
      </w:r>
      <w:r>
        <w:rPr>
          <w:rFonts w:ascii="Times New Roman" w:hAnsi="Times New Roman"/>
          <w:sz w:val="26"/>
        </w:rPr>
        <w:t>ọ</w:t>
      </w:r>
      <w:r>
        <w:rPr>
          <w:rFonts w:ascii="Times New Roman" w:hAnsi="Times New Roman"/>
          <w:sz w:val="26"/>
        </w:rPr>
        <w:t>ng mang tính ngo</w:t>
      </w:r>
      <w:r>
        <w:rPr>
          <w:rFonts w:ascii="Times New Roman" w:hAnsi="Times New Roman"/>
          <w:sz w:val="26"/>
        </w:rPr>
        <w:t>ạ</w:t>
      </w:r>
      <w:r>
        <w:rPr>
          <w:rFonts w:ascii="Times New Roman" w:hAnsi="Times New Roman"/>
          <w:sz w:val="26"/>
        </w:rPr>
        <w:t>i l</w:t>
      </w:r>
      <w:r>
        <w:rPr>
          <w:rFonts w:ascii="Times New Roman" w:hAnsi="Times New Roman"/>
          <w:sz w:val="26"/>
        </w:rPr>
        <w:t>ệ</w:t>
      </w:r>
      <w:r>
        <w:rPr>
          <w:rFonts w:ascii="Times New Roman" w:hAnsi="Times New Roman"/>
          <w:sz w:val="26"/>
        </w:rPr>
        <w:t xml:space="preserve"> (Exception) ho</w:t>
      </w:r>
      <w:r>
        <w:rPr>
          <w:rFonts w:ascii="Times New Roman" w:hAnsi="Times New Roman"/>
          <w:sz w:val="26"/>
        </w:rPr>
        <w:t>ặ</w:t>
      </w:r>
      <w:r>
        <w:rPr>
          <w:rFonts w:ascii="Times New Roman" w:hAnsi="Times New Roman"/>
          <w:sz w:val="26"/>
        </w:rPr>
        <w:t>c l</w:t>
      </w:r>
      <w:r>
        <w:rPr>
          <w:rFonts w:ascii="Times New Roman" w:hAnsi="Times New Roman"/>
          <w:sz w:val="26"/>
        </w:rPr>
        <w:t>ỗ</w:t>
      </w:r>
      <w:r>
        <w:rPr>
          <w:rFonts w:ascii="Times New Roman" w:hAnsi="Times New Roman"/>
          <w:sz w:val="26"/>
        </w:rPr>
        <w:t>i (Error) t</w:t>
      </w:r>
      <w:r>
        <w:rPr>
          <w:rFonts w:ascii="Times New Roman" w:hAnsi="Times New Roman"/>
          <w:sz w:val="26"/>
        </w:rPr>
        <w:t>ừ</w:t>
      </w:r>
      <w:r>
        <w:rPr>
          <w:rFonts w:ascii="Times New Roman" w:hAnsi="Times New Roman"/>
          <w:sz w:val="26"/>
        </w:rPr>
        <w:t xml:space="preserve"> mã ngu</w:t>
      </w:r>
      <w:r>
        <w:rPr>
          <w:rFonts w:ascii="Times New Roman" w:hAnsi="Times New Roman"/>
          <w:sz w:val="26"/>
        </w:rPr>
        <w:t>ồ</w:t>
      </w:r>
      <w:r>
        <w:rPr>
          <w:rFonts w:ascii="Times New Roman" w:hAnsi="Times New Roman"/>
          <w:sz w:val="26"/>
        </w:rPr>
        <w:t>n</w:t>
      </w:r>
      <w:r>
        <w:rPr>
          <w:rFonts w:ascii="Times New Roman" w:hAnsi="Times New Roman"/>
          <w:sz w:val="26"/>
        </w:rPr>
        <w:t xml:space="preserve"> PHP c</w:t>
      </w:r>
      <w:r>
        <w:rPr>
          <w:rFonts w:ascii="Times New Roman" w:hAnsi="Times New Roman"/>
          <w:sz w:val="26"/>
        </w:rPr>
        <w:t>ủ</w:t>
      </w:r>
      <w:r>
        <w:rPr>
          <w:rFonts w:ascii="Times New Roman" w:hAnsi="Times New Roman"/>
          <w:sz w:val="26"/>
        </w:rPr>
        <w:t xml:space="preserve">a </w:t>
      </w: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w:t>
      </w:r>
    </w:p>
    <w:p w:rsidR="00C91F6E" w:rsidRDefault="00D60812">
      <w:r>
        <w:rPr>
          <w:noProof/>
        </w:rPr>
        <w:drawing>
          <wp:inline distT="0" distB="0" distL="0" distR="0">
            <wp:extent cx="5486400" cy="34075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ki-query.png"/>
                    <pic:cNvPicPr/>
                  </pic:nvPicPr>
                  <pic:blipFill>
                    <a:blip r:embed="rId13"/>
                    <a:stretch>
                      <a:fillRect/>
                    </a:stretch>
                  </pic:blipFill>
                  <pic:spPr>
                    <a:xfrm>
                      <a:off x="0" y="0"/>
                      <a:ext cx="5486400" cy="3407569"/>
                    </a:xfrm>
                    <a:prstGeom prst="rect">
                      <a:avLst/>
                    </a:prstGeom>
                  </pic:spPr>
                </pic:pic>
              </a:graphicData>
            </a:graphic>
          </wp:inline>
        </w:drawing>
      </w:r>
    </w:p>
    <w:p w:rsidR="00C91F6E" w:rsidRDefault="00D60812">
      <w:pPr>
        <w:jc w:val="center"/>
      </w:pPr>
      <w:r>
        <w:rPr>
          <w:rFonts w:ascii="Times New Roman" w:hAnsi="Times New Roman"/>
          <w:i/>
          <w:sz w:val="26"/>
        </w:rPr>
        <w:t>Hình 5: Truy v</w:t>
      </w:r>
      <w:r>
        <w:rPr>
          <w:rFonts w:ascii="Times New Roman" w:hAnsi="Times New Roman"/>
          <w:i/>
          <w:sz w:val="26"/>
        </w:rPr>
        <w:t>ấ</w:t>
      </w:r>
      <w:r>
        <w:rPr>
          <w:rFonts w:ascii="Times New Roman" w:hAnsi="Times New Roman"/>
          <w:i/>
          <w:sz w:val="26"/>
        </w:rPr>
        <w:t>n LogQL và hi</w:t>
      </w:r>
      <w:r>
        <w:rPr>
          <w:rFonts w:ascii="Times New Roman" w:hAnsi="Times New Roman"/>
          <w:i/>
          <w:sz w:val="26"/>
        </w:rPr>
        <w:t>ể</w:t>
      </w:r>
      <w:r>
        <w:rPr>
          <w:rFonts w:ascii="Times New Roman" w:hAnsi="Times New Roman"/>
          <w:i/>
          <w:sz w:val="26"/>
        </w:rPr>
        <w:t>n th</w:t>
      </w:r>
      <w:r>
        <w:rPr>
          <w:rFonts w:ascii="Times New Roman" w:hAnsi="Times New Roman"/>
          <w:i/>
          <w:sz w:val="26"/>
        </w:rPr>
        <w:t>ị</w:t>
      </w:r>
      <w:r>
        <w:rPr>
          <w:rFonts w:ascii="Times New Roman" w:hAnsi="Times New Roman"/>
          <w:i/>
          <w:sz w:val="26"/>
        </w:rPr>
        <w:t xml:space="preserve"> k</w:t>
      </w:r>
      <w:r>
        <w:rPr>
          <w:rFonts w:ascii="Times New Roman" w:hAnsi="Times New Roman"/>
          <w:i/>
          <w:sz w:val="26"/>
        </w:rPr>
        <w:t>ế</w:t>
      </w:r>
      <w:r>
        <w:rPr>
          <w:rFonts w:ascii="Times New Roman" w:hAnsi="Times New Roman"/>
          <w:i/>
          <w:sz w:val="26"/>
        </w:rPr>
        <w:t>t qu</w:t>
      </w:r>
      <w:r>
        <w:rPr>
          <w:rFonts w:ascii="Times New Roman" w:hAnsi="Times New Roman"/>
          <w:i/>
          <w:sz w:val="26"/>
        </w:rPr>
        <w:t>ả</w:t>
      </w:r>
      <w:r>
        <w:rPr>
          <w:rFonts w:ascii="Times New Roman" w:hAnsi="Times New Roman"/>
          <w:i/>
          <w:sz w:val="26"/>
        </w:rPr>
        <w:t xml:space="preserve"> trên Grafana</w:t>
      </w:r>
    </w:p>
    <w:p w:rsidR="00C91F6E" w:rsidRDefault="00D60812">
      <w:pPr>
        <w:pStyle w:val="Heading1"/>
      </w:pPr>
      <w:bookmarkStart w:id="20" w:name="_Toc241684169"/>
      <w:r>
        <w:rPr>
          <w:rFonts w:ascii="Times New Roman" w:hAnsi="Times New Roman"/>
          <w:color w:val="000000"/>
          <w:sz w:val="32"/>
        </w:rPr>
        <w:t>Ph</w:t>
      </w:r>
      <w:r>
        <w:rPr>
          <w:rFonts w:ascii="Times New Roman" w:hAnsi="Times New Roman"/>
          <w:color w:val="000000"/>
          <w:sz w:val="32"/>
        </w:rPr>
        <w:t>ầ</w:t>
      </w:r>
      <w:r>
        <w:rPr>
          <w:rFonts w:ascii="Times New Roman" w:hAnsi="Times New Roman"/>
          <w:color w:val="000000"/>
          <w:sz w:val="32"/>
        </w:rPr>
        <w:t>n 7 - Hardening b</w:t>
      </w:r>
      <w:r>
        <w:rPr>
          <w:rFonts w:ascii="Times New Roman" w:hAnsi="Times New Roman"/>
          <w:color w:val="000000"/>
          <w:sz w:val="32"/>
        </w:rPr>
        <w:t>ả</w:t>
      </w:r>
      <w:r>
        <w:rPr>
          <w:rFonts w:ascii="Times New Roman" w:hAnsi="Times New Roman"/>
          <w:color w:val="000000"/>
          <w:sz w:val="32"/>
        </w:rPr>
        <w:t>o m</w:t>
      </w:r>
      <w:r>
        <w:rPr>
          <w:rFonts w:ascii="Times New Roman" w:hAnsi="Times New Roman"/>
          <w:color w:val="000000"/>
          <w:sz w:val="32"/>
        </w:rPr>
        <w:t>ậ</w:t>
      </w:r>
      <w:r>
        <w:rPr>
          <w:rFonts w:ascii="Times New Roman" w:hAnsi="Times New Roman"/>
          <w:color w:val="000000"/>
          <w:sz w:val="32"/>
        </w:rPr>
        <w:t>t</w:t>
      </w:r>
      <w:bookmarkEnd w:id="20"/>
    </w:p>
    <w:p w:rsidR="00C91F6E" w:rsidRDefault="00D60812">
      <w:r>
        <w:rPr>
          <w:rFonts w:ascii="Times New Roman" w:hAnsi="Times New Roman"/>
          <w:sz w:val="26"/>
        </w:rPr>
        <w:t>B</w:t>
      </w:r>
      <w:r>
        <w:rPr>
          <w:rFonts w:ascii="Times New Roman" w:hAnsi="Times New Roman"/>
          <w:sz w:val="26"/>
        </w:rPr>
        <w:t>ả</w:t>
      </w:r>
      <w:r>
        <w:rPr>
          <w:rFonts w:ascii="Times New Roman" w:hAnsi="Times New Roman"/>
          <w:sz w:val="26"/>
        </w:rPr>
        <w:t>o m</w:t>
      </w:r>
      <w:r>
        <w:rPr>
          <w:rFonts w:ascii="Times New Roman" w:hAnsi="Times New Roman"/>
          <w:sz w:val="26"/>
        </w:rPr>
        <w:t>ậ</w:t>
      </w:r>
      <w:r>
        <w:rPr>
          <w:rFonts w:ascii="Times New Roman" w:hAnsi="Times New Roman"/>
          <w:sz w:val="26"/>
        </w:rPr>
        <w:t>t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(Hardening) đã đư</w:t>
      </w:r>
      <w:r>
        <w:rPr>
          <w:rFonts w:ascii="Times New Roman" w:hAnsi="Times New Roman"/>
          <w:sz w:val="26"/>
        </w:rPr>
        <w:t>ợ</w:t>
      </w:r>
      <w:r>
        <w:rPr>
          <w:rFonts w:ascii="Times New Roman" w:hAnsi="Times New Roman"/>
          <w:sz w:val="26"/>
        </w:rPr>
        <w:t>c chú tr</w:t>
      </w:r>
      <w:r>
        <w:rPr>
          <w:rFonts w:ascii="Times New Roman" w:hAnsi="Times New Roman"/>
          <w:sz w:val="26"/>
        </w:rPr>
        <w:t>ọ</w:t>
      </w:r>
      <w:r>
        <w:rPr>
          <w:rFonts w:ascii="Times New Roman" w:hAnsi="Times New Roman"/>
          <w:sz w:val="26"/>
        </w:rPr>
        <w:t>ng b</w:t>
      </w:r>
      <w:r>
        <w:rPr>
          <w:rFonts w:ascii="Times New Roman" w:hAnsi="Times New Roman"/>
          <w:sz w:val="26"/>
        </w:rPr>
        <w:t>ằ</w:t>
      </w:r>
      <w:r>
        <w:rPr>
          <w:rFonts w:ascii="Times New Roman" w:hAnsi="Times New Roman"/>
          <w:sz w:val="26"/>
        </w:rPr>
        <w:t>ng nhi</w:t>
      </w:r>
      <w:r>
        <w:rPr>
          <w:rFonts w:ascii="Times New Roman" w:hAnsi="Times New Roman"/>
          <w:sz w:val="26"/>
        </w:rPr>
        <w:t>ề</w:t>
      </w:r>
      <w:r>
        <w:rPr>
          <w:rFonts w:ascii="Times New Roman" w:hAnsi="Times New Roman"/>
          <w:sz w:val="26"/>
        </w:rPr>
        <w:t>u l</w:t>
      </w:r>
      <w:r>
        <w:rPr>
          <w:rFonts w:ascii="Times New Roman" w:hAnsi="Times New Roman"/>
          <w:sz w:val="26"/>
        </w:rPr>
        <w:t>ớ</w:t>
      </w:r>
      <w:r>
        <w:rPr>
          <w:rFonts w:ascii="Times New Roman" w:hAnsi="Times New Roman"/>
          <w:sz w:val="26"/>
        </w:rPr>
        <w:t>p b</w:t>
      </w:r>
      <w:r>
        <w:rPr>
          <w:rFonts w:ascii="Times New Roman" w:hAnsi="Times New Roman"/>
          <w:sz w:val="26"/>
        </w:rPr>
        <w:t>ả</w:t>
      </w:r>
      <w:r>
        <w:rPr>
          <w:rFonts w:ascii="Times New Roman" w:hAnsi="Times New Roman"/>
          <w:sz w:val="26"/>
        </w:rPr>
        <w:t>o v</w:t>
      </w:r>
      <w:r>
        <w:rPr>
          <w:rFonts w:ascii="Times New Roman" w:hAnsi="Times New Roman"/>
          <w:sz w:val="26"/>
        </w:rPr>
        <w:t>ệ</w:t>
      </w:r>
      <w:r>
        <w:rPr>
          <w:rFonts w:ascii="Times New Roman" w:hAnsi="Times New Roman"/>
          <w:sz w:val="26"/>
        </w:rPr>
        <w:t xml:space="preserve"> </w:t>
      </w:r>
      <w:r>
        <w:rPr>
          <w:rFonts w:ascii="Times New Roman" w:hAnsi="Times New Roman"/>
          <w:sz w:val="26"/>
        </w:rPr>
        <w:t>ở</w:t>
      </w:r>
      <w:r>
        <w:rPr>
          <w:rFonts w:ascii="Times New Roman" w:hAnsi="Times New Roman"/>
          <w:sz w:val="26"/>
        </w:rPr>
        <w:t xml:space="preserve"> t</w:t>
      </w:r>
      <w:r>
        <w:rPr>
          <w:rFonts w:ascii="Times New Roman" w:hAnsi="Times New Roman"/>
          <w:sz w:val="26"/>
        </w:rPr>
        <w:t>ầ</w:t>
      </w:r>
      <w:r>
        <w:rPr>
          <w:rFonts w:ascii="Times New Roman" w:hAnsi="Times New Roman"/>
          <w:sz w:val="26"/>
        </w:rPr>
        <w:t xml:space="preserve">ng Network, Container và </w:t>
      </w:r>
      <w:r>
        <w:rPr>
          <w:rFonts w:ascii="Times New Roman" w:hAnsi="Times New Roman"/>
          <w:sz w:val="26"/>
        </w:rPr>
        <w:t>Ứ</w:t>
      </w:r>
      <w:r>
        <w:rPr>
          <w:rFonts w:ascii="Times New Roman" w:hAnsi="Times New Roman"/>
          <w:sz w:val="26"/>
        </w:rPr>
        <w:t>ng d</w:t>
      </w:r>
      <w:r>
        <w:rPr>
          <w:rFonts w:ascii="Times New Roman" w:hAnsi="Times New Roman"/>
          <w:sz w:val="26"/>
        </w:rPr>
        <w:t>ụ</w:t>
      </w:r>
      <w:r>
        <w:rPr>
          <w:rFonts w:ascii="Times New Roman" w:hAnsi="Times New Roman"/>
          <w:sz w:val="26"/>
        </w:rPr>
        <w:t>ng. B</w:t>
      </w:r>
      <w:r>
        <w:rPr>
          <w:rFonts w:ascii="Times New Roman" w:hAnsi="Times New Roman"/>
          <w:sz w:val="26"/>
        </w:rPr>
        <w:t>ả</w:t>
      </w:r>
      <w:r>
        <w:rPr>
          <w:rFonts w:ascii="Times New Roman" w:hAnsi="Times New Roman"/>
          <w:sz w:val="26"/>
        </w:rPr>
        <w:t>ng dư</w:t>
      </w:r>
      <w:r>
        <w:rPr>
          <w:rFonts w:ascii="Times New Roman" w:hAnsi="Times New Roman"/>
          <w:sz w:val="26"/>
        </w:rPr>
        <w:t>ớ</w:t>
      </w:r>
      <w:r>
        <w:rPr>
          <w:rFonts w:ascii="Times New Roman" w:hAnsi="Times New Roman"/>
          <w:sz w:val="26"/>
        </w:rPr>
        <w:t>i đây tóm t</w:t>
      </w:r>
      <w:r>
        <w:rPr>
          <w:rFonts w:ascii="Times New Roman" w:hAnsi="Times New Roman"/>
          <w:sz w:val="26"/>
        </w:rPr>
        <w:t>ắ</w:t>
      </w:r>
      <w:r>
        <w:rPr>
          <w:rFonts w:ascii="Times New Roman" w:hAnsi="Times New Roman"/>
          <w:sz w:val="26"/>
        </w:rPr>
        <w:t>t các bi</w:t>
      </w:r>
      <w:r>
        <w:rPr>
          <w:rFonts w:ascii="Times New Roman" w:hAnsi="Times New Roman"/>
          <w:sz w:val="26"/>
        </w:rPr>
        <w:t>ệ</w:t>
      </w:r>
      <w:r>
        <w:rPr>
          <w:rFonts w:ascii="Times New Roman" w:hAnsi="Times New Roman"/>
          <w:sz w:val="26"/>
        </w:rPr>
        <w:t>n pháp:</w:t>
      </w:r>
    </w:p>
    <w:tbl>
      <w:tblPr>
        <w:tblStyle w:val="TableGrid"/>
        <w:tblW w:w="0" w:type="auto"/>
        <w:tblLook w:val="04A0" w:firstRow="1" w:lastRow="0" w:firstColumn="1" w:lastColumn="0" w:noHBand="0" w:noVBand="1"/>
      </w:tblPr>
      <w:tblGrid>
        <w:gridCol w:w="2861"/>
        <w:gridCol w:w="2884"/>
        <w:gridCol w:w="3471"/>
      </w:tblGrid>
      <w:tr w:rsidR="00C91F6E">
        <w:tc>
          <w:tcPr>
            <w:tcW w:w="3000" w:type="dxa"/>
          </w:tcPr>
          <w:p w:rsidR="00C91F6E" w:rsidRDefault="00D60812">
            <w:r>
              <w:t xml:space="preserve">Thành </w:t>
            </w:r>
            <w:r>
              <w:t>ph</w:t>
            </w:r>
            <w:r>
              <w:t>ầ</w:t>
            </w:r>
            <w:r>
              <w:t>n</w:t>
            </w:r>
          </w:p>
        </w:tc>
        <w:tc>
          <w:tcPr>
            <w:tcW w:w="3000" w:type="dxa"/>
          </w:tcPr>
          <w:p w:rsidR="00C91F6E" w:rsidRDefault="00D60812">
            <w:r>
              <w:t>Bi</w:t>
            </w:r>
            <w:r>
              <w:t>ệ</w:t>
            </w:r>
            <w:r>
              <w:t>n pháp Hardening áp d</w:t>
            </w:r>
            <w:r>
              <w:t>ụ</w:t>
            </w:r>
            <w:r>
              <w:t>ng</w:t>
            </w:r>
          </w:p>
        </w:tc>
        <w:tc>
          <w:tcPr>
            <w:tcW w:w="3000" w:type="dxa"/>
          </w:tcPr>
          <w:p w:rsidR="00C91F6E" w:rsidRDefault="00D60812">
            <w:r>
              <w:t>B</w:t>
            </w:r>
            <w:r>
              <w:t>ằ</w:t>
            </w:r>
            <w:r>
              <w:t>ng ch</w:t>
            </w:r>
            <w:r>
              <w:t>ứ</w:t>
            </w:r>
            <w:r>
              <w:t>ng (C</w:t>
            </w:r>
            <w:r>
              <w:t>ấ</w:t>
            </w:r>
            <w:r>
              <w:t>u hình liên quan)</w:t>
            </w:r>
          </w:p>
        </w:tc>
      </w:tr>
      <w:tr w:rsidR="00C91F6E">
        <w:tc>
          <w:tcPr>
            <w:tcW w:w="3000" w:type="dxa"/>
          </w:tcPr>
          <w:p w:rsidR="00C91F6E" w:rsidRDefault="00D60812">
            <w:r>
              <w:t>Network Isolation</w:t>
            </w:r>
          </w:p>
        </w:tc>
        <w:tc>
          <w:tcPr>
            <w:tcW w:w="3000" w:type="dxa"/>
          </w:tcPr>
          <w:p w:rsidR="00C91F6E" w:rsidRDefault="00D60812">
            <w:r>
              <w:t>Phân tách Network riêng bi</w:t>
            </w:r>
            <w:r>
              <w:t>ệ</w:t>
            </w:r>
            <w:r>
              <w:t>t: frontend-net, backend-net, và monitoring-net.</w:t>
            </w:r>
          </w:p>
        </w:tc>
        <w:tc>
          <w:tcPr>
            <w:tcW w:w="3000" w:type="dxa"/>
          </w:tcPr>
          <w:p w:rsidR="00C91F6E" w:rsidRDefault="00D60812">
            <w:r>
              <w:t>Đ</w:t>
            </w:r>
            <w:r>
              <w:t>ị</w:t>
            </w:r>
            <w:r>
              <w:t>nh nghĩa networks c</w:t>
            </w:r>
            <w:r>
              <w:t>ụ</w:t>
            </w:r>
            <w:r>
              <w:t xml:space="preserve"> th</w:t>
            </w:r>
            <w:r>
              <w:t>ể</w:t>
            </w:r>
            <w:r>
              <w:t xml:space="preserve"> trong docker-compose.yml</w:t>
            </w:r>
          </w:p>
        </w:tc>
      </w:tr>
      <w:tr w:rsidR="00C91F6E">
        <w:tc>
          <w:tcPr>
            <w:tcW w:w="3000" w:type="dxa"/>
          </w:tcPr>
          <w:p w:rsidR="00C91F6E" w:rsidRDefault="00D60812">
            <w:r>
              <w:t>Secrets Management</w:t>
            </w:r>
          </w:p>
        </w:tc>
        <w:tc>
          <w:tcPr>
            <w:tcW w:w="3000" w:type="dxa"/>
          </w:tcPr>
          <w:p w:rsidR="00C91F6E" w:rsidRDefault="00D60812">
            <w:r>
              <w:t>Không hardcode m</w:t>
            </w:r>
            <w:r>
              <w:t>ậ</w:t>
            </w:r>
            <w:r>
              <w:t>t kh</w:t>
            </w:r>
            <w:r>
              <w:t>ẩ</w:t>
            </w:r>
            <w:r>
              <w:t>u,</w:t>
            </w:r>
            <w:r>
              <w:t xml:space="preserve"> dùng Environment variables.</w:t>
            </w:r>
          </w:p>
        </w:tc>
        <w:tc>
          <w:tcPr>
            <w:tcW w:w="3000" w:type="dxa"/>
          </w:tcPr>
          <w:p w:rsidR="00C91F6E" w:rsidRDefault="00D60812">
            <w:r>
              <w:t>S</w:t>
            </w:r>
            <w:r>
              <w:t>ử</w:t>
            </w:r>
            <w:r>
              <w:t xml:space="preserve"> d</w:t>
            </w:r>
            <w:r>
              <w:t>ụ</w:t>
            </w:r>
            <w:r>
              <w:t>ng .env cho MYSQL_ROOT_PASSWORD, GF_SECURITY_ADMIN_PASSWORD</w:t>
            </w:r>
          </w:p>
        </w:tc>
      </w:tr>
      <w:tr w:rsidR="00C91F6E">
        <w:tc>
          <w:tcPr>
            <w:tcW w:w="3000" w:type="dxa"/>
          </w:tcPr>
          <w:p w:rsidR="00C91F6E" w:rsidRDefault="00D60812">
            <w:r>
              <w:t>Database Security</w:t>
            </w:r>
          </w:p>
        </w:tc>
        <w:tc>
          <w:tcPr>
            <w:tcW w:w="3000" w:type="dxa"/>
          </w:tcPr>
          <w:p w:rsidR="00C91F6E" w:rsidRDefault="00D60812">
            <w:r>
              <w:t>T</w:t>
            </w:r>
            <w:r>
              <w:t>ạ</w:t>
            </w:r>
            <w:r>
              <w:t>o user riêng (exporter_user) quy</w:t>
            </w:r>
            <w:r>
              <w:t>ề</w:t>
            </w:r>
            <w:r>
              <w:t>n t</w:t>
            </w:r>
            <w:r>
              <w:t>ố</w:t>
            </w:r>
            <w:r>
              <w:t>i thi</w:t>
            </w:r>
            <w:r>
              <w:t>ể</w:t>
            </w:r>
            <w:r>
              <w:t>u cho mysqld-exporter.</w:t>
            </w:r>
          </w:p>
        </w:tc>
        <w:tc>
          <w:tcPr>
            <w:tcW w:w="3000" w:type="dxa"/>
          </w:tcPr>
          <w:p w:rsidR="00C91F6E" w:rsidRDefault="00D60812">
            <w:r>
              <w:t>Trong init.sql: GRANT PROCESS, REPLICATION CLIENT...</w:t>
            </w:r>
          </w:p>
        </w:tc>
      </w:tr>
      <w:tr w:rsidR="00C91F6E">
        <w:tc>
          <w:tcPr>
            <w:tcW w:w="3000" w:type="dxa"/>
          </w:tcPr>
          <w:p w:rsidR="00C91F6E" w:rsidRDefault="00D60812">
            <w:r>
              <w:t xml:space="preserve">Nginx Security </w:t>
            </w:r>
            <w:r>
              <w:t>Headers</w:t>
            </w:r>
          </w:p>
        </w:tc>
        <w:tc>
          <w:tcPr>
            <w:tcW w:w="3000" w:type="dxa"/>
          </w:tcPr>
          <w:p w:rsidR="00C91F6E" w:rsidRDefault="00D60812">
            <w:r>
              <w:t>Ch</w:t>
            </w:r>
            <w:r>
              <w:t>ố</w:t>
            </w:r>
            <w:r>
              <w:t>ng XSS, Clickjacking, MIME sniffing.</w:t>
            </w:r>
          </w:p>
        </w:tc>
        <w:tc>
          <w:tcPr>
            <w:tcW w:w="3000" w:type="dxa"/>
          </w:tcPr>
          <w:p w:rsidR="00C91F6E" w:rsidRDefault="00D60812">
            <w:r>
              <w:t>Trong security-headers.conf (HSTS, CSP...)</w:t>
            </w:r>
          </w:p>
        </w:tc>
      </w:tr>
      <w:tr w:rsidR="00C91F6E">
        <w:tc>
          <w:tcPr>
            <w:tcW w:w="3000" w:type="dxa"/>
          </w:tcPr>
          <w:p w:rsidR="00C91F6E" w:rsidRDefault="00D60812">
            <w:r>
              <w:t>Resource Limits</w:t>
            </w:r>
          </w:p>
        </w:tc>
        <w:tc>
          <w:tcPr>
            <w:tcW w:w="3000" w:type="dxa"/>
          </w:tcPr>
          <w:p w:rsidR="00C91F6E" w:rsidRDefault="00D60812">
            <w:r>
              <w:t>Gi</w:t>
            </w:r>
            <w:r>
              <w:t>ớ</w:t>
            </w:r>
            <w:r>
              <w:t>i h</w:t>
            </w:r>
            <w:r>
              <w:t>ạ</w:t>
            </w:r>
            <w:r>
              <w:t>n tài nguyên (CPU, RAM) đ</w:t>
            </w:r>
            <w:r>
              <w:t>ể</w:t>
            </w:r>
            <w:r>
              <w:t xml:space="preserve"> ch</w:t>
            </w:r>
            <w:r>
              <w:t>ặ</w:t>
            </w:r>
            <w:r>
              <w:t>n t</w:t>
            </w:r>
            <w:r>
              <w:t>ấ</w:t>
            </w:r>
            <w:r>
              <w:t>n công DoS (exhaustion).</w:t>
            </w:r>
          </w:p>
        </w:tc>
        <w:tc>
          <w:tcPr>
            <w:tcW w:w="3000" w:type="dxa"/>
          </w:tcPr>
          <w:p w:rsidR="00C91F6E" w:rsidRDefault="00D60812">
            <w:r>
              <w:t>deploy.resources.limits.cpus trong docker-compose</w:t>
            </w:r>
          </w:p>
        </w:tc>
      </w:tr>
    </w:tbl>
    <w:p w:rsidR="00C91F6E" w:rsidRDefault="00D60812">
      <w:r>
        <w:rPr>
          <w:rFonts w:ascii="Times New Roman" w:hAnsi="Times New Roman"/>
          <w:b/>
          <w:sz w:val="26"/>
        </w:rPr>
        <w:br/>
        <w:t>B</w:t>
      </w:r>
      <w:r>
        <w:rPr>
          <w:rFonts w:ascii="Times New Roman" w:hAnsi="Times New Roman"/>
          <w:b/>
          <w:sz w:val="26"/>
        </w:rPr>
        <w:t>ằ</w:t>
      </w:r>
      <w:r>
        <w:rPr>
          <w:rFonts w:ascii="Times New Roman" w:hAnsi="Times New Roman"/>
          <w:b/>
          <w:sz w:val="26"/>
        </w:rPr>
        <w:t>ng ch</w:t>
      </w:r>
      <w:r>
        <w:rPr>
          <w:rFonts w:ascii="Times New Roman" w:hAnsi="Times New Roman"/>
          <w:b/>
          <w:sz w:val="26"/>
        </w:rPr>
        <w:t>ứ</w:t>
      </w:r>
      <w:r>
        <w:rPr>
          <w:rFonts w:ascii="Times New Roman" w:hAnsi="Times New Roman"/>
          <w:b/>
          <w:sz w:val="26"/>
        </w:rPr>
        <w:t>ng th</w:t>
      </w:r>
      <w:r>
        <w:rPr>
          <w:rFonts w:ascii="Times New Roman" w:hAnsi="Times New Roman"/>
          <w:b/>
          <w:sz w:val="26"/>
        </w:rPr>
        <w:t>ự</w:t>
      </w:r>
      <w:r>
        <w:rPr>
          <w:rFonts w:ascii="Times New Roman" w:hAnsi="Times New Roman"/>
          <w:b/>
          <w:sz w:val="26"/>
        </w:rPr>
        <w:t>c t</w:t>
      </w:r>
      <w:r>
        <w:rPr>
          <w:rFonts w:ascii="Times New Roman" w:hAnsi="Times New Roman"/>
          <w:b/>
          <w:sz w:val="26"/>
        </w:rPr>
        <w:t>ế</w:t>
      </w:r>
      <w:r>
        <w:rPr>
          <w:rFonts w:ascii="Times New Roman" w:hAnsi="Times New Roman"/>
          <w:b/>
          <w:sz w:val="26"/>
        </w:rPr>
        <w:t xml:space="preserve"> qua quá trì</w:t>
      </w:r>
      <w:r>
        <w:rPr>
          <w:rFonts w:ascii="Times New Roman" w:hAnsi="Times New Roman"/>
          <w:b/>
          <w:sz w:val="26"/>
        </w:rPr>
        <w:t>nh ki</w:t>
      </w:r>
      <w:r>
        <w:rPr>
          <w:rFonts w:ascii="Times New Roman" w:hAnsi="Times New Roman"/>
          <w:b/>
          <w:sz w:val="26"/>
        </w:rPr>
        <w:t>ể</w:t>
      </w:r>
      <w:r>
        <w:rPr>
          <w:rFonts w:ascii="Times New Roman" w:hAnsi="Times New Roman"/>
          <w:b/>
          <w:sz w:val="26"/>
        </w:rPr>
        <w:t>m tra:</w:t>
      </w:r>
    </w:p>
    <w:p w:rsidR="00C91F6E" w:rsidRDefault="00D60812">
      <w:r>
        <w:rPr>
          <w:rFonts w:ascii="Times New Roman" w:hAnsi="Times New Roman"/>
          <w:sz w:val="26"/>
        </w:rPr>
        <w:t>- Non-root container: Các l</w:t>
      </w:r>
      <w:r>
        <w:rPr>
          <w:rFonts w:ascii="Times New Roman" w:hAnsi="Times New Roman"/>
          <w:sz w:val="26"/>
        </w:rPr>
        <w:t>ệ</w:t>
      </w:r>
      <w:r>
        <w:rPr>
          <w:rFonts w:ascii="Times New Roman" w:hAnsi="Times New Roman"/>
          <w:sz w:val="26"/>
        </w:rPr>
        <w:t>nh 'docker exec podcast-app whoami' đ</w:t>
      </w:r>
      <w:r>
        <w:rPr>
          <w:rFonts w:ascii="Times New Roman" w:hAnsi="Times New Roman"/>
          <w:sz w:val="26"/>
        </w:rPr>
        <w:t>ề</w:t>
      </w:r>
      <w:r>
        <w:rPr>
          <w:rFonts w:ascii="Times New Roman" w:hAnsi="Times New Roman"/>
          <w:sz w:val="26"/>
        </w:rPr>
        <w:t>u tr</w:t>
      </w:r>
      <w:r>
        <w:rPr>
          <w:rFonts w:ascii="Times New Roman" w:hAnsi="Times New Roman"/>
          <w:sz w:val="26"/>
        </w:rPr>
        <w:t>ả</w:t>
      </w:r>
      <w:r>
        <w:rPr>
          <w:rFonts w:ascii="Times New Roman" w:hAnsi="Times New Roman"/>
          <w:sz w:val="26"/>
        </w:rPr>
        <w:t xml:space="preserve"> v</w:t>
      </w:r>
      <w:r>
        <w:rPr>
          <w:rFonts w:ascii="Times New Roman" w:hAnsi="Times New Roman"/>
          <w:sz w:val="26"/>
        </w:rPr>
        <w:t>ề</w:t>
      </w:r>
      <w:r>
        <w:rPr>
          <w:rFonts w:ascii="Times New Roman" w:hAnsi="Times New Roman"/>
          <w:sz w:val="26"/>
        </w:rPr>
        <w:t xml:space="preserve"> non-root (appuser/nginxuser). Riêng đ</w:t>
      </w:r>
      <w:r>
        <w:rPr>
          <w:rFonts w:ascii="Times New Roman" w:hAnsi="Times New Roman"/>
          <w:sz w:val="26"/>
        </w:rPr>
        <w:t>ố</w:t>
      </w:r>
      <w:r>
        <w:rPr>
          <w:rFonts w:ascii="Times New Roman" w:hAnsi="Times New Roman"/>
          <w:sz w:val="26"/>
        </w:rPr>
        <w:t>i v</w:t>
      </w:r>
      <w:r>
        <w:rPr>
          <w:rFonts w:ascii="Times New Roman" w:hAnsi="Times New Roman"/>
          <w:sz w:val="26"/>
        </w:rPr>
        <w:t>ớ</w:t>
      </w:r>
      <w:r>
        <w:rPr>
          <w:rFonts w:ascii="Times New Roman" w:hAnsi="Times New Roman"/>
          <w:sz w:val="26"/>
        </w:rPr>
        <w:t>i MySQL, do gi</w:t>
      </w:r>
      <w:r>
        <w:rPr>
          <w:rFonts w:ascii="Times New Roman" w:hAnsi="Times New Roman"/>
          <w:sz w:val="26"/>
        </w:rPr>
        <w:t>ớ</w:t>
      </w:r>
      <w:r>
        <w:rPr>
          <w:rFonts w:ascii="Times New Roman" w:hAnsi="Times New Roman"/>
          <w:sz w:val="26"/>
        </w:rPr>
        <w:t>i h</w:t>
      </w:r>
      <w:r>
        <w:rPr>
          <w:rFonts w:ascii="Times New Roman" w:hAnsi="Times New Roman"/>
          <w:sz w:val="26"/>
        </w:rPr>
        <w:t>ạ</w:t>
      </w:r>
      <w:r>
        <w:rPr>
          <w:rFonts w:ascii="Times New Roman" w:hAnsi="Times New Roman"/>
          <w:sz w:val="26"/>
        </w:rPr>
        <w:t>n c</w:t>
      </w:r>
      <w:r>
        <w:rPr>
          <w:rFonts w:ascii="Times New Roman" w:hAnsi="Times New Roman"/>
          <w:sz w:val="26"/>
        </w:rPr>
        <w:t>ủ</w:t>
      </w:r>
      <w:r>
        <w:rPr>
          <w:rFonts w:ascii="Times New Roman" w:hAnsi="Times New Roman"/>
          <w:sz w:val="26"/>
        </w:rPr>
        <w:t>a image chính th</w:t>
      </w:r>
      <w:r>
        <w:rPr>
          <w:rFonts w:ascii="Times New Roman" w:hAnsi="Times New Roman"/>
          <w:sz w:val="26"/>
        </w:rPr>
        <w:t>ứ</w:t>
      </w:r>
      <w:r>
        <w:rPr>
          <w:rFonts w:ascii="Times New Roman" w:hAnsi="Times New Roman"/>
          <w:sz w:val="26"/>
        </w:rPr>
        <w:t>c (official image) không khai báo ch</w:t>
      </w:r>
      <w:r>
        <w:rPr>
          <w:rFonts w:ascii="Times New Roman" w:hAnsi="Times New Roman"/>
          <w:sz w:val="26"/>
        </w:rPr>
        <w:t>ỉ</w:t>
      </w:r>
      <w:r>
        <w:rPr>
          <w:rFonts w:ascii="Times New Roman" w:hAnsi="Times New Roman"/>
          <w:sz w:val="26"/>
        </w:rPr>
        <w:t xml:space="preserve"> th</w:t>
      </w:r>
      <w:r>
        <w:rPr>
          <w:rFonts w:ascii="Times New Roman" w:hAnsi="Times New Roman"/>
          <w:sz w:val="26"/>
        </w:rPr>
        <w:t>ị</w:t>
      </w:r>
      <w:r>
        <w:rPr>
          <w:rFonts w:ascii="Times New Roman" w:hAnsi="Times New Roman"/>
          <w:sz w:val="26"/>
        </w:rPr>
        <w:t xml:space="preserve"> USER, nên khi vào container b</w:t>
      </w:r>
      <w:r>
        <w:rPr>
          <w:rFonts w:ascii="Times New Roman" w:hAnsi="Times New Roman"/>
          <w:sz w:val="26"/>
        </w:rPr>
        <w:t>ằ</w:t>
      </w:r>
      <w:r>
        <w:rPr>
          <w:rFonts w:ascii="Times New Roman" w:hAnsi="Times New Roman"/>
          <w:sz w:val="26"/>
        </w:rPr>
        <w:t>ng docker exec</w:t>
      </w:r>
      <w:r>
        <w:rPr>
          <w:rFonts w:ascii="Times New Roman" w:hAnsi="Times New Roman"/>
          <w:sz w:val="26"/>
        </w:rPr>
        <w:t xml:space="preserve"> s</w:t>
      </w:r>
      <w:r>
        <w:rPr>
          <w:rFonts w:ascii="Times New Roman" w:hAnsi="Times New Roman"/>
          <w:sz w:val="26"/>
        </w:rPr>
        <w:t>ẽ</w:t>
      </w:r>
      <w:r>
        <w:rPr>
          <w:rFonts w:ascii="Times New Roman" w:hAnsi="Times New Roman"/>
          <w:sz w:val="26"/>
        </w:rPr>
        <w:t xml:space="preserve"> th</w:t>
      </w:r>
      <w:r>
        <w:rPr>
          <w:rFonts w:ascii="Times New Roman" w:hAnsi="Times New Roman"/>
          <w:sz w:val="26"/>
        </w:rPr>
        <w:t>ấ</w:t>
      </w:r>
      <w:r>
        <w:rPr>
          <w:rFonts w:ascii="Times New Roman" w:hAnsi="Times New Roman"/>
          <w:sz w:val="26"/>
        </w:rPr>
        <w:t>y quy</w:t>
      </w:r>
      <w:r>
        <w:rPr>
          <w:rFonts w:ascii="Times New Roman" w:hAnsi="Times New Roman"/>
          <w:sz w:val="26"/>
        </w:rPr>
        <w:t>ề</w:t>
      </w:r>
      <w:r>
        <w:rPr>
          <w:rFonts w:ascii="Times New Roman" w:hAnsi="Times New Roman"/>
          <w:sz w:val="26"/>
        </w:rPr>
        <w:t>n root, nhưng ti</w:t>
      </w:r>
      <w:r>
        <w:rPr>
          <w:rFonts w:ascii="Times New Roman" w:hAnsi="Times New Roman"/>
          <w:sz w:val="26"/>
        </w:rPr>
        <w:t>ế</w:t>
      </w:r>
      <w:r>
        <w:rPr>
          <w:rFonts w:ascii="Times New Roman" w:hAnsi="Times New Roman"/>
          <w:sz w:val="26"/>
        </w:rPr>
        <w:t>n trình mysqld bên trong đã t</w:t>
      </w:r>
      <w:r>
        <w:rPr>
          <w:rFonts w:ascii="Times New Roman" w:hAnsi="Times New Roman"/>
          <w:sz w:val="26"/>
        </w:rPr>
        <w:t>ự</w:t>
      </w:r>
      <w:r>
        <w:rPr>
          <w:rFonts w:ascii="Times New Roman" w:hAnsi="Times New Roman"/>
          <w:sz w:val="26"/>
        </w:rPr>
        <w:t xml:space="preserve"> h</w:t>
      </w:r>
      <w:r>
        <w:rPr>
          <w:rFonts w:ascii="Times New Roman" w:hAnsi="Times New Roman"/>
          <w:sz w:val="26"/>
        </w:rPr>
        <w:t>ạ</w:t>
      </w:r>
      <w:r>
        <w:rPr>
          <w:rFonts w:ascii="Times New Roman" w:hAnsi="Times New Roman"/>
          <w:sz w:val="26"/>
        </w:rPr>
        <w:t xml:space="preserve"> quy</w:t>
      </w:r>
      <w:r>
        <w:rPr>
          <w:rFonts w:ascii="Times New Roman" w:hAnsi="Times New Roman"/>
          <w:sz w:val="26"/>
        </w:rPr>
        <w:t>ề</w:t>
      </w:r>
      <w:r>
        <w:rPr>
          <w:rFonts w:ascii="Times New Roman" w:hAnsi="Times New Roman"/>
          <w:sz w:val="26"/>
        </w:rPr>
        <w:t>n xu</w:t>
      </w:r>
      <w:r>
        <w:rPr>
          <w:rFonts w:ascii="Times New Roman" w:hAnsi="Times New Roman"/>
          <w:sz w:val="26"/>
        </w:rPr>
        <w:t>ố</w:t>
      </w:r>
      <w:r>
        <w:rPr>
          <w:rFonts w:ascii="Times New Roman" w:hAnsi="Times New Roman"/>
          <w:sz w:val="26"/>
        </w:rPr>
        <w:t>ng user mysql. Đây là s</w:t>
      </w:r>
      <w:r>
        <w:rPr>
          <w:rFonts w:ascii="Times New Roman" w:hAnsi="Times New Roman"/>
          <w:sz w:val="26"/>
        </w:rPr>
        <w:t>ự</w:t>
      </w:r>
      <w:r>
        <w:rPr>
          <w:rFonts w:ascii="Times New Roman" w:hAnsi="Times New Roman"/>
          <w:sz w:val="26"/>
        </w:rPr>
        <w:t xml:space="preserve"> th</w:t>
      </w:r>
      <w:r>
        <w:rPr>
          <w:rFonts w:ascii="Times New Roman" w:hAnsi="Times New Roman"/>
          <w:sz w:val="26"/>
        </w:rPr>
        <w:t>ậ</w:t>
      </w:r>
      <w:r>
        <w:rPr>
          <w:rFonts w:ascii="Times New Roman" w:hAnsi="Times New Roman"/>
          <w:sz w:val="26"/>
        </w:rPr>
        <w:t>t k</w:t>
      </w:r>
      <w:r>
        <w:rPr>
          <w:rFonts w:ascii="Times New Roman" w:hAnsi="Times New Roman"/>
          <w:sz w:val="26"/>
        </w:rPr>
        <w:t>ỹ</w:t>
      </w:r>
      <w:r>
        <w:rPr>
          <w:rFonts w:ascii="Times New Roman" w:hAnsi="Times New Roman"/>
          <w:sz w:val="26"/>
        </w:rPr>
        <w:t xml:space="preserve"> thu</w:t>
      </w:r>
      <w:r>
        <w:rPr>
          <w:rFonts w:ascii="Times New Roman" w:hAnsi="Times New Roman"/>
          <w:sz w:val="26"/>
        </w:rPr>
        <w:t>ậ</w:t>
      </w:r>
      <w:r>
        <w:rPr>
          <w:rFonts w:ascii="Times New Roman" w:hAnsi="Times New Roman"/>
          <w:sz w:val="26"/>
        </w:rPr>
        <w:t>t c</w:t>
      </w:r>
      <w:r>
        <w:rPr>
          <w:rFonts w:ascii="Times New Roman" w:hAnsi="Times New Roman"/>
          <w:sz w:val="26"/>
        </w:rPr>
        <w:t>ầ</w:t>
      </w:r>
      <w:r>
        <w:rPr>
          <w:rFonts w:ascii="Times New Roman" w:hAnsi="Times New Roman"/>
          <w:sz w:val="26"/>
        </w:rPr>
        <w:t>n đư</w:t>
      </w:r>
      <w:r>
        <w:rPr>
          <w:rFonts w:ascii="Times New Roman" w:hAnsi="Times New Roman"/>
          <w:sz w:val="26"/>
        </w:rPr>
        <w:t>ợ</w:t>
      </w:r>
      <w:r>
        <w:rPr>
          <w:rFonts w:ascii="Times New Roman" w:hAnsi="Times New Roman"/>
          <w:sz w:val="26"/>
        </w:rPr>
        <w:t>c ch</w:t>
      </w:r>
      <w:r>
        <w:rPr>
          <w:rFonts w:ascii="Times New Roman" w:hAnsi="Times New Roman"/>
          <w:sz w:val="26"/>
        </w:rPr>
        <w:t>ấ</w:t>
      </w:r>
      <w:r>
        <w:rPr>
          <w:rFonts w:ascii="Times New Roman" w:hAnsi="Times New Roman"/>
          <w:sz w:val="26"/>
        </w:rPr>
        <w:t>p nh</w:t>
      </w:r>
      <w:r>
        <w:rPr>
          <w:rFonts w:ascii="Times New Roman" w:hAnsi="Times New Roman"/>
          <w:sz w:val="26"/>
        </w:rPr>
        <w:t>ậ</w:t>
      </w:r>
      <w:r>
        <w:rPr>
          <w:rFonts w:ascii="Times New Roman" w:hAnsi="Times New Roman"/>
          <w:sz w:val="26"/>
        </w:rPr>
        <w:t>n.</w:t>
      </w:r>
      <w:r>
        <w:rPr>
          <w:rFonts w:ascii="Times New Roman" w:hAnsi="Times New Roman"/>
          <w:sz w:val="26"/>
        </w:rPr>
        <w:br/>
        <w:t>- M</w:t>
      </w:r>
      <w:r>
        <w:rPr>
          <w:rFonts w:ascii="Times New Roman" w:hAnsi="Times New Roman"/>
          <w:sz w:val="26"/>
        </w:rPr>
        <w:t>ậ</w:t>
      </w:r>
      <w:r>
        <w:rPr>
          <w:rFonts w:ascii="Times New Roman" w:hAnsi="Times New Roman"/>
          <w:sz w:val="26"/>
        </w:rPr>
        <w:t>t kh</w:t>
      </w:r>
      <w:r>
        <w:rPr>
          <w:rFonts w:ascii="Times New Roman" w:hAnsi="Times New Roman"/>
          <w:sz w:val="26"/>
        </w:rPr>
        <w:t>ẩ</w:t>
      </w:r>
      <w:r>
        <w:rPr>
          <w:rFonts w:ascii="Times New Roman" w:hAnsi="Times New Roman"/>
          <w:sz w:val="26"/>
        </w:rPr>
        <w:t>u m</w:t>
      </w:r>
      <w:r>
        <w:rPr>
          <w:rFonts w:ascii="Times New Roman" w:hAnsi="Times New Roman"/>
          <w:sz w:val="26"/>
        </w:rPr>
        <w:t>ạ</w:t>
      </w:r>
      <w:r>
        <w:rPr>
          <w:rFonts w:ascii="Times New Roman" w:hAnsi="Times New Roman"/>
          <w:sz w:val="26"/>
        </w:rPr>
        <w:t>nh: M</w:t>
      </w:r>
      <w:r>
        <w:rPr>
          <w:rFonts w:ascii="Times New Roman" w:hAnsi="Times New Roman"/>
          <w:sz w:val="26"/>
        </w:rPr>
        <w:t>ậ</w:t>
      </w:r>
      <w:r>
        <w:rPr>
          <w:rFonts w:ascii="Times New Roman" w:hAnsi="Times New Roman"/>
          <w:sz w:val="26"/>
        </w:rPr>
        <w:t>t kh</w:t>
      </w:r>
      <w:r>
        <w:rPr>
          <w:rFonts w:ascii="Times New Roman" w:hAnsi="Times New Roman"/>
          <w:sz w:val="26"/>
        </w:rPr>
        <w:t>ẩ</w:t>
      </w:r>
      <w:r>
        <w:rPr>
          <w:rFonts w:ascii="Times New Roman" w:hAnsi="Times New Roman"/>
          <w:sz w:val="26"/>
        </w:rPr>
        <w:t>u thi</w:t>
      </w:r>
      <w:r>
        <w:rPr>
          <w:rFonts w:ascii="Times New Roman" w:hAnsi="Times New Roman"/>
          <w:sz w:val="26"/>
        </w:rPr>
        <w:t>ế</w:t>
      </w:r>
      <w:r>
        <w:rPr>
          <w:rFonts w:ascii="Times New Roman" w:hAnsi="Times New Roman"/>
          <w:sz w:val="26"/>
        </w:rPr>
        <w:t>t l</w:t>
      </w:r>
      <w:r>
        <w:rPr>
          <w:rFonts w:ascii="Times New Roman" w:hAnsi="Times New Roman"/>
          <w:sz w:val="26"/>
        </w:rPr>
        <w:t>ậ</w:t>
      </w:r>
      <w:r>
        <w:rPr>
          <w:rFonts w:ascii="Times New Roman" w:hAnsi="Times New Roman"/>
          <w:sz w:val="26"/>
        </w:rPr>
        <w:t>p trong file .env đ</w:t>
      </w:r>
      <w:r>
        <w:rPr>
          <w:rFonts w:ascii="Times New Roman" w:hAnsi="Times New Roman"/>
          <w:sz w:val="26"/>
        </w:rPr>
        <w:t>ề</w:t>
      </w:r>
      <w:r>
        <w:rPr>
          <w:rFonts w:ascii="Times New Roman" w:hAnsi="Times New Roman"/>
          <w:sz w:val="26"/>
        </w:rPr>
        <w:t>u là chu</w:t>
      </w:r>
      <w:r>
        <w:rPr>
          <w:rFonts w:ascii="Times New Roman" w:hAnsi="Times New Roman"/>
          <w:sz w:val="26"/>
        </w:rPr>
        <w:t>ỗ</w:t>
      </w:r>
      <w:r>
        <w:rPr>
          <w:rFonts w:ascii="Times New Roman" w:hAnsi="Times New Roman"/>
          <w:sz w:val="26"/>
        </w:rPr>
        <w:t>i ký t</w:t>
      </w:r>
      <w:r>
        <w:rPr>
          <w:rFonts w:ascii="Times New Roman" w:hAnsi="Times New Roman"/>
          <w:sz w:val="26"/>
        </w:rPr>
        <w:t>ự</w:t>
      </w:r>
      <w:r>
        <w:rPr>
          <w:rFonts w:ascii="Times New Roman" w:hAnsi="Times New Roman"/>
          <w:sz w:val="26"/>
        </w:rPr>
        <w:t xml:space="preserve"> ph</w:t>
      </w:r>
      <w:r>
        <w:rPr>
          <w:rFonts w:ascii="Times New Roman" w:hAnsi="Times New Roman"/>
          <w:sz w:val="26"/>
        </w:rPr>
        <w:t>ứ</w:t>
      </w:r>
      <w:r>
        <w:rPr>
          <w:rFonts w:ascii="Times New Roman" w:hAnsi="Times New Roman"/>
          <w:sz w:val="26"/>
        </w:rPr>
        <w:t>c t</w:t>
      </w:r>
      <w:r>
        <w:rPr>
          <w:rFonts w:ascii="Times New Roman" w:hAnsi="Times New Roman"/>
          <w:sz w:val="26"/>
        </w:rPr>
        <w:t>ạ</w:t>
      </w:r>
      <w:r>
        <w:rPr>
          <w:rFonts w:ascii="Times New Roman" w:hAnsi="Times New Roman"/>
          <w:sz w:val="26"/>
        </w:rPr>
        <w:t>p.</w:t>
      </w:r>
      <w:r>
        <w:rPr>
          <w:rFonts w:ascii="Times New Roman" w:hAnsi="Times New Roman"/>
          <w:sz w:val="26"/>
        </w:rPr>
        <w:br/>
        <w:t>- Các Headers b</w:t>
      </w:r>
      <w:r>
        <w:rPr>
          <w:rFonts w:ascii="Times New Roman" w:hAnsi="Times New Roman"/>
          <w:sz w:val="26"/>
        </w:rPr>
        <w:t>ả</w:t>
      </w:r>
      <w:r>
        <w:rPr>
          <w:rFonts w:ascii="Times New Roman" w:hAnsi="Times New Roman"/>
          <w:sz w:val="26"/>
        </w:rPr>
        <w:t>o m</w:t>
      </w:r>
      <w:r>
        <w:rPr>
          <w:rFonts w:ascii="Times New Roman" w:hAnsi="Times New Roman"/>
          <w:sz w:val="26"/>
        </w:rPr>
        <w:t>ậ</w:t>
      </w:r>
      <w:r>
        <w:rPr>
          <w:rFonts w:ascii="Times New Roman" w:hAnsi="Times New Roman"/>
          <w:sz w:val="26"/>
        </w:rPr>
        <w:t>t th</w:t>
      </w:r>
      <w:r>
        <w:rPr>
          <w:rFonts w:ascii="Times New Roman" w:hAnsi="Times New Roman"/>
          <w:sz w:val="26"/>
        </w:rPr>
        <w:t>ự</w:t>
      </w:r>
      <w:r>
        <w:rPr>
          <w:rFonts w:ascii="Times New Roman" w:hAnsi="Times New Roman"/>
          <w:sz w:val="26"/>
        </w:rPr>
        <w:t>c s</w:t>
      </w:r>
      <w:r>
        <w:rPr>
          <w:rFonts w:ascii="Times New Roman" w:hAnsi="Times New Roman"/>
          <w:sz w:val="26"/>
        </w:rPr>
        <w:t>ự</w:t>
      </w:r>
      <w:r>
        <w:rPr>
          <w:rFonts w:ascii="Times New Roman" w:hAnsi="Times New Roman"/>
          <w:sz w:val="26"/>
        </w:rPr>
        <w:t xml:space="preserve"> ho</w:t>
      </w:r>
      <w:r>
        <w:rPr>
          <w:rFonts w:ascii="Times New Roman" w:hAnsi="Times New Roman"/>
          <w:sz w:val="26"/>
        </w:rPr>
        <w:t>ạ</w:t>
      </w:r>
      <w:r>
        <w:rPr>
          <w:rFonts w:ascii="Times New Roman" w:hAnsi="Times New Roman"/>
          <w:sz w:val="26"/>
        </w:rPr>
        <w:t>t đ</w:t>
      </w:r>
      <w:r>
        <w:rPr>
          <w:rFonts w:ascii="Times New Roman" w:hAnsi="Times New Roman"/>
          <w:sz w:val="26"/>
        </w:rPr>
        <w:t>ộ</w:t>
      </w:r>
      <w:r>
        <w:rPr>
          <w:rFonts w:ascii="Times New Roman" w:hAnsi="Times New Roman"/>
          <w:sz w:val="26"/>
        </w:rPr>
        <w:t>ng khi</w:t>
      </w:r>
      <w:r>
        <w:rPr>
          <w:rFonts w:ascii="Times New Roman" w:hAnsi="Times New Roman"/>
          <w:sz w:val="26"/>
        </w:rPr>
        <w:t xml:space="preserve"> test b</w:t>
      </w:r>
      <w:r>
        <w:rPr>
          <w:rFonts w:ascii="Times New Roman" w:hAnsi="Times New Roman"/>
          <w:sz w:val="26"/>
        </w:rPr>
        <w:t>ằ</w:t>
      </w:r>
      <w:r>
        <w:rPr>
          <w:rFonts w:ascii="Times New Roman" w:hAnsi="Times New Roman"/>
          <w:sz w:val="26"/>
        </w:rPr>
        <w:t>ng l</w:t>
      </w:r>
      <w:r>
        <w:rPr>
          <w:rFonts w:ascii="Times New Roman" w:hAnsi="Times New Roman"/>
          <w:sz w:val="26"/>
        </w:rPr>
        <w:t>ệ</w:t>
      </w:r>
      <w:r>
        <w:rPr>
          <w:rFonts w:ascii="Times New Roman" w:hAnsi="Times New Roman"/>
          <w:sz w:val="26"/>
        </w:rPr>
        <w:t>nh curl -I.</w:t>
      </w:r>
    </w:p>
    <w:p w:rsidR="00C91F6E" w:rsidRDefault="00D60812">
      <w:r>
        <w:rPr>
          <w:noProof/>
        </w:rPr>
        <w:drawing>
          <wp:inline distT="0" distB="0" distL="0" distR="0">
            <wp:extent cx="5486400" cy="19663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curity-headers.png"/>
                    <pic:cNvPicPr/>
                  </pic:nvPicPr>
                  <pic:blipFill>
                    <a:blip r:embed="rId14"/>
                    <a:stretch>
                      <a:fillRect/>
                    </a:stretch>
                  </pic:blipFill>
                  <pic:spPr>
                    <a:xfrm>
                      <a:off x="0" y="0"/>
                      <a:ext cx="5486400" cy="1966317"/>
                    </a:xfrm>
                    <a:prstGeom prst="rect">
                      <a:avLst/>
                    </a:prstGeom>
                  </pic:spPr>
                </pic:pic>
              </a:graphicData>
            </a:graphic>
          </wp:inline>
        </w:drawing>
      </w:r>
    </w:p>
    <w:p w:rsidR="00C91F6E" w:rsidRDefault="00D60812">
      <w:pPr>
        <w:jc w:val="center"/>
      </w:pPr>
      <w:r>
        <w:rPr>
          <w:rFonts w:ascii="Times New Roman" w:hAnsi="Times New Roman"/>
          <w:i/>
          <w:sz w:val="26"/>
        </w:rPr>
        <w:t>Hình 6: Ph</w:t>
      </w:r>
      <w:r>
        <w:rPr>
          <w:rFonts w:ascii="Times New Roman" w:hAnsi="Times New Roman"/>
          <w:i/>
          <w:sz w:val="26"/>
        </w:rPr>
        <w:t>ả</w:t>
      </w:r>
      <w:r>
        <w:rPr>
          <w:rFonts w:ascii="Times New Roman" w:hAnsi="Times New Roman"/>
          <w:i/>
          <w:sz w:val="26"/>
        </w:rPr>
        <w:t>n h</w:t>
      </w:r>
      <w:r>
        <w:rPr>
          <w:rFonts w:ascii="Times New Roman" w:hAnsi="Times New Roman"/>
          <w:i/>
          <w:sz w:val="26"/>
        </w:rPr>
        <w:t>ồ</w:t>
      </w:r>
      <w:r>
        <w:rPr>
          <w:rFonts w:ascii="Times New Roman" w:hAnsi="Times New Roman"/>
          <w:i/>
          <w:sz w:val="26"/>
        </w:rPr>
        <w:t>i Security Headers c</w:t>
      </w:r>
      <w:r>
        <w:rPr>
          <w:rFonts w:ascii="Times New Roman" w:hAnsi="Times New Roman"/>
          <w:i/>
          <w:sz w:val="26"/>
        </w:rPr>
        <w:t>ủ</w:t>
      </w:r>
      <w:r>
        <w:rPr>
          <w:rFonts w:ascii="Times New Roman" w:hAnsi="Times New Roman"/>
          <w:i/>
          <w:sz w:val="26"/>
        </w:rPr>
        <w:t>a Nginx</w:t>
      </w:r>
    </w:p>
    <w:p w:rsidR="00C91F6E" w:rsidRDefault="00D60812">
      <w:pPr>
        <w:pStyle w:val="Heading1"/>
      </w:pPr>
      <w:bookmarkStart w:id="21" w:name="_Toc241684170"/>
      <w:r>
        <w:rPr>
          <w:rFonts w:ascii="Times New Roman" w:hAnsi="Times New Roman"/>
          <w:color w:val="000000"/>
          <w:sz w:val="32"/>
        </w:rPr>
        <w:t>Ph</w:t>
      </w:r>
      <w:r>
        <w:rPr>
          <w:rFonts w:ascii="Times New Roman" w:hAnsi="Times New Roman"/>
          <w:color w:val="000000"/>
          <w:sz w:val="32"/>
        </w:rPr>
        <w:t>ầ</w:t>
      </w:r>
      <w:r>
        <w:rPr>
          <w:rFonts w:ascii="Times New Roman" w:hAnsi="Times New Roman"/>
          <w:color w:val="000000"/>
          <w:sz w:val="32"/>
        </w:rPr>
        <w:t>n 8 - K</w:t>
      </w:r>
      <w:r>
        <w:rPr>
          <w:rFonts w:ascii="Times New Roman" w:hAnsi="Times New Roman"/>
          <w:color w:val="000000"/>
          <w:sz w:val="32"/>
        </w:rPr>
        <w:t>ế</w:t>
      </w:r>
      <w:r>
        <w:rPr>
          <w:rFonts w:ascii="Times New Roman" w:hAnsi="Times New Roman"/>
          <w:color w:val="000000"/>
          <w:sz w:val="32"/>
        </w:rPr>
        <w:t>t lu</w:t>
      </w:r>
      <w:r>
        <w:rPr>
          <w:rFonts w:ascii="Times New Roman" w:hAnsi="Times New Roman"/>
          <w:color w:val="000000"/>
          <w:sz w:val="32"/>
        </w:rPr>
        <w:t>ậ</w:t>
      </w:r>
      <w:r>
        <w:rPr>
          <w:rFonts w:ascii="Times New Roman" w:hAnsi="Times New Roman"/>
          <w:color w:val="000000"/>
          <w:sz w:val="32"/>
        </w:rPr>
        <w:t>n</w:t>
      </w:r>
      <w:bookmarkEnd w:id="21"/>
    </w:p>
    <w:p w:rsidR="00C91F6E" w:rsidRDefault="00D60812">
      <w:r>
        <w:rPr>
          <w:rFonts w:ascii="Times New Roman" w:hAnsi="Times New Roman"/>
          <w:sz w:val="26"/>
        </w:rPr>
        <w:t>Đ</w:t>
      </w:r>
      <w:r>
        <w:rPr>
          <w:rFonts w:ascii="Times New Roman" w:hAnsi="Times New Roman"/>
          <w:sz w:val="26"/>
        </w:rPr>
        <w:t>ồ</w:t>
      </w:r>
      <w:r>
        <w:rPr>
          <w:rFonts w:ascii="Times New Roman" w:hAnsi="Times New Roman"/>
          <w:sz w:val="26"/>
        </w:rPr>
        <w:t xml:space="preserve"> án Website Podcast/Media Library đã hoàn thành đ</w:t>
      </w:r>
      <w:r>
        <w:rPr>
          <w:rFonts w:ascii="Times New Roman" w:hAnsi="Times New Roman"/>
          <w:sz w:val="26"/>
        </w:rPr>
        <w:t>ầ</w:t>
      </w:r>
      <w:r>
        <w:rPr>
          <w:rFonts w:ascii="Times New Roman" w:hAnsi="Times New Roman"/>
          <w:sz w:val="26"/>
        </w:rPr>
        <w:t>y đ</w:t>
      </w:r>
      <w:r>
        <w:rPr>
          <w:rFonts w:ascii="Times New Roman" w:hAnsi="Times New Roman"/>
          <w:sz w:val="26"/>
        </w:rPr>
        <w:t>ủ</w:t>
      </w:r>
      <w:r>
        <w:rPr>
          <w:rFonts w:ascii="Times New Roman" w:hAnsi="Times New Roman"/>
          <w:sz w:val="26"/>
        </w:rPr>
        <w:t xml:space="preserve"> 7 yêu c</w:t>
      </w:r>
      <w:r>
        <w:rPr>
          <w:rFonts w:ascii="Times New Roman" w:hAnsi="Times New Roman"/>
          <w:sz w:val="26"/>
        </w:rPr>
        <w:t>ầ</w:t>
      </w:r>
      <w:r>
        <w:rPr>
          <w:rFonts w:ascii="Times New Roman" w:hAnsi="Times New Roman"/>
          <w:sz w:val="26"/>
        </w:rPr>
        <w:t>u đ</w:t>
      </w:r>
      <w:r>
        <w:rPr>
          <w:rFonts w:ascii="Times New Roman" w:hAnsi="Times New Roman"/>
          <w:sz w:val="26"/>
        </w:rPr>
        <w:t>ề</w:t>
      </w:r>
      <w:r>
        <w:rPr>
          <w:rFonts w:ascii="Times New Roman" w:hAnsi="Times New Roman"/>
          <w:sz w:val="26"/>
        </w:rPr>
        <w:t xml:space="preserve"> ra.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không ch</w:t>
      </w:r>
      <w:r>
        <w:rPr>
          <w:rFonts w:ascii="Times New Roman" w:hAnsi="Times New Roman"/>
          <w:sz w:val="26"/>
        </w:rPr>
        <w:t>ỉ</w:t>
      </w:r>
      <w:r>
        <w:rPr>
          <w:rFonts w:ascii="Times New Roman" w:hAnsi="Times New Roman"/>
          <w:sz w:val="26"/>
        </w:rPr>
        <w:t xml:space="preserve"> đáp </w:t>
      </w:r>
      <w:r>
        <w:rPr>
          <w:rFonts w:ascii="Times New Roman" w:hAnsi="Times New Roman"/>
          <w:sz w:val="26"/>
        </w:rPr>
        <w:t>ứ</w:t>
      </w:r>
      <w:r>
        <w:rPr>
          <w:rFonts w:ascii="Times New Roman" w:hAnsi="Times New Roman"/>
          <w:sz w:val="26"/>
        </w:rPr>
        <w:t>ng v</w:t>
      </w:r>
      <w:r>
        <w:rPr>
          <w:rFonts w:ascii="Times New Roman" w:hAnsi="Times New Roman"/>
          <w:sz w:val="26"/>
        </w:rPr>
        <w:t>ề</w:t>
      </w:r>
      <w:r>
        <w:rPr>
          <w:rFonts w:ascii="Times New Roman" w:hAnsi="Times New Roman"/>
          <w:sz w:val="26"/>
        </w:rPr>
        <w:t xml:space="preserve"> m</w:t>
      </w:r>
      <w:r>
        <w:rPr>
          <w:rFonts w:ascii="Times New Roman" w:hAnsi="Times New Roman"/>
          <w:sz w:val="26"/>
        </w:rPr>
        <w:t>ặ</w:t>
      </w:r>
      <w:r>
        <w:rPr>
          <w:rFonts w:ascii="Times New Roman" w:hAnsi="Times New Roman"/>
          <w:sz w:val="26"/>
        </w:rPr>
        <w:t>t tính năng ph</w:t>
      </w:r>
      <w:r>
        <w:rPr>
          <w:rFonts w:ascii="Times New Roman" w:hAnsi="Times New Roman"/>
          <w:sz w:val="26"/>
        </w:rPr>
        <w:t>ụ</w:t>
      </w:r>
      <w:r>
        <w:rPr>
          <w:rFonts w:ascii="Times New Roman" w:hAnsi="Times New Roman"/>
          <w:sz w:val="26"/>
        </w:rPr>
        <w:t>c v</w:t>
      </w:r>
      <w:r>
        <w:rPr>
          <w:rFonts w:ascii="Times New Roman" w:hAnsi="Times New Roman"/>
          <w:sz w:val="26"/>
        </w:rPr>
        <w:t>ụ</w:t>
      </w:r>
      <w:r>
        <w:rPr>
          <w:rFonts w:ascii="Times New Roman" w:hAnsi="Times New Roman"/>
          <w:sz w:val="26"/>
        </w:rPr>
        <w:t xml:space="preserve"> n</w:t>
      </w:r>
      <w:r>
        <w:rPr>
          <w:rFonts w:ascii="Times New Roman" w:hAnsi="Times New Roman"/>
          <w:sz w:val="26"/>
        </w:rPr>
        <w:t>ộ</w:t>
      </w:r>
      <w:r>
        <w:rPr>
          <w:rFonts w:ascii="Times New Roman" w:hAnsi="Times New Roman"/>
          <w:sz w:val="26"/>
        </w:rPr>
        <w:t>i dung âm thanh s</w:t>
      </w:r>
      <w:r>
        <w:rPr>
          <w:rFonts w:ascii="Times New Roman" w:hAnsi="Times New Roman"/>
          <w:sz w:val="26"/>
        </w:rPr>
        <w:t>ố</w:t>
      </w:r>
      <w:r>
        <w:rPr>
          <w:rFonts w:ascii="Times New Roman" w:hAnsi="Times New Roman"/>
          <w:sz w:val="26"/>
        </w:rPr>
        <w:t xml:space="preserve"> mà còn đ</w:t>
      </w:r>
      <w:r>
        <w:rPr>
          <w:rFonts w:ascii="Times New Roman" w:hAnsi="Times New Roman"/>
          <w:sz w:val="26"/>
        </w:rPr>
        <w:t>ạ</w:t>
      </w:r>
      <w:r>
        <w:rPr>
          <w:rFonts w:ascii="Times New Roman" w:hAnsi="Times New Roman"/>
          <w:sz w:val="26"/>
        </w:rPr>
        <w:t>t chu</w:t>
      </w:r>
      <w:r>
        <w:rPr>
          <w:rFonts w:ascii="Times New Roman" w:hAnsi="Times New Roman"/>
          <w:sz w:val="26"/>
        </w:rPr>
        <w:t>ẩ</w:t>
      </w:r>
      <w:r>
        <w:rPr>
          <w:rFonts w:ascii="Times New Roman" w:hAnsi="Times New Roman"/>
          <w:sz w:val="26"/>
        </w:rPr>
        <w:t>n r</w:t>
      </w:r>
      <w:r>
        <w:rPr>
          <w:rFonts w:ascii="Times New Roman" w:hAnsi="Times New Roman"/>
          <w:sz w:val="26"/>
        </w:rPr>
        <w:t>ấ</w:t>
      </w:r>
      <w:r>
        <w:rPr>
          <w:rFonts w:ascii="Times New Roman" w:hAnsi="Times New Roman"/>
          <w:sz w:val="26"/>
        </w:rPr>
        <w:t>t</w:t>
      </w:r>
      <w:r>
        <w:rPr>
          <w:rFonts w:ascii="Times New Roman" w:hAnsi="Times New Roman"/>
          <w:sz w:val="26"/>
        </w:rPr>
        <w:t xml:space="preserve"> cao v</w:t>
      </w:r>
      <w:r>
        <w:rPr>
          <w:rFonts w:ascii="Times New Roman" w:hAnsi="Times New Roman"/>
          <w:sz w:val="26"/>
        </w:rPr>
        <w:t>ề</w:t>
      </w:r>
      <w:r>
        <w:rPr>
          <w:rFonts w:ascii="Times New Roman" w:hAnsi="Times New Roman"/>
          <w:sz w:val="26"/>
        </w:rPr>
        <w:t xml:space="preserve"> đ</w:t>
      </w:r>
      <w:r>
        <w:rPr>
          <w:rFonts w:ascii="Times New Roman" w:hAnsi="Times New Roman"/>
          <w:sz w:val="26"/>
        </w:rPr>
        <w:t>ộ</w:t>
      </w:r>
      <w:r>
        <w:rPr>
          <w:rFonts w:ascii="Times New Roman" w:hAnsi="Times New Roman"/>
          <w:sz w:val="26"/>
        </w:rPr>
        <w:t xml:space="preserve"> tin c</w:t>
      </w:r>
      <w:r>
        <w:rPr>
          <w:rFonts w:ascii="Times New Roman" w:hAnsi="Times New Roman"/>
          <w:sz w:val="26"/>
        </w:rPr>
        <w:t>ậ</w:t>
      </w:r>
      <w:r>
        <w:rPr>
          <w:rFonts w:ascii="Times New Roman" w:hAnsi="Times New Roman"/>
          <w:sz w:val="26"/>
        </w:rPr>
        <w:t>y trong quá trình tri</w:t>
      </w:r>
      <w:r>
        <w:rPr>
          <w:rFonts w:ascii="Times New Roman" w:hAnsi="Times New Roman"/>
          <w:sz w:val="26"/>
        </w:rPr>
        <w:t>ể</w:t>
      </w:r>
      <w:r>
        <w:rPr>
          <w:rFonts w:ascii="Times New Roman" w:hAnsi="Times New Roman"/>
          <w:sz w:val="26"/>
        </w:rPr>
        <w:t>n khai.</w:t>
      </w:r>
    </w:p>
    <w:p w:rsidR="00C91F6E" w:rsidRDefault="00D60812">
      <w:pPr>
        <w:pStyle w:val="Heading2"/>
      </w:pPr>
      <w:bookmarkStart w:id="22" w:name="_Toc241684171"/>
      <w:r>
        <w:rPr>
          <w:rFonts w:ascii="Times New Roman" w:hAnsi="Times New Roman"/>
          <w:color w:val="000000"/>
          <w:sz w:val="28"/>
        </w:rPr>
        <w:t>Khó khăn &amp; Gi</w:t>
      </w:r>
      <w:r>
        <w:rPr>
          <w:rFonts w:ascii="Times New Roman" w:hAnsi="Times New Roman"/>
          <w:color w:val="000000"/>
          <w:sz w:val="28"/>
        </w:rPr>
        <w:t>ả</w:t>
      </w:r>
      <w:r>
        <w:rPr>
          <w:rFonts w:ascii="Times New Roman" w:hAnsi="Times New Roman"/>
          <w:color w:val="000000"/>
          <w:sz w:val="28"/>
        </w:rPr>
        <w:t>i pháp:</w:t>
      </w:r>
      <w:bookmarkEnd w:id="22"/>
    </w:p>
    <w:p w:rsidR="00C91F6E" w:rsidRDefault="00D60812">
      <w:r>
        <w:t>- Lỗi UTF-8 Encoding: dữ liệu bị double-encode khi import bằng client latin1; sửa bằng UPDATE ... SET col = CONVERT(CAST(CONVERT(col USING latin1) AS BINARY) USING utf8mb4) cho các cột bị lỗi.</w:t>
      </w:r>
    </w:p>
    <w:p w:rsidR="00C91F6E" w:rsidRDefault="00D60812">
      <w:pPr>
        <w:pStyle w:val="Heading2"/>
      </w:pPr>
      <w:bookmarkStart w:id="23" w:name="_Toc241684172"/>
      <w:r>
        <w:rPr>
          <w:rFonts w:ascii="Times New Roman" w:hAnsi="Times New Roman"/>
          <w:color w:val="000000"/>
          <w:sz w:val="28"/>
        </w:rPr>
        <w:t>Hư</w:t>
      </w:r>
      <w:r>
        <w:rPr>
          <w:rFonts w:ascii="Times New Roman" w:hAnsi="Times New Roman"/>
          <w:color w:val="000000"/>
          <w:sz w:val="28"/>
        </w:rPr>
        <w:t>ớ</w:t>
      </w:r>
      <w:r>
        <w:rPr>
          <w:rFonts w:ascii="Times New Roman" w:hAnsi="Times New Roman"/>
          <w:color w:val="000000"/>
          <w:sz w:val="28"/>
        </w:rPr>
        <w:t>ng phát tri</w:t>
      </w:r>
      <w:r>
        <w:rPr>
          <w:rFonts w:ascii="Times New Roman" w:hAnsi="Times New Roman"/>
          <w:color w:val="000000"/>
          <w:sz w:val="28"/>
        </w:rPr>
        <w:t>ể</w:t>
      </w:r>
      <w:r>
        <w:rPr>
          <w:rFonts w:ascii="Times New Roman" w:hAnsi="Times New Roman"/>
          <w:color w:val="000000"/>
          <w:sz w:val="28"/>
        </w:rPr>
        <w:t>n tương lai:</w:t>
      </w:r>
      <w:bookmarkEnd w:id="23"/>
    </w:p>
    <w:p w:rsidR="00C91F6E" w:rsidRDefault="00D60812">
      <w:r>
        <w:rPr>
          <w:rFonts w:ascii="Times New Roman" w:hAnsi="Times New Roman"/>
          <w:sz w:val="26"/>
        </w:rPr>
        <w:t>Trong tương lai, d</w:t>
      </w:r>
      <w:r>
        <w:rPr>
          <w:rFonts w:ascii="Times New Roman" w:hAnsi="Times New Roman"/>
          <w:sz w:val="26"/>
        </w:rPr>
        <w:t>ự</w:t>
      </w:r>
      <w:r>
        <w:rPr>
          <w:rFonts w:ascii="Times New Roman" w:hAnsi="Times New Roman"/>
          <w:sz w:val="26"/>
        </w:rPr>
        <w:t xml:space="preserve"> án có th</w:t>
      </w:r>
      <w:r>
        <w:rPr>
          <w:rFonts w:ascii="Times New Roman" w:hAnsi="Times New Roman"/>
          <w:sz w:val="26"/>
        </w:rPr>
        <w:t>ể</w:t>
      </w:r>
      <w:r>
        <w:rPr>
          <w:rFonts w:ascii="Times New Roman" w:hAnsi="Times New Roman"/>
          <w:sz w:val="26"/>
        </w:rPr>
        <w:t xml:space="preserve"> m</w:t>
      </w:r>
      <w:r>
        <w:rPr>
          <w:rFonts w:ascii="Times New Roman" w:hAnsi="Times New Roman"/>
          <w:sz w:val="26"/>
        </w:rPr>
        <w:t>ở</w:t>
      </w:r>
      <w:r>
        <w:rPr>
          <w:rFonts w:ascii="Times New Roman" w:hAnsi="Times New Roman"/>
          <w:sz w:val="26"/>
        </w:rPr>
        <w:t xml:space="preserve"> r</w:t>
      </w:r>
      <w:r>
        <w:rPr>
          <w:rFonts w:ascii="Times New Roman" w:hAnsi="Times New Roman"/>
          <w:sz w:val="26"/>
        </w:rPr>
        <w:t>ộ</w:t>
      </w:r>
      <w:r>
        <w:rPr>
          <w:rFonts w:ascii="Times New Roman" w:hAnsi="Times New Roman"/>
          <w:sz w:val="26"/>
        </w:rPr>
        <w:t>ng b</w:t>
      </w:r>
      <w:r>
        <w:rPr>
          <w:rFonts w:ascii="Times New Roman" w:hAnsi="Times New Roman"/>
          <w:sz w:val="26"/>
        </w:rPr>
        <w:t>ằ</w:t>
      </w:r>
      <w:r>
        <w:rPr>
          <w:rFonts w:ascii="Times New Roman" w:hAnsi="Times New Roman"/>
          <w:sz w:val="26"/>
        </w:rPr>
        <w:t>ng cách tích h</w:t>
      </w:r>
      <w:r>
        <w:rPr>
          <w:rFonts w:ascii="Times New Roman" w:hAnsi="Times New Roman"/>
          <w:sz w:val="26"/>
        </w:rPr>
        <w:t>ợ</w:t>
      </w:r>
      <w:r>
        <w:rPr>
          <w:rFonts w:ascii="Times New Roman" w:hAnsi="Times New Roman"/>
          <w:sz w:val="26"/>
        </w:rPr>
        <w:t>p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lưu tr</w:t>
      </w:r>
      <w:r>
        <w:rPr>
          <w:rFonts w:ascii="Times New Roman" w:hAnsi="Times New Roman"/>
          <w:sz w:val="26"/>
        </w:rPr>
        <w:t>ữ</w:t>
      </w:r>
      <w:r>
        <w:rPr>
          <w:rFonts w:ascii="Times New Roman" w:hAnsi="Times New Roman"/>
          <w:sz w:val="26"/>
        </w:rPr>
        <w:t xml:space="preserve"> đ</w:t>
      </w:r>
      <w:r>
        <w:rPr>
          <w:rFonts w:ascii="Times New Roman" w:hAnsi="Times New Roman"/>
          <w:sz w:val="26"/>
        </w:rPr>
        <w:t>ố</w:t>
      </w:r>
      <w:r>
        <w:rPr>
          <w:rFonts w:ascii="Times New Roman" w:hAnsi="Times New Roman"/>
          <w:sz w:val="26"/>
        </w:rPr>
        <w:t>i tư</w:t>
      </w:r>
      <w:r>
        <w:rPr>
          <w:rFonts w:ascii="Times New Roman" w:hAnsi="Times New Roman"/>
          <w:sz w:val="26"/>
        </w:rPr>
        <w:t>ợ</w:t>
      </w:r>
      <w:r>
        <w:rPr>
          <w:rFonts w:ascii="Times New Roman" w:hAnsi="Times New Roman"/>
          <w:sz w:val="26"/>
        </w:rPr>
        <w:t>ng (S3-compatible như MinIO) đ</w:t>
      </w:r>
      <w:r>
        <w:rPr>
          <w:rFonts w:ascii="Times New Roman" w:hAnsi="Times New Roman"/>
          <w:sz w:val="26"/>
        </w:rPr>
        <w:t>ể</w:t>
      </w:r>
      <w:r>
        <w:rPr>
          <w:rFonts w:ascii="Times New Roman" w:hAnsi="Times New Roman"/>
          <w:sz w:val="26"/>
        </w:rPr>
        <w:t xml:space="preserve"> lưu file audio dung lư</w:t>
      </w:r>
      <w:r>
        <w:rPr>
          <w:rFonts w:ascii="Times New Roman" w:hAnsi="Times New Roman"/>
          <w:sz w:val="26"/>
        </w:rPr>
        <w:t>ợ</w:t>
      </w:r>
      <w:r>
        <w:rPr>
          <w:rFonts w:ascii="Times New Roman" w:hAnsi="Times New Roman"/>
          <w:sz w:val="26"/>
        </w:rPr>
        <w:t>ng l</w:t>
      </w:r>
      <w:r>
        <w:rPr>
          <w:rFonts w:ascii="Times New Roman" w:hAnsi="Times New Roman"/>
          <w:sz w:val="26"/>
        </w:rPr>
        <w:t>ớ</w:t>
      </w:r>
      <w:r>
        <w:rPr>
          <w:rFonts w:ascii="Times New Roman" w:hAnsi="Times New Roman"/>
          <w:sz w:val="26"/>
        </w:rPr>
        <w:t xml:space="preserve">n thay vì </w:t>
      </w:r>
      <w:r>
        <w:rPr>
          <w:rFonts w:ascii="Times New Roman" w:hAnsi="Times New Roman"/>
          <w:sz w:val="26"/>
        </w:rPr>
        <w:t>ổ</w:t>
      </w:r>
      <w:r>
        <w:rPr>
          <w:rFonts w:ascii="Times New Roman" w:hAnsi="Times New Roman"/>
          <w:sz w:val="26"/>
        </w:rPr>
        <w:t xml:space="preserve"> c</w:t>
      </w:r>
      <w:r>
        <w:rPr>
          <w:rFonts w:ascii="Times New Roman" w:hAnsi="Times New Roman"/>
          <w:sz w:val="26"/>
        </w:rPr>
        <w:t>ứ</w:t>
      </w:r>
      <w:r>
        <w:rPr>
          <w:rFonts w:ascii="Times New Roman" w:hAnsi="Times New Roman"/>
          <w:sz w:val="26"/>
        </w:rPr>
        <w:t>ng server. Đ</w:t>
      </w:r>
      <w:r>
        <w:rPr>
          <w:rFonts w:ascii="Times New Roman" w:hAnsi="Times New Roman"/>
          <w:sz w:val="26"/>
        </w:rPr>
        <w:t>ồ</w:t>
      </w:r>
      <w:r>
        <w:rPr>
          <w:rFonts w:ascii="Times New Roman" w:hAnsi="Times New Roman"/>
          <w:sz w:val="26"/>
        </w:rPr>
        <w:t>ng th</w:t>
      </w:r>
      <w:r>
        <w:rPr>
          <w:rFonts w:ascii="Times New Roman" w:hAnsi="Times New Roman"/>
          <w:sz w:val="26"/>
        </w:rPr>
        <w:t>ờ</w:t>
      </w:r>
      <w:r>
        <w:rPr>
          <w:rFonts w:ascii="Times New Roman" w:hAnsi="Times New Roman"/>
          <w:sz w:val="26"/>
        </w:rPr>
        <w:t>i, có th</w:t>
      </w:r>
      <w:r>
        <w:rPr>
          <w:rFonts w:ascii="Times New Roman" w:hAnsi="Times New Roman"/>
          <w:sz w:val="26"/>
        </w:rPr>
        <w:t>ể</w:t>
      </w:r>
      <w:r>
        <w:rPr>
          <w:rFonts w:ascii="Times New Roman" w:hAnsi="Times New Roman"/>
          <w:sz w:val="26"/>
        </w:rPr>
        <w:t xml:space="preserve"> tri</w:t>
      </w:r>
      <w:r>
        <w:rPr>
          <w:rFonts w:ascii="Times New Roman" w:hAnsi="Times New Roman"/>
          <w:sz w:val="26"/>
        </w:rPr>
        <w:t>ể</w:t>
      </w:r>
      <w:r>
        <w:rPr>
          <w:rFonts w:ascii="Times New Roman" w:hAnsi="Times New Roman"/>
          <w:sz w:val="26"/>
        </w:rPr>
        <w:t>n khai h</w:t>
      </w:r>
      <w:r>
        <w:rPr>
          <w:rFonts w:ascii="Times New Roman" w:hAnsi="Times New Roman"/>
          <w:sz w:val="26"/>
        </w:rPr>
        <w:t>ệ</w:t>
      </w:r>
      <w:r>
        <w:rPr>
          <w:rFonts w:ascii="Times New Roman" w:hAnsi="Times New Roman"/>
          <w:sz w:val="26"/>
        </w:rPr>
        <w:t xml:space="preserve"> th</w:t>
      </w:r>
      <w:r>
        <w:rPr>
          <w:rFonts w:ascii="Times New Roman" w:hAnsi="Times New Roman"/>
          <w:sz w:val="26"/>
        </w:rPr>
        <w:t>ố</w:t>
      </w:r>
      <w:r>
        <w:rPr>
          <w:rFonts w:ascii="Times New Roman" w:hAnsi="Times New Roman"/>
          <w:sz w:val="26"/>
        </w:rPr>
        <w:t>ng CI/CD (GitHub Actions) đ</w:t>
      </w:r>
      <w:r>
        <w:rPr>
          <w:rFonts w:ascii="Times New Roman" w:hAnsi="Times New Roman"/>
          <w:sz w:val="26"/>
        </w:rPr>
        <w:t>ể</w:t>
      </w:r>
      <w:r>
        <w:rPr>
          <w:rFonts w:ascii="Times New Roman" w:hAnsi="Times New Roman"/>
          <w:sz w:val="26"/>
        </w:rPr>
        <w:t xml:space="preserve"> t</w:t>
      </w:r>
      <w:r>
        <w:rPr>
          <w:rFonts w:ascii="Times New Roman" w:hAnsi="Times New Roman"/>
          <w:sz w:val="26"/>
        </w:rPr>
        <w:t>ự</w:t>
      </w:r>
      <w:r>
        <w:rPr>
          <w:rFonts w:ascii="Times New Roman" w:hAnsi="Times New Roman"/>
          <w:sz w:val="26"/>
        </w:rPr>
        <w:t xml:space="preserve"> đ</w:t>
      </w:r>
      <w:r>
        <w:rPr>
          <w:rFonts w:ascii="Times New Roman" w:hAnsi="Times New Roman"/>
          <w:sz w:val="26"/>
        </w:rPr>
        <w:t>ộ</w:t>
      </w:r>
      <w:r>
        <w:rPr>
          <w:rFonts w:ascii="Times New Roman" w:hAnsi="Times New Roman"/>
          <w:sz w:val="26"/>
        </w:rPr>
        <w:t>ng test code, build image và c</w:t>
      </w:r>
      <w:r>
        <w:rPr>
          <w:rFonts w:ascii="Times New Roman" w:hAnsi="Times New Roman"/>
          <w:sz w:val="26"/>
        </w:rPr>
        <w:t>ậ</w:t>
      </w:r>
      <w:r>
        <w:rPr>
          <w:rFonts w:ascii="Times New Roman" w:hAnsi="Times New Roman"/>
          <w:sz w:val="26"/>
        </w:rPr>
        <w:t>p nh</w:t>
      </w:r>
      <w:r>
        <w:rPr>
          <w:rFonts w:ascii="Times New Roman" w:hAnsi="Times New Roman"/>
          <w:sz w:val="26"/>
        </w:rPr>
        <w:t>ậ</w:t>
      </w:r>
      <w:r>
        <w:rPr>
          <w:rFonts w:ascii="Times New Roman" w:hAnsi="Times New Roman"/>
          <w:sz w:val="26"/>
        </w:rPr>
        <w:t>t lên server m</w:t>
      </w:r>
      <w:r>
        <w:rPr>
          <w:rFonts w:ascii="Times New Roman" w:hAnsi="Times New Roman"/>
          <w:sz w:val="26"/>
        </w:rPr>
        <w:t>ỗ</w:t>
      </w:r>
      <w:r>
        <w:rPr>
          <w:rFonts w:ascii="Times New Roman" w:hAnsi="Times New Roman"/>
          <w:sz w:val="26"/>
        </w:rPr>
        <w:t>i khi có thay đ</w:t>
      </w:r>
      <w:r>
        <w:rPr>
          <w:rFonts w:ascii="Times New Roman" w:hAnsi="Times New Roman"/>
          <w:sz w:val="26"/>
        </w:rPr>
        <w:t>ổ</w:t>
      </w:r>
      <w:r>
        <w:rPr>
          <w:rFonts w:ascii="Times New Roman" w:hAnsi="Times New Roman"/>
          <w:sz w:val="26"/>
        </w:rPr>
        <w:t>i.</w:t>
      </w:r>
    </w:p>
    <w:p>
      <w:r>
        <w:br w:type="page"/>
      </w:r>
    </w:p>
    <w:p>
      <w:pPr>
        <w:pStyle w:val="Heading1"/>
      </w:pPr>
      <w:r>
        <w:t>Phụ lục 1: Danh sách dịch vụ Docker</w:t>
      </w:r>
    </w:p>
    <w:p>
      <w:r>
        <w:t>Bảng 1: Danh sách 11 service được cấu hình trong docker-compose.yml</w:t>
      </w:r>
    </w:p>
    <w:tbl>
      <w:tblPr>
        <w:tblStyle w:val="TableGrid"/>
        <w:tblW w:type="auto" w:w="0"/>
        <w:tblLook w:firstColumn="1" w:firstRow="1" w:lastColumn="0" w:lastRow="0" w:noHBand="0" w:noVBand="1" w:val="04A0"/>
      </w:tblPr>
      <w:tblGrid>
        <w:gridCol w:w="3000"/>
        <w:gridCol w:w="3000"/>
        <w:gridCol w:w="3000"/>
      </w:tblGrid>
      <w:tr>
        <w:tc>
          <w:tcPr>
            <w:tcW w:type="dxa" w:w="3000"/>
          </w:tcPr>
          <w:p>
            <w:r>
              <w:t>Service</w:t>
            </w:r>
          </w:p>
        </w:tc>
        <w:tc>
          <w:tcPr>
            <w:tcW w:type="dxa" w:w="3000"/>
          </w:tcPr>
          <w:p>
            <w:r>
              <w:t>Ports</w:t>
            </w:r>
          </w:p>
        </w:tc>
        <w:tc>
          <w:tcPr>
            <w:tcW w:type="dxa" w:w="3000"/>
          </w:tcPr>
          <w:p>
            <w:r>
              <w:t>Networks</w:t>
            </w:r>
          </w:p>
        </w:tc>
      </w:tr>
      <w:tr>
        <w:tc>
          <w:tcPr>
            <w:tcW w:type="dxa" w:w="3000"/>
          </w:tcPr>
          <w:p>
            <w:r>
              <w:t>app</w:t>
            </w:r>
          </w:p>
        </w:tc>
        <w:tc>
          <w:tcPr>
            <w:tcW w:type="dxa" w:w="3000"/>
          </w:tcPr>
          <w:p>
            <w:r/>
          </w:p>
        </w:tc>
        <w:tc>
          <w:tcPr>
            <w:tcW w:type="dxa" w:w="3000"/>
          </w:tcPr>
          <w:p>
            <w:r>
              <w:t>frontend-net, backend-net</w:t>
            </w:r>
          </w:p>
        </w:tc>
      </w:tr>
      <w:tr>
        <w:tc>
          <w:tcPr>
            <w:tcW w:type="dxa" w:w="3000"/>
          </w:tcPr>
          <w:p>
            <w:r>
              <w:t>mysql</w:t>
            </w:r>
          </w:p>
        </w:tc>
        <w:tc>
          <w:tcPr>
            <w:tcW w:type="dxa" w:w="3000"/>
          </w:tcPr>
          <w:p>
            <w:r/>
          </w:p>
        </w:tc>
        <w:tc>
          <w:tcPr>
            <w:tcW w:type="dxa" w:w="3000"/>
          </w:tcPr>
          <w:p>
            <w:r>
              <w:t>backend-net</w:t>
            </w:r>
          </w:p>
        </w:tc>
      </w:tr>
      <w:tr>
        <w:tc>
          <w:tcPr>
            <w:tcW w:type="dxa" w:w="3000"/>
          </w:tcPr>
          <w:p>
            <w:r>
              <w:t>phpmyadmin</w:t>
            </w:r>
          </w:p>
        </w:tc>
        <w:tc>
          <w:tcPr>
            <w:tcW w:type="dxa" w:w="3000"/>
          </w:tcPr>
          <w:p>
            <w:r/>
          </w:p>
        </w:tc>
        <w:tc>
          <w:tcPr>
            <w:tcW w:type="dxa" w:w="3000"/>
          </w:tcPr>
          <w:p>
            <w:r>
              <w:t>frontend-net, backend-net</w:t>
            </w:r>
          </w:p>
        </w:tc>
      </w:tr>
      <w:tr>
        <w:tc>
          <w:tcPr>
            <w:tcW w:type="dxa" w:w="3000"/>
          </w:tcPr>
          <w:p>
            <w:r>
              <w:t>nginx</w:t>
            </w:r>
          </w:p>
        </w:tc>
        <w:tc>
          <w:tcPr>
            <w:tcW w:type="dxa" w:w="3000"/>
          </w:tcPr>
          <w:p>
            <w:r>
              <w:t>8888:8080, 8889:8443</w:t>
            </w:r>
          </w:p>
        </w:tc>
        <w:tc>
          <w:tcPr>
            <w:tcW w:type="dxa" w:w="3000"/>
          </w:tcPr>
          <w:p>
            <w:r>
              <w:t>frontend-net</w:t>
            </w:r>
          </w:p>
        </w:tc>
      </w:tr>
      <w:tr>
        <w:tc>
          <w:tcPr>
            <w:tcW w:type="dxa" w:w="3000"/>
          </w:tcPr>
          <w:p>
            <w:r>
              <w:t>prometheus</w:t>
            </w:r>
          </w:p>
        </w:tc>
        <w:tc>
          <w:tcPr>
            <w:tcW w:type="dxa" w:w="3000"/>
          </w:tcPr>
          <w:p>
            <w:r/>
          </w:p>
        </w:tc>
        <w:tc>
          <w:tcPr>
            <w:tcW w:type="dxa" w:w="3000"/>
          </w:tcPr>
          <w:p>
            <w:r>
              <w:t>monitoring-net, backend-net</w:t>
            </w:r>
          </w:p>
        </w:tc>
      </w:tr>
      <w:tr>
        <w:tc>
          <w:tcPr>
            <w:tcW w:type="dxa" w:w="3000"/>
          </w:tcPr>
          <w:p>
            <w:r>
              <w:t>grafana</w:t>
            </w:r>
          </w:p>
        </w:tc>
        <w:tc>
          <w:tcPr>
            <w:tcW w:type="dxa" w:w="3000"/>
          </w:tcPr>
          <w:p>
            <w:r>
              <w:t>3000:3000</w:t>
            </w:r>
          </w:p>
        </w:tc>
        <w:tc>
          <w:tcPr>
            <w:tcW w:type="dxa" w:w="3000"/>
          </w:tcPr>
          <w:p>
            <w:r>
              <w:t>monitoring-net</w:t>
            </w:r>
          </w:p>
        </w:tc>
      </w:tr>
      <w:tr>
        <w:tc>
          <w:tcPr>
            <w:tcW w:type="dxa" w:w="3000"/>
          </w:tcPr>
          <w:p>
            <w:r>
              <w:t>node-exporter</w:t>
            </w:r>
          </w:p>
        </w:tc>
        <w:tc>
          <w:tcPr>
            <w:tcW w:type="dxa" w:w="3000"/>
          </w:tcPr>
          <w:p>
            <w:r/>
          </w:p>
        </w:tc>
        <w:tc>
          <w:tcPr>
            <w:tcW w:type="dxa" w:w="3000"/>
          </w:tcPr>
          <w:p>
            <w:r>
              <w:t>monitoring-net</w:t>
            </w:r>
          </w:p>
        </w:tc>
      </w:tr>
      <w:tr>
        <w:tc>
          <w:tcPr>
            <w:tcW w:type="dxa" w:w="3000"/>
          </w:tcPr>
          <w:p>
            <w:r>
              <w:t>cadvisor</w:t>
            </w:r>
          </w:p>
        </w:tc>
        <w:tc>
          <w:tcPr>
            <w:tcW w:type="dxa" w:w="3000"/>
          </w:tcPr>
          <w:p>
            <w:r/>
          </w:p>
        </w:tc>
        <w:tc>
          <w:tcPr>
            <w:tcW w:type="dxa" w:w="3000"/>
          </w:tcPr>
          <w:p>
            <w:r>
              <w:t>monitoring-net</w:t>
            </w:r>
          </w:p>
        </w:tc>
      </w:tr>
      <w:tr>
        <w:tc>
          <w:tcPr>
            <w:tcW w:type="dxa" w:w="3000"/>
          </w:tcPr>
          <w:p>
            <w:r>
              <w:t>mysqld-exporter</w:t>
            </w:r>
          </w:p>
        </w:tc>
        <w:tc>
          <w:tcPr>
            <w:tcW w:type="dxa" w:w="3000"/>
          </w:tcPr>
          <w:p>
            <w:r/>
          </w:p>
        </w:tc>
        <w:tc>
          <w:tcPr>
            <w:tcW w:type="dxa" w:w="3000"/>
          </w:tcPr>
          <w:p>
            <w:r>
              <w:t>monitoring-net, backend-net</w:t>
            </w:r>
          </w:p>
        </w:tc>
      </w:tr>
      <w:tr>
        <w:tc>
          <w:tcPr>
            <w:tcW w:type="dxa" w:w="3000"/>
          </w:tcPr>
          <w:p>
            <w:r>
              <w:t>loki</w:t>
            </w:r>
          </w:p>
        </w:tc>
        <w:tc>
          <w:tcPr>
            <w:tcW w:type="dxa" w:w="3000"/>
          </w:tcPr>
          <w:p>
            <w:r>
              <w:t>3100:3100</w:t>
            </w:r>
          </w:p>
        </w:tc>
        <w:tc>
          <w:tcPr>
            <w:tcW w:type="dxa" w:w="3000"/>
          </w:tcPr>
          <w:p>
            <w:r>
              <w:t>monitoring-net</w:t>
            </w:r>
          </w:p>
        </w:tc>
      </w:tr>
      <w:tr>
        <w:tc>
          <w:tcPr>
            <w:tcW w:type="dxa" w:w="3000"/>
          </w:tcPr>
          <w:p>
            <w:r>
              <w:t>promtail</w:t>
            </w:r>
          </w:p>
        </w:tc>
        <w:tc>
          <w:tcPr>
            <w:tcW w:type="dxa" w:w="3000"/>
          </w:tcPr>
          <w:p>
            <w:r/>
          </w:p>
        </w:tc>
        <w:tc>
          <w:tcPr>
            <w:tcW w:type="dxa" w:w="3000"/>
          </w:tcPr>
          <w:p>
            <w:r>
              <w:t>monitoring-net</w:t>
            </w:r>
          </w:p>
        </w:tc>
      </w:tr>
    </w:tbl>
    <w:p>
      <w:pPr>
        <w:pStyle w:val="Heading1"/>
      </w:pPr>
      <w:r>
        <w:t>Phụ lục 2: Cấu trúc cơ sở dữ liệu</w:t>
      </w:r>
    </w:p>
    <w:p>
      <w:r>
        <w:t>Bảng 2: Cấu trúc bảng từ app/init.sql</w:t>
      </w:r>
    </w:p>
    <w:p>
      <w:r>
        <w:br/>
        <w:t>-- Categories table</w:t>
        <w:br/>
        <w:t>CREATE TABLE IF NOT EXISTS categories (</w:t>
        <w:br/>
        <w:t xml:space="preserve">    id INT AUTO_INCREMENT PRIMARY KEY,</w:t>
        <w:br/>
        <w:t xml:space="preserve">    name VARCHAR(255) NOT NULL,</w:t>
        <w:br/>
        <w:t xml:space="preserve">    slug VARCHAR(255) NOT NULL UNIQUE,</w:t>
        <w:br/>
        <w:t xml:space="preserve">    description TEXT,</w:t>
        <w:br/>
        <w:t xml:space="preserve">    created_at TIMESTAMP DEFAULT CURRENT_TIMESTAMP</w:t>
        <w:br/>
        <w:t>);</w:t>
        <w:br/>
        <w:br/>
        <w:t>-- Episodes table</w:t>
        <w:br/>
        <w:t>CREATE TABLE IF NOT EXISTS episodes (</w:t>
        <w:br/>
        <w:t xml:space="preserve">    id INT AUTO_INCREMENT PRIMARY KEY,</w:t>
        <w:br/>
        <w:t xml:space="preserve">    title VARCHAR(255) NOT NULL,</w:t>
        <w:br/>
        <w:t xml:space="preserve">    slug VARCHAR(255) NOT NULL UNIQUE,</w:t>
        <w:br/>
        <w:t xml:space="preserve">    description TEXT,</w:t>
        <w:br/>
        <w:t xml:space="preserve">    audio_file VARCHAR(500) DEFAULT NULL,</w:t>
        <w:br/>
        <w:t xml:space="preserve">    cover_image VARCHAR(500) DEFAULT NULL,</w:t>
        <w:br/>
        <w:t xml:space="preserve">    category_id INT DEFAULT NULL,</w:t>
        <w:br/>
        <w:t xml:space="preserve">    duration VARCHAR(20) DEFAULT '00:00',</w:t>
        <w:br/>
        <w:t xml:space="preserve">    published_at DATE DEFAULT NULL,</w:t>
        <w:br/>
        <w:t xml:space="preserve">    created_at TIMESTAMP DEFAULT CURRENT_TIMESTAMP,</w:t>
        <w:br/>
        <w:t xml:space="preserve">    FOREIGN KEY (category_id) REFERENCES categories(id)</w:t>
        <w:br/>
        <w:t>);</w:t>
        <w:br/>
      </w:r>
    </w:p>
    <w:p>
      <w:pPr>
        <w:pStyle w:val="Heading1"/>
      </w:pPr>
      <w:r>
        <w:t>Phụ lục 3: Cấu hình Nginx</w:t>
      </w:r>
    </w:p>
    <w:p>
      <w:r>
        <w:t>Trích đoạn cấu hình file nginx.conf và security-headers.conf</w:t>
      </w:r>
    </w:p>
    <w:p>
      <w:r>
        <w:br/>
        <w:t>server {</w:t>
        <w:br/>
        <w:t xml:space="preserve">    listen 8080;</w:t>
        <w:br/>
        <w:t xml:space="preserve">    server_name localhost;</w:t>
        <w:br/>
        <w:t xml:space="preserve">    return 301 https://localhost:8889$request_uri;</w:t>
        <w:br/>
        <w:t>}</w:t>
        <w:br/>
        <w:t>server {</w:t>
        <w:br/>
        <w:t xml:space="preserve">    listen 8443 ssl http2;</w:t>
        <w:br/>
        <w:t xml:space="preserve">    ssl_certificate /etc/nginx/ssl/server.crt;</w:t>
        <w:br/>
        <w:t xml:space="preserve">    ssl_certificate_key /etc/nginx/ssl/server.key;</w:t>
        <w:br/>
        <w:t xml:space="preserve">    ...</w:t>
        <w:br/>
        <w:t>}</w:t>
        <w:br/>
      </w:r>
    </w:p>
    <w:p>
      <w:pPr>
        <w:pStyle w:val="Heading1"/>
      </w:pPr>
      <w:r>
        <w:t>Phụ lục 4: Cấu hình Prometheus</w:t>
      </w:r>
    </w:p>
    <w:p>
      <w:r>
        <w:t>Trích đoạn cấu hình prometheus.yml</w:t>
      </w:r>
    </w:p>
    <w:p>
      <w:r>
        <w:br/>
        <w:t>scrape_configs:</w:t>
        <w:br/>
        <w:t xml:space="preserve">  - job_name: 'node-exporter'</w:t>
        <w:br/>
        <w:t xml:space="preserve">    static_configs:</w:t>
        <w:br/>
        <w:t xml:space="preserve">      - targets: ['node-exporter:9100']</w:t>
        <w:br/>
        <w:t xml:space="preserve">  - job_name: 'cadvisor'</w:t>
        <w:br/>
        <w:t xml:space="preserve">    static_configs:</w:t>
        <w:br/>
        <w:t xml:space="preserve">      - targets: ['cadvisor:8080']</w:t>
        <w:br/>
        <w:t xml:space="preserve">  - job_name: 'mysqld-exporter'</w:t>
        <w:br/>
        <w:t xml:space="preserve">    static_configs:</w:t>
        <w:br/>
        <w:t xml:space="preserve">      - targets: ['mysqld-exporter:9104']</w:t>
        <w:br/>
      </w:r>
    </w:p>
    <w:p>
      <w:pPr>
        <w:pStyle w:val="Heading1"/>
      </w:pPr>
      <w:r>
        <w:t>Phụ lục 5: Truy vấn bổ sung LogQL</w:t>
      </w:r>
    </w:p>
    <w:p>
      <w:r>
        <w:t>Câu truy vấn bổ sung kiểm tra tần suất sinh log (chạy qua Loki API):</w:t>
      </w:r>
    </w:p>
    <w:p>
      <w:r>
        <w:t>sum(count_over_time({container="podcast-nginx"}[1m]))</w:t>
      </w:r>
    </w:p>
    <w:p>
      <w:pPr>
        <w:pStyle w:val="Heading1"/>
      </w:pPr>
      <w:r>
        <w:t>Phụ lục 6: Kết quả kiểm tra Header</w:t>
      </w:r>
    </w:p>
    <w:p>
      <w:r>
        <w:t>Sử dụng lệnh curl để kiểm tra:</w:t>
      </w:r>
    </w:p>
    <w:p>
      <w:r>
        <w:br/>
        <w:t>$ curl.exe -k -I https://localhost:8889</w:t>
        <w:br/>
        <w:t>HTTP/2 200</w:t>
        <w:br/>
        <w:t>server: nginx/1.25.3</w:t>
        <w:br/>
        <w:t>date: Sat, 10 Oct 2026 10:00:00 GMT</w:t>
        <w:br/>
        <w:t>content-type: text/html; charset=UTF-8</w:t>
        <w:br/>
        <w:t>strict-transport-security: max-age=31536000; includeSubDomains</w:t>
        <w:br/>
        <w:t>x-frame-options: SAMEORIGIN</w:t>
        <w:br/>
        <w:t>x-content-type-options: nosniff</w:t>
        <w:br/>
        <w:t>x-xss-protection: 1; mode=block</w:t>
        <w:br/>
      </w:r>
    </w:p>
    <w:sectPr w:rsidR="00C91F6E" w:rsidSect="00034616">
      <w:footerReference w:type="default" r:id="rId15"/>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812" w:rsidRDefault="00D60812">
      <w:pPr>
        <w:spacing w:after="0" w:line="240" w:lineRule="auto"/>
      </w:pPr>
      <w:r>
        <w:separator/>
      </w:r>
    </w:p>
  </w:endnote>
  <w:endnote w:type="continuationSeparator" w:id="0">
    <w:p w:rsidR="00D60812" w:rsidRDefault="00D60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F6E" w:rsidRDefault="00D60812">
    <w:pPr>
      <w:pStyle w:val="Footer"/>
      <w:jc w:val="center"/>
    </w:pPr>
    <w:r>
      <w:fldChar w:fldCharType="begin"/>
    </w:r>
    <w:r>
      <w:instrText>PAGE</w:instrText>
    </w:r>
    <w:r w:rsidR="00200C31">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812" w:rsidRDefault="00D60812">
      <w:pPr>
        <w:spacing w:after="0" w:line="240" w:lineRule="auto"/>
      </w:pPr>
      <w:r>
        <w:separator/>
      </w:r>
    </w:p>
  </w:footnote>
  <w:footnote w:type="continuationSeparator" w:id="0">
    <w:p w:rsidR="00D60812" w:rsidRDefault="00D60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0C31"/>
    <w:rsid w:val="00244A01"/>
    <w:rsid w:val="0029639D"/>
    <w:rsid w:val="00326F90"/>
    <w:rsid w:val="00464BC5"/>
    <w:rsid w:val="006E2313"/>
    <w:rsid w:val="007712C1"/>
    <w:rsid w:val="009A7719"/>
    <w:rsid w:val="00AA1D8D"/>
    <w:rsid w:val="00B47730"/>
    <w:rsid w:val="00C91F6E"/>
    <w:rsid w:val="00CB0664"/>
    <w:rsid w:val="00D60812"/>
    <w:rsid w:val="00ED26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79F1A"/>
  <w14:defaultImageDpi w14:val="300"/>
  <w15:docId w15:val="{1C0D9A93-34D8-4F1D-93ED-2767C0AC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0C31"/>
    <w:pPr>
      <w:spacing w:after="100"/>
    </w:pPr>
  </w:style>
  <w:style w:type="paragraph" w:styleId="TOC2">
    <w:name w:val="toc 2"/>
    <w:basedOn w:val="Normal"/>
    <w:next w:val="Normal"/>
    <w:autoRedefine/>
    <w:uiPriority w:val="39"/>
    <w:unhideWhenUsed/>
    <w:rsid w:val="00200C31"/>
    <w:pPr>
      <w:spacing w:after="100"/>
      <w:ind w:left="220"/>
    </w:pPr>
  </w:style>
  <w:style w:type="character" w:styleId="Hyperlink">
    <w:name w:val="Hyperlink"/>
    <w:basedOn w:val="DefaultParagraphFont"/>
    <w:uiPriority w:val="99"/>
    <w:unhideWhenUsed/>
    <w:rsid w:val="00200C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66B51-4D60-46D0-B3B9-60E2BB27C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2138</Words>
  <Characters>12189</Characters>
  <Application>Microsoft Office Word</Application>
  <DocSecurity>0</DocSecurity>
  <Lines>101</Lines>
  <Paragraphs>28</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vt:lpstr>MỤC LỤC</vt:lpstr>
      <vt:lpstr>Phần 1 - Giới thiệu &amp; Kiến trúc hệ thống</vt:lpstr>
      <vt:lpstr>    1.1 Giới thiệu bài toán và mục tiêu</vt:lpstr>
      <vt:lpstr>    1.2 Công nghệ sử dụng</vt:lpstr>
      <vt:lpstr>    1.3 Sơ đồ và luồng dữ liệu kiến trúc hệ thống</vt:lpstr>
      <vt:lpstr>Phần 2 - Quản lý mã nguồn GitHub</vt:lpstr>
      <vt:lpstr>    2.1 Cấu trúc thư mục</vt:lpstr>
      <vt:lpstr>    2.2 Quản lý cấu hình và Gitignore</vt:lpstr>
      <vt:lpstr>    2.3 Quy trình Commit</vt:lpstr>
      <vt:lpstr>Phần 3 - Triển khai ứng dụng &amp; Database</vt:lpstr>
      <vt:lpstr>    3.1 Chức năng website Podcast</vt:lpstr>
      <vt:lpstr>    3.2 Cấu trúc cơ sở dữ liệu</vt:lpstr>
      <vt:lpstr>    3.3 Cấu trúc Dockerfile</vt:lpstr>
      <vt:lpstr>Phần 4 - Nginx Reverse Proxy</vt:lpstr>
      <vt:lpstr>    4.1 HTTP Security Headers</vt:lpstr>
      <vt:lpstr>Phần 5 - Prometheus + Grafana</vt:lpstr>
      <vt:lpstr>    5.1 Grafana Provisioning</vt:lpstr>
      <vt:lpstr>Phần 6 - Loki + Promtail + LogQL</vt:lpstr>
      <vt:lpstr>    6.1 Các truy vấn LogQL thực tế</vt:lpstr>
      <vt:lpstr>Phần 7 - Hardening bảo mật</vt:lpstr>
      <vt:lpstr>Phần 8 - Kết luận</vt:lpstr>
      <vt:lpstr>    Khó khăn &amp; Giải pháp:</vt:lpstr>
      <vt:lpstr>    Hướng phát triển tương lai:</vt:lpstr>
    </vt:vector>
  </TitlesOfParts>
  <Manager/>
  <Company/>
  <LinksUpToDate>false</LinksUpToDate>
  <CharactersWithSpaces>14299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2026-09-30T11:14:00Z</dcterms:modified>
  <cp:category/>
</cp:coreProperties>
</file>