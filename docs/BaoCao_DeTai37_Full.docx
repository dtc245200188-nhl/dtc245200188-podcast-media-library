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6EB" w:rsidRDefault="00ED26EB" w:rsidP="00ED26EB">
      <w:pPr>
        <w:spacing w:before="240" w:after="240"/>
        <w:ind w:hanging="425"/>
        <w:jc w:val="center"/>
        <w:rPr>
          <w:b/>
          <w:sz w:val="30"/>
          <w:szCs w:val="30"/>
        </w:rPr>
      </w:pPr>
      <w:bookmarkStart w:id="0" w:name="_Toc241684150"/>
      <w:r>
        <w:rPr>
          <w:b/>
          <w:sz w:val="30"/>
          <w:szCs w:val="30"/>
        </w:rPr>
        <w:t>TRƯỜNG ĐẠI HỌC CÔNG NGHỆ THÔNG TIN VÀ TRUYỀN THÔNG</w:t>
      </w:r>
    </w:p>
    <w:p w:rsidR="00ED26EB" w:rsidRDefault="00ED26EB" w:rsidP="00ED26EB">
      <w:pPr>
        <w:spacing w:before="240" w:after="240"/>
        <w:ind w:hanging="425"/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KHOA CÔNG NGHỆ THÔNG TIN</w:t>
      </w:r>
    </w:p>
    <w:p w:rsidR="00ED26EB" w:rsidRPr="007B09D8" w:rsidRDefault="00ED26EB" w:rsidP="00ED26EB">
      <w:pPr>
        <w:spacing w:before="240" w:after="240"/>
        <w:ind w:hanging="425"/>
        <w:jc w:val="center"/>
        <w:rPr>
          <w:b/>
          <w:sz w:val="30"/>
          <w:szCs w:val="30"/>
          <w:u w:val="single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6F78A9B4" wp14:editId="031343FF">
            <wp:extent cx="2190939" cy="1991762"/>
            <wp:effectExtent l="0" t="0" r="0" b="0"/>
            <wp:docPr id="2114437587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1999" cy="2010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26EB" w:rsidRDefault="00ED26EB" w:rsidP="00ED26EB"/>
    <w:p w:rsidR="00ED26EB" w:rsidRPr="009678A5" w:rsidRDefault="00ED26EB" w:rsidP="00ED26EB">
      <w:pPr>
        <w:spacing w:before="40" w:after="40"/>
        <w:jc w:val="center"/>
        <w:rPr>
          <w:color w:val="FF0000"/>
          <w:sz w:val="40"/>
          <w:szCs w:val="40"/>
        </w:rPr>
      </w:pPr>
      <w:r w:rsidRPr="009678A5">
        <w:rPr>
          <w:b/>
          <w:color w:val="FF0000"/>
          <w:sz w:val="40"/>
          <w:szCs w:val="40"/>
        </w:rPr>
        <w:t>BÁO CÁO MÔN HỌC</w:t>
      </w:r>
    </w:p>
    <w:p w:rsidR="00ED26EB" w:rsidRDefault="00ED26EB" w:rsidP="00ED26EB">
      <w:pPr>
        <w:spacing w:before="40" w:after="40"/>
        <w:jc w:val="center"/>
        <w:rPr>
          <w:b/>
          <w:color w:val="FF0000"/>
          <w:sz w:val="40"/>
          <w:szCs w:val="40"/>
        </w:rPr>
      </w:pPr>
      <w:r w:rsidRPr="009678A5">
        <w:rPr>
          <w:b/>
          <w:color w:val="FF0000"/>
          <w:sz w:val="40"/>
          <w:szCs w:val="40"/>
        </w:rPr>
        <w:t>ỨNG DỤNG TRÌNH TẠO SINH TRONG PHÁT TRIỂN PHẦN MỀM</w:t>
      </w:r>
    </w:p>
    <w:p w:rsidR="00244A01" w:rsidRPr="009678A5" w:rsidRDefault="00244A01" w:rsidP="00ED26EB">
      <w:pPr>
        <w:spacing w:before="40" w:after="40"/>
        <w:jc w:val="center"/>
        <w:rPr>
          <w:b/>
          <w:color w:val="FF0000"/>
          <w:sz w:val="40"/>
          <w:szCs w:val="40"/>
        </w:rPr>
      </w:pPr>
    </w:p>
    <w:p w:rsidR="00ED26EB" w:rsidRDefault="00ED26EB" w:rsidP="007712C1">
      <w:pPr>
        <w:spacing w:before="40" w:after="40"/>
        <w:ind w:firstLine="720"/>
        <w:rPr>
          <w:b/>
          <w:sz w:val="34"/>
          <w:szCs w:val="34"/>
        </w:rPr>
      </w:pPr>
      <w:r>
        <w:rPr>
          <w:b/>
          <w:sz w:val="34"/>
          <w:szCs w:val="34"/>
        </w:rPr>
        <w:t>GIẢNG VIÊN:</w:t>
      </w:r>
      <w:r>
        <w:rPr>
          <w:b/>
          <w:sz w:val="34"/>
          <w:szCs w:val="34"/>
          <w:lang w:val="vi-VN"/>
        </w:rPr>
        <w:t xml:space="preserve"> </w:t>
      </w:r>
      <w:r w:rsidR="007712C1">
        <w:rPr>
          <w:b/>
          <w:sz w:val="34"/>
          <w:szCs w:val="34"/>
        </w:rPr>
        <w:t>VŨ VIỆT DŨNG</w:t>
      </w:r>
    </w:p>
    <w:p w:rsidR="00244A01" w:rsidRDefault="00244A01" w:rsidP="007712C1">
      <w:pPr>
        <w:spacing w:before="40" w:after="40"/>
        <w:ind w:firstLine="720"/>
        <w:rPr>
          <w:b/>
          <w:sz w:val="34"/>
          <w:szCs w:val="34"/>
        </w:rPr>
      </w:pPr>
    </w:p>
    <w:p w:rsidR="007712C1" w:rsidRPr="007712C1" w:rsidRDefault="007712C1" w:rsidP="007712C1">
      <w:pPr>
        <w:spacing w:before="40" w:after="40"/>
        <w:ind w:firstLine="720"/>
      </w:pPr>
    </w:p>
    <w:p w:rsidR="00244A01" w:rsidRDefault="00ED26EB" w:rsidP="00ED26EB">
      <w:pPr>
        <w:spacing w:before="40" w:after="40"/>
        <w:jc w:val="center"/>
        <w:rPr>
          <w:b/>
          <w:color w:val="FF0000"/>
          <w:sz w:val="40"/>
          <w:szCs w:val="40"/>
        </w:rPr>
      </w:pPr>
      <w:r w:rsidRPr="009678A5">
        <w:rPr>
          <w:b/>
          <w:color w:val="FF0000"/>
          <w:sz w:val="40"/>
          <w:szCs w:val="40"/>
        </w:rPr>
        <w:t>ĐỀ TÀI:</w:t>
      </w:r>
      <w:r w:rsidR="00244A01">
        <w:rPr>
          <w:b/>
          <w:color w:val="FF0000"/>
          <w:sz w:val="40"/>
          <w:szCs w:val="40"/>
        </w:rPr>
        <w:t xml:space="preserve"> WEBSITE PODCAST/MEDIA LIBRARY</w:t>
      </w:r>
    </w:p>
    <w:p w:rsidR="00ED26EB" w:rsidRPr="002A5D73" w:rsidRDefault="00ED26EB" w:rsidP="00ED26EB">
      <w:pPr>
        <w:spacing w:before="40" w:after="40"/>
        <w:jc w:val="center"/>
        <w:rPr>
          <w:color w:val="FF0000"/>
          <w:sz w:val="40"/>
          <w:szCs w:val="40"/>
          <w:lang w:val="vi-VN"/>
        </w:rPr>
      </w:pPr>
    </w:p>
    <w:p w:rsidR="00ED26EB" w:rsidRDefault="00ED26EB" w:rsidP="00ED26EB"/>
    <w:tbl>
      <w:tblPr>
        <w:tblW w:w="94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5"/>
        <w:gridCol w:w="248"/>
        <w:gridCol w:w="4152"/>
      </w:tblGrid>
      <w:tr w:rsidR="00ED26EB" w:rsidTr="00132C35">
        <w:trPr>
          <w:jc w:val="center"/>
        </w:trPr>
        <w:tc>
          <w:tcPr>
            <w:tcW w:w="5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26EB" w:rsidRDefault="00ED26EB" w:rsidP="00132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34"/>
                <w:szCs w:val="34"/>
              </w:rPr>
            </w:pPr>
            <w:bookmarkStart w:id="1" w:name="_GoBack"/>
            <w:bookmarkEnd w:id="1"/>
            <w:r>
              <w:rPr>
                <w:b/>
                <w:sz w:val="34"/>
                <w:szCs w:val="34"/>
              </w:rPr>
              <w:t>NÔNG HOÀNG LONG</w:t>
            </w: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26EB" w:rsidRDefault="00ED26EB" w:rsidP="00132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:</w:t>
            </w:r>
          </w:p>
        </w:tc>
        <w:tc>
          <w:tcPr>
            <w:tcW w:w="4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26EB" w:rsidRDefault="00ED26EB" w:rsidP="00132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CNTT K23G</w:t>
            </w:r>
          </w:p>
        </w:tc>
      </w:tr>
    </w:tbl>
    <w:p w:rsidR="00ED26EB" w:rsidRDefault="00ED26EB">
      <w:pPr>
        <w:pStyle w:val="Heading1"/>
        <w:rPr>
          <w:rFonts w:ascii="Times New Roman" w:hAnsi="Times New Roman"/>
          <w:color w:val="000000"/>
          <w:sz w:val="32"/>
        </w:rPr>
      </w:pPr>
    </w:p>
    <w:p w:rsidR="00C91F6E" w:rsidRDefault="00D60812">
      <w:pPr>
        <w:pStyle w:val="Heading1"/>
      </w:pPr>
      <w:r>
        <w:rPr>
          <w:rFonts w:ascii="Times New Roman" w:hAnsi="Times New Roman"/>
          <w:color w:val="000000"/>
          <w:sz w:val="32"/>
        </w:rPr>
        <w:t>M</w:t>
      </w:r>
      <w:r>
        <w:rPr>
          <w:rFonts w:ascii="Times New Roman" w:hAnsi="Times New Roman"/>
          <w:color w:val="000000"/>
          <w:sz w:val="32"/>
        </w:rPr>
        <w:t>Ụ</w:t>
      </w:r>
      <w:r>
        <w:rPr>
          <w:rFonts w:ascii="Times New Roman" w:hAnsi="Times New Roman"/>
          <w:color w:val="000000"/>
          <w:sz w:val="32"/>
        </w:rPr>
        <w:t>C L</w:t>
      </w:r>
      <w:r>
        <w:rPr>
          <w:rFonts w:ascii="Times New Roman" w:hAnsi="Times New Roman"/>
          <w:color w:val="000000"/>
          <w:sz w:val="32"/>
        </w:rPr>
        <w:t>Ụ</w:t>
      </w:r>
      <w:r>
        <w:rPr>
          <w:rFonts w:ascii="Times New Roman" w:hAnsi="Times New Roman"/>
          <w:color w:val="000000"/>
          <w:sz w:val="32"/>
        </w:rPr>
        <w:t>C</w:t>
      </w:r>
      <w:bookmarkEnd w:id="0"/>
    </w:p>
    <w:p w:rsidR="00200C31" w:rsidRDefault="00D60812">
      <w:pPr>
        <w:pStyle w:val="TOC1"/>
        <w:tabs>
          <w:tab w:val="right" w:leader="dot" w:pos="8990"/>
        </w:tabs>
        <w:rPr>
          <w:noProof/>
        </w:rPr>
      </w:pPr>
      <w:r>
        <w:fldChar w:fldCharType="begin"/>
      </w:r>
      <w:r>
        <w:instrText>TOC \o "1-3" \h \z \u</w:instrText>
      </w:r>
      <w:r w:rsidR="00200C31">
        <w:fldChar w:fldCharType="separate"/>
      </w:r>
      <w:hyperlink w:anchor="_Toc241684150" w:history="1">
        <w:r w:rsidR="00200C31" w:rsidRPr="00B93CC6">
          <w:rPr>
            <w:rStyle w:val="Hyperlink"/>
            <w:rFonts w:ascii="Times New Roman" w:hAnsi="Times New Roman"/>
            <w:noProof/>
          </w:rPr>
          <w:t>MỤC LỤC</w:t>
        </w:r>
        <w:r w:rsidR="00200C31">
          <w:rPr>
            <w:noProof/>
            <w:webHidden/>
          </w:rPr>
          <w:tab/>
        </w:r>
        <w:r w:rsidR="00200C31">
          <w:rPr>
            <w:noProof/>
            <w:webHidden/>
          </w:rPr>
          <w:fldChar w:fldCharType="begin"/>
        </w:r>
        <w:r w:rsidR="00200C31">
          <w:rPr>
            <w:noProof/>
            <w:webHidden/>
          </w:rPr>
          <w:instrText xml:space="preserve"> PAGEREF _Toc241684150 \h </w:instrText>
        </w:r>
        <w:r w:rsidR="00200C31">
          <w:rPr>
            <w:noProof/>
            <w:webHidden/>
          </w:rPr>
        </w:r>
        <w:r w:rsidR="00200C31">
          <w:rPr>
            <w:noProof/>
            <w:webHidden/>
          </w:rPr>
          <w:fldChar w:fldCharType="separate"/>
        </w:r>
        <w:r w:rsidR="00200C31">
          <w:rPr>
            <w:noProof/>
            <w:webHidden/>
          </w:rPr>
          <w:t>3</w:t>
        </w:r>
        <w:r w:rsidR="00200C31"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51" w:history="1">
        <w:r w:rsidRPr="00B93CC6">
          <w:rPr>
            <w:rStyle w:val="Hyperlink"/>
            <w:rFonts w:ascii="Times New Roman" w:hAnsi="Times New Roman"/>
            <w:noProof/>
          </w:rPr>
          <w:t>Phần 1 - Giới thiệu &amp;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52" w:history="1">
        <w:r w:rsidRPr="00B93CC6">
          <w:rPr>
            <w:rStyle w:val="Hyperlink"/>
            <w:rFonts w:ascii="Times New Roman" w:hAnsi="Times New Roman"/>
            <w:noProof/>
          </w:rPr>
          <w:t>1.1 Giới thiệu bài toán và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53" w:history="1">
        <w:r w:rsidRPr="00B93CC6">
          <w:rPr>
            <w:rStyle w:val="Hyperlink"/>
            <w:rFonts w:ascii="Times New Roman" w:hAnsi="Times New Roman"/>
            <w:noProof/>
          </w:rPr>
          <w:t>1.2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54" w:history="1">
        <w:r w:rsidRPr="00B93CC6">
          <w:rPr>
            <w:rStyle w:val="Hyperlink"/>
            <w:rFonts w:ascii="Times New Roman" w:hAnsi="Times New Roman"/>
            <w:noProof/>
          </w:rPr>
          <w:t>1.3 Sơ đồ và luồng dữ liệu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55" w:history="1">
        <w:r w:rsidRPr="00B93CC6">
          <w:rPr>
            <w:rStyle w:val="Hyperlink"/>
            <w:rFonts w:ascii="Times New Roman" w:hAnsi="Times New Roman"/>
            <w:noProof/>
          </w:rPr>
          <w:t>Phần 2 - Quản lý mã nguồn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56" w:history="1">
        <w:r w:rsidRPr="00B93CC6">
          <w:rPr>
            <w:rStyle w:val="Hyperlink"/>
            <w:rFonts w:ascii="Times New Roman" w:hAnsi="Times New Roman"/>
            <w:noProof/>
          </w:rPr>
          <w:t>2.1 Cấu trúc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57" w:history="1">
        <w:r w:rsidRPr="00B93CC6">
          <w:rPr>
            <w:rStyle w:val="Hyperlink"/>
            <w:rFonts w:ascii="Times New Roman" w:hAnsi="Times New Roman"/>
            <w:noProof/>
          </w:rPr>
          <w:t>2.2 Quản lý cấu hình và Gitignore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58" w:history="1">
        <w:r w:rsidRPr="00B93CC6">
          <w:rPr>
            <w:rStyle w:val="Hyperlink"/>
            <w:rFonts w:ascii="Times New Roman" w:hAnsi="Times New Roman"/>
            <w:noProof/>
          </w:rPr>
          <w:t>2.3 Quy trình 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59" w:history="1">
        <w:r w:rsidRPr="00B93CC6">
          <w:rPr>
            <w:rStyle w:val="Hyperlink"/>
            <w:rFonts w:ascii="Times New Roman" w:hAnsi="Times New Roman"/>
            <w:noProof/>
          </w:rPr>
          <w:t>Phần 3 - Triển khai ứng dụng &amp;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60" w:history="1">
        <w:r w:rsidRPr="00B93CC6">
          <w:rPr>
            <w:rStyle w:val="Hyperlink"/>
            <w:rFonts w:ascii="Times New Roman" w:hAnsi="Times New Roman"/>
            <w:noProof/>
          </w:rPr>
          <w:t>3.1 Chức năng website Podcast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61" w:history="1">
        <w:r w:rsidRPr="00B93CC6">
          <w:rPr>
            <w:rStyle w:val="Hyperlink"/>
            <w:rFonts w:ascii="Times New Roman" w:hAnsi="Times New Roman"/>
            <w:noProof/>
          </w:rPr>
          <w:t>3.2 Cấu trúc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62" w:history="1">
        <w:r w:rsidRPr="00B93CC6">
          <w:rPr>
            <w:rStyle w:val="Hyperlink"/>
            <w:rFonts w:ascii="Times New Roman" w:hAnsi="Times New Roman"/>
            <w:noProof/>
          </w:rPr>
          <w:t>3.3 Cấu trúc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63" w:history="1">
        <w:r w:rsidRPr="00B93CC6">
          <w:rPr>
            <w:rStyle w:val="Hyperlink"/>
            <w:rFonts w:ascii="Times New Roman" w:hAnsi="Times New Roman"/>
            <w:noProof/>
          </w:rPr>
          <w:t>Phần 4 - Nginx Reverse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64" w:history="1">
        <w:r w:rsidRPr="00B93CC6">
          <w:rPr>
            <w:rStyle w:val="Hyperlink"/>
            <w:rFonts w:ascii="Times New Roman" w:hAnsi="Times New Roman"/>
            <w:noProof/>
          </w:rPr>
          <w:t>4.1 HTTP Security Headers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65" w:history="1">
        <w:r w:rsidRPr="00B93CC6">
          <w:rPr>
            <w:rStyle w:val="Hyperlink"/>
            <w:rFonts w:ascii="Times New Roman" w:hAnsi="Times New Roman"/>
            <w:noProof/>
          </w:rPr>
          <w:t>Phần 5 - Prometheus +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66" w:history="1">
        <w:r w:rsidRPr="00B93CC6">
          <w:rPr>
            <w:rStyle w:val="Hyperlink"/>
            <w:rFonts w:ascii="Times New Roman" w:hAnsi="Times New Roman"/>
            <w:noProof/>
          </w:rPr>
          <w:t>5.1 Grafana Provisioning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67" w:history="1">
        <w:r w:rsidRPr="00B93CC6">
          <w:rPr>
            <w:rStyle w:val="Hyperlink"/>
            <w:rFonts w:ascii="Times New Roman" w:hAnsi="Times New Roman"/>
            <w:noProof/>
          </w:rPr>
          <w:t>Phần 6 - Loki + Promtail + LogQL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68" w:history="1">
        <w:r w:rsidRPr="00B93CC6">
          <w:rPr>
            <w:rStyle w:val="Hyperlink"/>
            <w:rFonts w:ascii="Times New Roman" w:hAnsi="Times New Roman"/>
            <w:noProof/>
          </w:rPr>
          <w:t>6.1 Các truy vấn LogQL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69" w:history="1">
        <w:r w:rsidRPr="00B93CC6">
          <w:rPr>
            <w:rStyle w:val="Hyperlink"/>
            <w:rFonts w:ascii="Times New Roman" w:hAnsi="Times New Roman"/>
            <w:noProof/>
          </w:rPr>
          <w:t>Phần 7 - Hardening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1"/>
        <w:tabs>
          <w:tab w:val="right" w:leader="dot" w:pos="8990"/>
        </w:tabs>
        <w:rPr>
          <w:noProof/>
        </w:rPr>
      </w:pPr>
      <w:hyperlink w:anchor="_Toc241684170" w:history="1">
        <w:r w:rsidRPr="00B93CC6">
          <w:rPr>
            <w:rStyle w:val="Hyperlink"/>
            <w:rFonts w:ascii="Times New Roman" w:hAnsi="Times New Roman"/>
            <w:noProof/>
          </w:rPr>
          <w:t>Phần 8 -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71" w:history="1">
        <w:r w:rsidRPr="00B93CC6">
          <w:rPr>
            <w:rStyle w:val="Hyperlink"/>
            <w:rFonts w:ascii="Times New Roman" w:hAnsi="Times New Roman"/>
            <w:noProof/>
          </w:rPr>
          <w:t>Khó khăn &amp; Giải pháp: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00C31" w:rsidRDefault="00200C31">
      <w:pPr>
        <w:pStyle w:val="TOC2"/>
        <w:tabs>
          <w:tab w:val="right" w:leader="dot" w:pos="8990"/>
        </w:tabs>
        <w:rPr>
          <w:noProof/>
        </w:rPr>
      </w:pPr>
      <w:hyperlink w:anchor="_Toc241684172" w:history="1">
        <w:r w:rsidRPr="00B93CC6">
          <w:rPr>
            <w:rStyle w:val="Hyperlink"/>
            <w:rFonts w:ascii="Times New Roman" w:hAnsi="Times New Roman"/>
            <w:noProof/>
          </w:rPr>
          <w:t>Hướng phát triển tương lai: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91F6E" w:rsidRDefault="00D60812">
      <w:r>
        <w:fldChar w:fldCharType="end"/>
      </w:r>
    </w:p>
    <w:p w:rsidR="00C91F6E" w:rsidRDefault="00D60812">
      <w:r>
        <w:rPr>
          <w:rFonts w:ascii="Times New Roman" w:hAnsi="Times New Roman"/>
          <w:i/>
          <w:sz w:val="26"/>
        </w:rPr>
        <w:t>(Khi m</w:t>
      </w:r>
      <w:r>
        <w:rPr>
          <w:rFonts w:ascii="Times New Roman" w:hAnsi="Times New Roman"/>
          <w:i/>
          <w:sz w:val="26"/>
        </w:rPr>
        <w:t>ở</w:t>
      </w:r>
      <w:r>
        <w:rPr>
          <w:rFonts w:ascii="Times New Roman" w:hAnsi="Times New Roman"/>
          <w:i/>
          <w:sz w:val="26"/>
        </w:rPr>
        <w:t xml:space="preserve"> file Word, hãy b</w:t>
      </w:r>
      <w:r>
        <w:rPr>
          <w:rFonts w:ascii="Times New Roman" w:hAnsi="Times New Roman"/>
          <w:i/>
          <w:sz w:val="26"/>
        </w:rPr>
        <w:t>ấ</w:t>
      </w:r>
      <w:r>
        <w:rPr>
          <w:rFonts w:ascii="Times New Roman" w:hAnsi="Times New Roman"/>
          <w:i/>
          <w:sz w:val="26"/>
        </w:rPr>
        <w:t>m Ctrl+A r</w:t>
      </w:r>
      <w:r>
        <w:rPr>
          <w:rFonts w:ascii="Times New Roman" w:hAnsi="Times New Roman"/>
          <w:i/>
          <w:sz w:val="26"/>
        </w:rPr>
        <w:t>ồ</w:t>
      </w:r>
      <w:r>
        <w:rPr>
          <w:rFonts w:ascii="Times New Roman" w:hAnsi="Times New Roman"/>
          <w:i/>
          <w:sz w:val="26"/>
        </w:rPr>
        <w:t>i nh</w:t>
      </w:r>
      <w:r>
        <w:rPr>
          <w:rFonts w:ascii="Times New Roman" w:hAnsi="Times New Roman"/>
          <w:i/>
          <w:sz w:val="26"/>
        </w:rPr>
        <w:t>ấ</w:t>
      </w:r>
      <w:r>
        <w:rPr>
          <w:rFonts w:ascii="Times New Roman" w:hAnsi="Times New Roman"/>
          <w:i/>
          <w:sz w:val="26"/>
        </w:rPr>
        <w:t>n F9, ch</w:t>
      </w:r>
      <w:r>
        <w:rPr>
          <w:rFonts w:ascii="Times New Roman" w:hAnsi="Times New Roman"/>
          <w:i/>
          <w:sz w:val="26"/>
        </w:rPr>
        <w:t>ọ</w:t>
      </w:r>
      <w:r>
        <w:rPr>
          <w:rFonts w:ascii="Times New Roman" w:hAnsi="Times New Roman"/>
          <w:i/>
          <w:sz w:val="26"/>
        </w:rPr>
        <w:t>n 'Update entire table' đ</w:t>
      </w:r>
      <w:r>
        <w:rPr>
          <w:rFonts w:ascii="Times New Roman" w:hAnsi="Times New Roman"/>
          <w:i/>
          <w:sz w:val="26"/>
        </w:rPr>
        <w:t>ể</w:t>
      </w:r>
      <w:r>
        <w:rPr>
          <w:rFonts w:ascii="Times New Roman" w:hAnsi="Times New Roman"/>
          <w:i/>
          <w:sz w:val="26"/>
        </w:rPr>
        <w:t xml:space="preserve"> c</w:t>
      </w:r>
      <w:r>
        <w:rPr>
          <w:rFonts w:ascii="Times New Roman" w:hAnsi="Times New Roman"/>
          <w:i/>
          <w:sz w:val="26"/>
        </w:rPr>
        <w:t>ậ</w:t>
      </w:r>
      <w:r>
        <w:rPr>
          <w:rFonts w:ascii="Times New Roman" w:hAnsi="Times New Roman"/>
          <w:i/>
          <w:sz w:val="26"/>
        </w:rPr>
        <w:t>p nh</w:t>
      </w:r>
      <w:r>
        <w:rPr>
          <w:rFonts w:ascii="Times New Roman" w:hAnsi="Times New Roman"/>
          <w:i/>
          <w:sz w:val="26"/>
        </w:rPr>
        <w:t>ậ</w:t>
      </w:r>
      <w:r>
        <w:rPr>
          <w:rFonts w:ascii="Times New Roman" w:hAnsi="Times New Roman"/>
          <w:i/>
          <w:sz w:val="26"/>
        </w:rPr>
        <w:t>t m</w:t>
      </w:r>
      <w:r>
        <w:rPr>
          <w:rFonts w:ascii="Times New Roman" w:hAnsi="Times New Roman"/>
          <w:i/>
          <w:sz w:val="26"/>
        </w:rPr>
        <w:t>ụ</w:t>
      </w:r>
      <w:r>
        <w:rPr>
          <w:rFonts w:ascii="Times New Roman" w:hAnsi="Times New Roman"/>
          <w:i/>
          <w:sz w:val="26"/>
        </w:rPr>
        <w:t>c l</w:t>
      </w:r>
      <w:r>
        <w:rPr>
          <w:rFonts w:ascii="Times New Roman" w:hAnsi="Times New Roman"/>
          <w:i/>
          <w:sz w:val="26"/>
        </w:rPr>
        <w:t>ụ</w:t>
      </w:r>
      <w:r>
        <w:rPr>
          <w:rFonts w:ascii="Times New Roman" w:hAnsi="Times New Roman"/>
          <w:i/>
          <w:sz w:val="26"/>
        </w:rPr>
        <w:t>c t</w:t>
      </w:r>
      <w:r>
        <w:rPr>
          <w:rFonts w:ascii="Times New Roman" w:hAnsi="Times New Roman"/>
          <w:i/>
          <w:sz w:val="26"/>
        </w:rPr>
        <w:t>ự</w:t>
      </w:r>
      <w:r>
        <w:rPr>
          <w:rFonts w:ascii="Times New Roman" w:hAnsi="Times New Roman"/>
          <w:i/>
          <w:sz w:val="26"/>
        </w:rPr>
        <w:t xml:space="preserve"> đ</w:t>
      </w:r>
      <w:r>
        <w:rPr>
          <w:rFonts w:ascii="Times New Roman" w:hAnsi="Times New Roman"/>
          <w:i/>
          <w:sz w:val="26"/>
        </w:rPr>
        <w:t>ộ</w:t>
      </w:r>
      <w:r>
        <w:rPr>
          <w:rFonts w:ascii="Times New Roman" w:hAnsi="Times New Roman"/>
          <w:i/>
          <w:sz w:val="26"/>
        </w:rPr>
        <w:t>ng)</w:t>
      </w:r>
    </w:p>
    <w:p w:rsidR="00C91F6E" w:rsidRDefault="00D60812">
      <w:r>
        <w:br w:type="page"/>
      </w:r>
    </w:p>
    <w:p w:rsidR="00C91F6E" w:rsidRDefault="00D60812">
      <w:pPr>
        <w:pStyle w:val="Heading1"/>
      </w:pPr>
      <w:bookmarkStart w:id="2" w:name="_Toc241684151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1 - Gi</w:t>
      </w:r>
      <w:r>
        <w:rPr>
          <w:rFonts w:ascii="Times New Roman" w:hAnsi="Times New Roman"/>
          <w:color w:val="000000"/>
          <w:sz w:val="32"/>
        </w:rPr>
        <w:t>ớ</w:t>
      </w:r>
      <w:r>
        <w:rPr>
          <w:rFonts w:ascii="Times New Roman" w:hAnsi="Times New Roman"/>
          <w:color w:val="000000"/>
          <w:sz w:val="32"/>
        </w:rPr>
        <w:t>i thi</w:t>
      </w:r>
      <w:r>
        <w:rPr>
          <w:rFonts w:ascii="Times New Roman" w:hAnsi="Times New Roman"/>
          <w:color w:val="000000"/>
          <w:sz w:val="32"/>
        </w:rPr>
        <w:t>ệ</w:t>
      </w:r>
      <w:r>
        <w:rPr>
          <w:rFonts w:ascii="Times New Roman" w:hAnsi="Times New Roman"/>
          <w:color w:val="000000"/>
          <w:sz w:val="32"/>
        </w:rPr>
        <w:t>u &amp; Ki</w:t>
      </w:r>
      <w:r>
        <w:rPr>
          <w:rFonts w:ascii="Times New Roman" w:hAnsi="Times New Roman"/>
          <w:color w:val="000000"/>
          <w:sz w:val="32"/>
        </w:rPr>
        <w:t>ế</w:t>
      </w:r>
      <w:r>
        <w:rPr>
          <w:rFonts w:ascii="Times New Roman" w:hAnsi="Times New Roman"/>
          <w:color w:val="000000"/>
          <w:sz w:val="32"/>
        </w:rPr>
        <w:t>n t</w:t>
      </w:r>
      <w:r>
        <w:rPr>
          <w:rFonts w:ascii="Times New Roman" w:hAnsi="Times New Roman"/>
          <w:color w:val="000000"/>
          <w:sz w:val="32"/>
        </w:rPr>
        <w:t>rúc h</w:t>
      </w:r>
      <w:r>
        <w:rPr>
          <w:rFonts w:ascii="Times New Roman" w:hAnsi="Times New Roman"/>
          <w:color w:val="000000"/>
          <w:sz w:val="32"/>
        </w:rPr>
        <w:t>ệ</w:t>
      </w:r>
      <w:r>
        <w:rPr>
          <w:rFonts w:ascii="Times New Roman" w:hAnsi="Times New Roman"/>
          <w:color w:val="000000"/>
          <w:sz w:val="32"/>
        </w:rPr>
        <w:t xml:space="preserve"> th</w:t>
      </w:r>
      <w:r>
        <w:rPr>
          <w:rFonts w:ascii="Times New Roman" w:hAnsi="Times New Roman"/>
          <w:color w:val="000000"/>
          <w:sz w:val="32"/>
        </w:rPr>
        <w:t>ố</w:t>
      </w:r>
      <w:r>
        <w:rPr>
          <w:rFonts w:ascii="Times New Roman" w:hAnsi="Times New Roman"/>
          <w:color w:val="000000"/>
          <w:sz w:val="32"/>
        </w:rPr>
        <w:t>ng</w:t>
      </w:r>
      <w:bookmarkEnd w:id="2"/>
    </w:p>
    <w:p w:rsidR="00C91F6E" w:rsidRDefault="00D60812">
      <w:pPr>
        <w:pStyle w:val="Heading2"/>
      </w:pPr>
      <w:bookmarkStart w:id="3" w:name="_Toc241684152"/>
      <w:r>
        <w:rPr>
          <w:rFonts w:ascii="Times New Roman" w:hAnsi="Times New Roman"/>
          <w:color w:val="000000"/>
          <w:sz w:val="28"/>
        </w:rPr>
        <w:t>1.1 Gi</w:t>
      </w:r>
      <w:r>
        <w:rPr>
          <w:rFonts w:ascii="Times New Roman" w:hAnsi="Times New Roman"/>
          <w:color w:val="000000"/>
          <w:sz w:val="28"/>
        </w:rPr>
        <w:t>ớ</w:t>
      </w:r>
      <w:r>
        <w:rPr>
          <w:rFonts w:ascii="Times New Roman" w:hAnsi="Times New Roman"/>
          <w:color w:val="000000"/>
          <w:sz w:val="28"/>
        </w:rPr>
        <w:t>i thi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>u bài toán và m</w:t>
      </w:r>
      <w:r>
        <w:rPr>
          <w:rFonts w:ascii="Times New Roman" w:hAnsi="Times New Roman"/>
          <w:color w:val="000000"/>
          <w:sz w:val="28"/>
        </w:rPr>
        <w:t>ụ</w:t>
      </w:r>
      <w:r>
        <w:rPr>
          <w:rFonts w:ascii="Times New Roman" w:hAnsi="Times New Roman"/>
          <w:color w:val="000000"/>
          <w:sz w:val="28"/>
        </w:rPr>
        <w:t>c tiêu</w:t>
      </w:r>
      <w:bookmarkEnd w:id="3"/>
    </w:p>
    <w:p w:rsidR="00C91F6E" w:rsidRDefault="00D60812"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án môn 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 và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m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m (Đ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37)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và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Website Podcast/Media Library.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tiêu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án không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là phát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t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web cơ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các tín</w:t>
      </w:r>
      <w:r>
        <w:rPr>
          <w:rFonts w:ascii="Times New Roman" w:hAnsi="Times New Roman"/>
          <w:sz w:val="26"/>
        </w:rPr>
        <w:t>h năng nghe podcast,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c, tìm 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m và trang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, mà còn 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trung vào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áp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các công ngh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tiên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trong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đóng gói (containerization),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ng,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web server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t, và 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giám sát (monitoring)</w:t>
      </w:r>
      <w:r>
        <w:rPr>
          <w:rFonts w:ascii="Times New Roman" w:hAnsi="Times New Roman"/>
          <w:sz w:val="26"/>
        </w:rPr>
        <w:t xml:space="preserve"> toàn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n.</w:t>
      </w:r>
    </w:p>
    <w:p w:rsidR="00C91F6E" w:rsidRDefault="00D60812">
      <w:pPr>
        <w:pStyle w:val="Heading2"/>
      </w:pPr>
      <w:bookmarkStart w:id="4" w:name="_Toc241684153"/>
      <w:r>
        <w:rPr>
          <w:rFonts w:ascii="Times New Roman" w:hAnsi="Times New Roman"/>
          <w:color w:val="000000"/>
          <w:sz w:val="28"/>
        </w:rPr>
        <w:t>1.2 Công ngh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 xml:space="preserve"> s</w:t>
      </w:r>
      <w:r>
        <w:rPr>
          <w:rFonts w:ascii="Times New Roman" w:hAnsi="Times New Roman"/>
          <w:color w:val="000000"/>
          <w:sz w:val="28"/>
        </w:rPr>
        <w:t>ử</w:t>
      </w:r>
      <w:r>
        <w:rPr>
          <w:rFonts w:ascii="Times New Roman" w:hAnsi="Times New Roman"/>
          <w:color w:val="000000"/>
          <w:sz w:val="28"/>
        </w:rPr>
        <w:t xml:space="preserve"> d</w:t>
      </w:r>
      <w:r>
        <w:rPr>
          <w:rFonts w:ascii="Times New Roman" w:hAnsi="Times New Roman"/>
          <w:color w:val="000000"/>
          <w:sz w:val="28"/>
        </w:rPr>
        <w:t>ụ</w:t>
      </w:r>
      <w:r>
        <w:rPr>
          <w:rFonts w:ascii="Times New Roman" w:hAnsi="Times New Roman"/>
          <w:color w:val="000000"/>
          <w:sz w:val="28"/>
        </w:rPr>
        <w:t>ng</w:t>
      </w:r>
      <w:bookmarkEnd w:id="4"/>
    </w:p>
    <w:p w:rsidR="00C91F6E" w:rsidRDefault="00D60812"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stack công ngh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i, đ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tính m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và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t:</w:t>
      </w:r>
      <w:r>
        <w:rPr>
          <w:rFonts w:ascii="Times New Roman" w:hAnsi="Times New Roman"/>
          <w:sz w:val="26"/>
        </w:rPr>
        <w:br/>
        <w:t>- PHP 8.2: Ngôn ng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 xml:space="preserve">p trình chính cho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web (ch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 trên PHP-FPM).</w:t>
      </w:r>
      <w:r>
        <w:rPr>
          <w:rFonts w:ascii="Times New Roman" w:hAnsi="Times New Roman"/>
          <w:sz w:val="26"/>
        </w:rPr>
        <w:br/>
        <w:t>- MySQL 8.0: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cơ s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quan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thông tin podcas</w:t>
      </w:r>
      <w:r>
        <w:rPr>
          <w:rFonts w:ascii="Times New Roman" w:hAnsi="Times New Roman"/>
          <w:sz w:val="26"/>
        </w:rPr>
        <w:t>t,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và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.</w:t>
      </w:r>
      <w:r>
        <w:rPr>
          <w:rFonts w:ascii="Times New Roman" w:hAnsi="Times New Roman"/>
          <w:sz w:val="26"/>
        </w:rPr>
        <w:br/>
        <w:t>- Nginx: Đóng vai trò là Web Server và Reverse Proxy, x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lý HTTPS, cung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 các security headers và 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 lưu 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đ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PHP-FPM.</w:t>
      </w:r>
      <w:r>
        <w:rPr>
          <w:rFonts w:ascii="Times New Roman" w:hAnsi="Times New Roman"/>
          <w:sz w:val="26"/>
        </w:rPr>
        <w:br/>
        <w:t>- Docker &amp; Docker Compose: Công 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đóng gói và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các container, đ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môi 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 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phát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đ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khai.</w:t>
      </w:r>
      <w:r>
        <w:rPr>
          <w:rFonts w:ascii="Times New Roman" w:hAnsi="Times New Roman"/>
          <w:sz w:val="26"/>
        </w:rPr>
        <w:br/>
        <w:t>- Prometheus: Thu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các thông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giám sát (metrics)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ng và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ng.</w:t>
      </w:r>
      <w:r>
        <w:rPr>
          <w:rFonts w:ascii="Times New Roman" w:hAnsi="Times New Roman"/>
          <w:sz w:val="26"/>
        </w:rPr>
        <w:br/>
        <w:t>- Grafana: 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th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quan các metrics qua bi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(Dashboards).</w:t>
      </w:r>
      <w:r>
        <w:rPr>
          <w:rFonts w:ascii="Times New Roman" w:hAnsi="Times New Roman"/>
          <w:sz w:val="26"/>
        </w:rPr>
        <w:br/>
        <w:t>- Loki &amp; Promtail: 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pháp thu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và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log 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</w:t>
      </w:r>
      <w:r>
        <w:rPr>
          <w:rFonts w:ascii="Times New Roman" w:hAnsi="Times New Roman"/>
          <w:sz w:val="26"/>
        </w:rPr>
        <w:t xml:space="preserve"> trung. Promtail thu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log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Docker, Loki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và Grafana dùng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truy v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log.</w:t>
      </w:r>
      <w:r>
        <w:rPr>
          <w:rFonts w:ascii="Times New Roman" w:hAnsi="Times New Roman"/>
          <w:sz w:val="26"/>
        </w:rPr>
        <w:br/>
        <w:t>- phpMyAdmin: Giao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cơ s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quan.</w:t>
      </w:r>
    </w:p>
    <w:p w:rsidR="00C91F6E" w:rsidRDefault="00D60812">
      <w:pPr>
        <w:pStyle w:val="Heading2"/>
      </w:pPr>
      <w:bookmarkStart w:id="5" w:name="_Toc241684154"/>
      <w:r>
        <w:rPr>
          <w:rFonts w:ascii="Times New Roman" w:hAnsi="Times New Roman"/>
          <w:color w:val="000000"/>
          <w:sz w:val="28"/>
        </w:rPr>
        <w:t>1.3 Sơ đ</w:t>
      </w:r>
      <w:r>
        <w:rPr>
          <w:rFonts w:ascii="Times New Roman" w:hAnsi="Times New Roman"/>
          <w:color w:val="000000"/>
          <w:sz w:val="28"/>
        </w:rPr>
        <w:t>ồ</w:t>
      </w:r>
      <w:r>
        <w:rPr>
          <w:rFonts w:ascii="Times New Roman" w:hAnsi="Times New Roman"/>
          <w:color w:val="000000"/>
          <w:sz w:val="28"/>
        </w:rPr>
        <w:t xml:space="preserve"> và lu</w:t>
      </w:r>
      <w:r>
        <w:rPr>
          <w:rFonts w:ascii="Times New Roman" w:hAnsi="Times New Roman"/>
          <w:color w:val="000000"/>
          <w:sz w:val="28"/>
        </w:rPr>
        <w:t>ồ</w:t>
      </w:r>
      <w:r>
        <w:rPr>
          <w:rFonts w:ascii="Times New Roman" w:hAnsi="Times New Roman"/>
          <w:color w:val="000000"/>
          <w:sz w:val="28"/>
        </w:rPr>
        <w:t>ng d</w:t>
      </w:r>
      <w:r>
        <w:rPr>
          <w:rFonts w:ascii="Times New Roman" w:hAnsi="Times New Roman"/>
          <w:color w:val="000000"/>
          <w:sz w:val="28"/>
        </w:rPr>
        <w:t>ữ</w:t>
      </w:r>
      <w:r>
        <w:rPr>
          <w:rFonts w:ascii="Times New Roman" w:hAnsi="Times New Roman"/>
          <w:color w:val="000000"/>
          <w:sz w:val="28"/>
        </w:rPr>
        <w:t xml:space="preserve"> li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>u ki</w:t>
      </w:r>
      <w:r>
        <w:rPr>
          <w:rFonts w:ascii="Times New Roman" w:hAnsi="Times New Roman"/>
          <w:color w:val="000000"/>
          <w:sz w:val="28"/>
        </w:rPr>
        <w:t>ế</w:t>
      </w:r>
      <w:r>
        <w:rPr>
          <w:rFonts w:ascii="Times New Roman" w:hAnsi="Times New Roman"/>
          <w:color w:val="000000"/>
          <w:sz w:val="28"/>
        </w:rPr>
        <w:t>n trúc h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 xml:space="preserve"> th</w:t>
      </w:r>
      <w:r>
        <w:rPr>
          <w:rFonts w:ascii="Times New Roman" w:hAnsi="Times New Roman"/>
          <w:color w:val="000000"/>
          <w:sz w:val="28"/>
        </w:rPr>
        <w:t>ố</w:t>
      </w:r>
      <w:r>
        <w:rPr>
          <w:rFonts w:ascii="Times New Roman" w:hAnsi="Times New Roman"/>
          <w:color w:val="000000"/>
          <w:sz w:val="28"/>
        </w:rPr>
        <w:t>ng</w:t>
      </w:r>
      <w:bookmarkEnd w:id="5"/>
    </w:p>
    <w:p w:rsidR="00C91F6E" w:rsidRDefault="00D60812"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 trên nguyên t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c tách 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(Networ</w:t>
      </w:r>
      <w:r>
        <w:rPr>
          <w:rFonts w:ascii="Times New Roman" w:hAnsi="Times New Roman"/>
          <w:sz w:val="26"/>
        </w:rPr>
        <w:t>k Isolation)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đa hóa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t. Có 3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(network) riêng 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khai báo trong Docker Compose:</w:t>
      </w:r>
      <w:r>
        <w:rPr>
          <w:rFonts w:ascii="Times New Roman" w:hAnsi="Times New Roman"/>
          <w:sz w:val="26"/>
        </w:rPr>
        <w:br/>
        <w:t>1. frontend-net: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lư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duy 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mà Nginx (Reverse Proxy) tham gia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 (User).</w:t>
      </w:r>
      <w:r>
        <w:rPr>
          <w:rFonts w:ascii="Times New Roman" w:hAnsi="Times New Roman"/>
          <w:sz w:val="26"/>
        </w:rPr>
        <w:br/>
        <w:t>2. backend-net: Nơi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PHP-FPM (App) v</w:t>
      </w:r>
      <w:r>
        <w:rPr>
          <w:rFonts w:ascii="Times New Roman" w:hAnsi="Times New Roman"/>
          <w:sz w:val="26"/>
        </w:rPr>
        <w:t>à MySQL.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có Nginx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có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giao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PHP qua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này. MySQL b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n hoàn toàn kh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>i internet.</w:t>
      </w:r>
      <w:r>
        <w:rPr>
          <w:rFonts w:ascii="Times New Roman" w:hAnsi="Times New Roman"/>
          <w:sz w:val="26"/>
        </w:rPr>
        <w:br/>
        <w:t>3. monitoring-net: Dành riêng cho Prometheus, Grafana, Loki, Promtail và các exporters. S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tách 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này giúp ngăn ch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 k</w:t>
      </w:r>
      <w:r>
        <w:rPr>
          <w:rFonts w:ascii="Times New Roman" w:hAnsi="Times New Roman"/>
          <w:sz w:val="26"/>
        </w:rPr>
        <w:t>ẻ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công l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các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 xml:space="preserve"> h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(</w:t>
      </w:r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u có)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truy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vào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giám sát.</w:t>
      </w:r>
    </w:p>
    <w:p w:rsidR="00C91F6E" w:rsidRDefault="00D60812">
      <w:r>
        <w:rPr>
          <w:noProof/>
        </w:rPr>
        <w:drawing>
          <wp:inline distT="0" distB="0" distL="0" distR="0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6E" w:rsidRDefault="00D60812">
      <w:pPr>
        <w:jc w:val="center"/>
      </w:pPr>
      <w:r>
        <w:rPr>
          <w:rFonts w:ascii="Times New Roman" w:hAnsi="Times New Roman"/>
          <w:i/>
          <w:sz w:val="26"/>
        </w:rPr>
        <w:t>Hình 1: Sơ đ</w:t>
      </w:r>
      <w:r>
        <w:rPr>
          <w:rFonts w:ascii="Times New Roman" w:hAnsi="Times New Roman"/>
          <w:i/>
          <w:sz w:val="26"/>
        </w:rPr>
        <w:t>ồ</w:t>
      </w:r>
      <w:r>
        <w:rPr>
          <w:rFonts w:ascii="Times New Roman" w:hAnsi="Times New Roman"/>
          <w:i/>
          <w:sz w:val="26"/>
        </w:rPr>
        <w:t xml:space="preserve"> ki</w:t>
      </w:r>
      <w:r>
        <w:rPr>
          <w:rFonts w:ascii="Times New Roman" w:hAnsi="Times New Roman"/>
          <w:i/>
          <w:sz w:val="26"/>
        </w:rPr>
        <w:t>ế</w:t>
      </w:r>
      <w:r>
        <w:rPr>
          <w:rFonts w:ascii="Times New Roman" w:hAnsi="Times New Roman"/>
          <w:i/>
          <w:sz w:val="26"/>
        </w:rPr>
        <w:t>n trúc h</w:t>
      </w:r>
      <w:r>
        <w:rPr>
          <w:rFonts w:ascii="Times New Roman" w:hAnsi="Times New Roman"/>
          <w:i/>
          <w:sz w:val="26"/>
        </w:rPr>
        <w:t>ệ</w:t>
      </w:r>
      <w:r>
        <w:rPr>
          <w:rFonts w:ascii="Times New Roman" w:hAnsi="Times New Roman"/>
          <w:i/>
          <w:sz w:val="26"/>
        </w:rPr>
        <w:t xml:space="preserve"> th</w:t>
      </w:r>
      <w:r>
        <w:rPr>
          <w:rFonts w:ascii="Times New Roman" w:hAnsi="Times New Roman"/>
          <w:i/>
          <w:sz w:val="26"/>
        </w:rPr>
        <w:t>ố</w:t>
      </w:r>
      <w:r>
        <w:rPr>
          <w:rFonts w:ascii="Times New Roman" w:hAnsi="Times New Roman"/>
          <w:i/>
          <w:sz w:val="26"/>
        </w:rPr>
        <w:t>ng PodcastHub</w:t>
      </w:r>
    </w:p>
    <w:p w:rsidR="00C91F6E" w:rsidRDefault="00D60812">
      <w:r>
        <w:rPr>
          <w:rFonts w:ascii="Times New Roman" w:hAnsi="Times New Roman"/>
          <w:sz w:val="26"/>
        </w:rPr>
        <w:t>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x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lý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u: User/Browser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Nginx qua 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8888 (HTTP) 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8889 (HTTPS). Nginx s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ki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 tra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và 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 các request x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l</w:t>
      </w:r>
      <w:r>
        <w:rPr>
          <w:rFonts w:ascii="Times New Roman" w:hAnsi="Times New Roman"/>
          <w:sz w:val="26"/>
        </w:rPr>
        <w:t>ý logic (như .php) sang container PHP-FPM thông qua backend-net. PHP-FPM sau đó truy v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CSDL MySQL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l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y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(các bài podcast, tài kho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n) và tr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 v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HTML/JSON cho Nginx,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đó 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 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cho User.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 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i, m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 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log và metrics s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 xml:space="preserve">c Promtail </w:t>
      </w:r>
      <w:r>
        <w:rPr>
          <w:rFonts w:ascii="Times New Roman" w:hAnsi="Times New Roman"/>
          <w:sz w:val="26"/>
        </w:rPr>
        <w:t>và các Exporter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thu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qua monitoring-net.</w:t>
      </w:r>
    </w:p>
    <w:p w:rsidR="00C91F6E" w:rsidRDefault="00D60812">
      <w:pPr>
        <w:pStyle w:val="Heading1"/>
      </w:pPr>
      <w:bookmarkStart w:id="6" w:name="_Toc241684155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2 - Qu</w:t>
      </w:r>
      <w:r>
        <w:rPr>
          <w:rFonts w:ascii="Times New Roman" w:hAnsi="Times New Roman"/>
          <w:color w:val="000000"/>
          <w:sz w:val="32"/>
        </w:rPr>
        <w:t>ả</w:t>
      </w:r>
      <w:r>
        <w:rPr>
          <w:rFonts w:ascii="Times New Roman" w:hAnsi="Times New Roman"/>
          <w:color w:val="000000"/>
          <w:sz w:val="32"/>
        </w:rPr>
        <w:t>n lý mã ngu</w:t>
      </w:r>
      <w:r>
        <w:rPr>
          <w:rFonts w:ascii="Times New Roman" w:hAnsi="Times New Roman"/>
          <w:color w:val="000000"/>
          <w:sz w:val="32"/>
        </w:rPr>
        <w:t>ồ</w:t>
      </w:r>
      <w:r>
        <w:rPr>
          <w:rFonts w:ascii="Times New Roman" w:hAnsi="Times New Roman"/>
          <w:color w:val="000000"/>
          <w:sz w:val="32"/>
        </w:rPr>
        <w:t>n GitHub</w:t>
      </w:r>
      <w:bookmarkEnd w:id="6"/>
    </w:p>
    <w:p w:rsidR="00C91F6E" w:rsidRDefault="00D60812"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 tuân th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quy trình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mã 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 qua Git và GitHub, giúp ki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 soát phiên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và c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tác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.</w:t>
      </w:r>
      <w:r>
        <w:rPr>
          <w:rFonts w:ascii="Times New Roman" w:hAnsi="Times New Roman"/>
          <w:sz w:val="26"/>
        </w:rPr>
        <w:br/>
        <w:t>URL Repository: https://github.com/dtc245200188-nhl/dtc2452001</w:t>
      </w:r>
      <w:r>
        <w:rPr>
          <w:rFonts w:ascii="Times New Roman" w:hAnsi="Times New Roman"/>
          <w:sz w:val="26"/>
        </w:rPr>
        <w:t>88-podcast-media-library</w:t>
      </w:r>
    </w:p>
    <w:p w:rsidR="00C91F6E" w:rsidRDefault="00D60812">
      <w:pPr>
        <w:pStyle w:val="Heading2"/>
      </w:pPr>
      <w:bookmarkStart w:id="7" w:name="_Toc241684156"/>
      <w:r>
        <w:rPr>
          <w:rFonts w:ascii="Times New Roman" w:hAnsi="Times New Roman"/>
          <w:color w:val="000000"/>
          <w:sz w:val="28"/>
        </w:rPr>
        <w:t>2.1 C</w:t>
      </w:r>
      <w:r>
        <w:rPr>
          <w:rFonts w:ascii="Times New Roman" w:hAnsi="Times New Roman"/>
          <w:color w:val="000000"/>
          <w:sz w:val="28"/>
        </w:rPr>
        <w:t>ấ</w:t>
      </w:r>
      <w:r>
        <w:rPr>
          <w:rFonts w:ascii="Times New Roman" w:hAnsi="Times New Roman"/>
          <w:color w:val="000000"/>
          <w:sz w:val="28"/>
        </w:rPr>
        <w:t>u trúc thư m</w:t>
      </w:r>
      <w:r>
        <w:rPr>
          <w:rFonts w:ascii="Times New Roman" w:hAnsi="Times New Roman"/>
          <w:color w:val="000000"/>
          <w:sz w:val="28"/>
        </w:rPr>
        <w:t>ụ</w:t>
      </w:r>
      <w:r>
        <w:rPr>
          <w:rFonts w:ascii="Times New Roman" w:hAnsi="Times New Roman"/>
          <w:color w:val="000000"/>
          <w:sz w:val="28"/>
        </w:rPr>
        <w:t>c</w:t>
      </w:r>
      <w:bookmarkEnd w:id="7"/>
    </w:p>
    <w:p w:rsidR="00C91F6E" w:rsidRDefault="00D60812">
      <w:r>
        <w:rPr>
          <w:rFonts w:ascii="Times New Roman" w:hAnsi="Times New Roman"/>
          <w:sz w:val="26"/>
        </w:rPr>
        <w:t>Cây thư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rõ ràng theo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năng:</w:t>
      </w:r>
      <w:r>
        <w:rPr>
          <w:rFonts w:ascii="Times New Roman" w:hAnsi="Times New Roman"/>
          <w:sz w:val="26"/>
        </w:rPr>
        <w:br/>
        <w:t>- app/: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mã 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 PHP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a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web, file init.sql, Dockerfile cho PHP, và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php.ini.</w:t>
      </w:r>
      <w:r>
        <w:rPr>
          <w:rFonts w:ascii="Times New Roman" w:hAnsi="Times New Roman"/>
          <w:sz w:val="26"/>
        </w:rPr>
        <w:br/>
        <w:t>- nginx/: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Nginx (nginx.conf, default.</w:t>
      </w:r>
      <w:r>
        <w:rPr>
          <w:rFonts w:ascii="Times New Roman" w:hAnsi="Times New Roman"/>
          <w:sz w:val="26"/>
        </w:rPr>
        <w:t>conf, security-headers.conf), SSL certificates và Dockerfile Nginx.</w:t>
      </w:r>
      <w:r>
        <w:rPr>
          <w:rFonts w:ascii="Times New Roman" w:hAnsi="Times New Roman"/>
          <w:sz w:val="26"/>
        </w:rPr>
        <w:br/>
        <w:t>- monitoring/: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thư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prometheus/ và grafana/,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các file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scraping, provisioning datasources và dashboards.</w:t>
      </w:r>
      <w:r>
        <w:rPr>
          <w:rFonts w:ascii="Times New Roman" w:hAnsi="Times New Roman"/>
          <w:sz w:val="26"/>
        </w:rPr>
        <w:br/>
        <w:t>- loki/: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loki-config.yml và promtail-config.yml c</w:t>
      </w:r>
      <w:r>
        <w:rPr>
          <w:rFonts w:ascii="Times New Roman" w:hAnsi="Times New Roman"/>
          <w:sz w:val="26"/>
        </w:rPr>
        <w:t>ho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log.</w:t>
      </w:r>
      <w:r>
        <w:rPr>
          <w:rFonts w:ascii="Times New Roman" w:hAnsi="Times New Roman"/>
          <w:sz w:val="26"/>
        </w:rPr>
        <w:br/>
        <w:t>- docs/: Nơi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tài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báo cáo, screenshot và các file markdown tài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u.</w:t>
      </w:r>
    </w:p>
    <w:p w:rsidR="00C91F6E" w:rsidRDefault="00D60812">
      <w:pPr>
        <w:pStyle w:val="Heading2"/>
      </w:pPr>
      <w:bookmarkStart w:id="8" w:name="_Toc241684157"/>
      <w:r>
        <w:rPr>
          <w:rFonts w:ascii="Times New Roman" w:hAnsi="Times New Roman"/>
          <w:color w:val="000000"/>
          <w:sz w:val="28"/>
        </w:rPr>
        <w:t>2.2 Qu</w:t>
      </w:r>
      <w:r>
        <w:rPr>
          <w:rFonts w:ascii="Times New Roman" w:hAnsi="Times New Roman"/>
          <w:color w:val="000000"/>
          <w:sz w:val="28"/>
        </w:rPr>
        <w:t>ả</w:t>
      </w:r>
      <w:r>
        <w:rPr>
          <w:rFonts w:ascii="Times New Roman" w:hAnsi="Times New Roman"/>
          <w:color w:val="000000"/>
          <w:sz w:val="28"/>
        </w:rPr>
        <w:t>n lý c</w:t>
      </w:r>
      <w:r>
        <w:rPr>
          <w:rFonts w:ascii="Times New Roman" w:hAnsi="Times New Roman"/>
          <w:color w:val="000000"/>
          <w:sz w:val="28"/>
        </w:rPr>
        <w:t>ấ</w:t>
      </w:r>
      <w:r>
        <w:rPr>
          <w:rFonts w:ascii="Times New Roman" w:hAnsi="Times New Roman"/>
          <w:color w:val="000000"/>
          <w:sz w:val="28"/>
        </w:rPr>
        <w:t>u hình và Gitignore</w:t>
      </w:r>
      <w:bookmarkEnd w:id="8"/>
    </w:p>
    <w:p w:rsidR="00C91F6E" w:rsidRDefault="00D60812"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thông tin nh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 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m,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 .env (Môi 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 xml:space="preserve">ng 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o)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root MySQL, user MySQL, và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admin Grafana. File .env này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 nghĩa rõ ràng trong file .gitignore nh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m ngăn ch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rò r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credentials lên GitHub. Thay vào đó, t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p .env.example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cung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các giá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u,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copy sang .env khi 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</w:t>
      </w:r>
      <w:r>
        <w:rPr>
          <w:rFonts w:ascii="Times New Roman" w:hAnsi="Times New Roman"/>
          <w:sz w:val="26"/>
        </w:rPr>
        <w:t>.</w:t>
      </w:r>
    </w:p>
    <w:p w:rsidR="00C91F6E" w:rsidRDefault="00D60812">
      <w:pPr>
        <w:pStyle w:val="Heading2"/>
      </w:pPr>
      <w:bookmarkStart w:id="9" w:name="_Toc241684158"/>
      <w:r>
        <w:rPr>
          <w:rFonts w:ascii="Times New Roman" w:hAnsi="Times New Roman"/>
          <w:color w:val="000000"/>
          <w:sz w:val="28"/>
        </w:rPr>
        <w:t>2.3 Quy trình Commit</w:t>
      </w:r>
      <w:bookmarkEnd w:id="9"/>
    </w:p>
    <w:p w:rsidR="00C91F6E" w:rsidRDefault="00D60812">
      <w:r>
        <w:rPr>
          <w:rFonts w:ascii="Times New Roman" w:hAnsi="Times New Roman"/>
          <w:sz w:val="26"/>
        </w:rPr>
        <w:t>Trong su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t quá trình phát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n, các commit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chia nh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 xml:space="preserve"> theo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(feature) và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. Ví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: Các m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c commit cho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kh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 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án, 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giao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web, tích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Docker,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Nginx, b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sung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 xml:space="preserve">u trúc </w:t>
      </w:r>
      <w:r>
        <w:rPr>
          <w:rFonts w:ascii="Times New Roman" w:hAnsi="Times New Roman"/>
          <w:sz w:val="26"/>
        </w:rPr>
        <w:t>giám sát (Prometheus, Grafana), và hoàn thi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báo cáo hardening. 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commit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s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phát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liên t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và có tính 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.</w:t>
      </w:r>
    </w:p>
    <w:p w:rsidR="00C91F6E" w:rsidRDefault="00D60812">
      <w:pPr>
        <w:pStyle w:val="Heading1"/>
      </w:pPr>
      <w:bookmarkStart w:id="10" w:name="_Toc241684159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3 - Tri</w:t>
      </w:r>
      <w:r>
        <w:rPr>
          <w:rFonts w:ascii="Times New Roman" w:hAnsi="Times New Roman"/>
          <w:color w:val="000000"/>
          <w:sz w:val="32"/>
        </w:rPr>
        <w:t>ể</w:t>
      </w:r>
      <w:r>
        <w:rPr>
          <w:rFonts w:ascii="Times New Roman" w:hAnsi="Times New Roman"/>
          <w:color w:val="000000"/>
          <w:sz w:val="32"/>
        </w:rPr>
        <w:t xml:space="preserve">n khai </w:t>
      </w:r>
      <w:r>
        <w:rPr>
          <w:rFonts w:ascii="Times New Roman" w:hAnsi="Times New Roman"/>
          <w:color w:val="000000"/>
          <w:sz w:val="32"/>
        </w:rPr>
        <w:t>ứ</w:t>
      </w:r>
      <w:r>
        <w:rPr>
          <w:rFonts w:ascii="Times New Roman" w:hAnsi="Times New Roman"/>
          <w:color w:val="000000"/>
          <w:sz w:val="32"/>
        </w:rPr>
        <w:t>ng d</w:t>
      </w:r>
      <w:r>
        <w:rPr>
          <w:rFonts w:ascii="Times New Roman" w:hAnsi="Times New Roman"/>
          <w:color w:val="000000"/>
          <w:sz w:val="32"/>
        </w:rPr>
        <w:t>ụ</w:t>
      </w:r>
      <w:r>
        <w:rPr>
          <w:rFonts w:ascii="Times New Roman" w:hAnsi="Times New Roman"/>
          <w:color w:val="000000"/>
          <w:sz w:val="32"/>
        </w:rPr>
        <w:t>ng &amp; Database</w:t>
      </w:r>
      <w:bookmarkEnd w:id="10"/>
    </w:p>
    <w:p w:rsidR="00C91F6E" w:rsidRDefault="00D60812">
      <w:pPr>
        <w:pStyle w:val="Heading2"/>
      </w:pPr>
      <w:bookmarkStart w:id="11" w:name="_Toc241684160"/>
      <w:r>
        <w:rPr>
          <w:rFonts w:ascii="Times New Roman" w:hAnsi="Times New Roman"/>
          <w:color w:val="000000"/>
          <w:sz w:val="28"/>
        </w:rPr>
        <w:t>3.1 Ch</w:t>
      </w:r>
      <w:r>
        <w:rPr>
          <w:rFonts w:ascii="Times New Roman" w:hAnsi="Times New Roman"/>
          <w:color w:val="000000"/>
          <w:sz w:val="28"/>
        </w:rPr>
        <w:t>ứ</w:t>
      </w:r>
      <w:r>
        <w:rPr>
          <w:rFonts w:ascii="Times New Roman" w:hAnsi="Times New Roman"/>
          <w:color w:val="000000"/>
          <w:sz w:val="28"/>
        </w:rPr>
        <w:t>c năng website Podcast</w:t>
      </w:r>
      <w:bookmarkEnd w:id="11"/>
    </w:p>
    <w:p w:rsidR="00C91F6E" w:rsidRDefault="00D60812">
      <w:r>
        <w:rPr>
          <w:rFonts w:ascii="Times New Roman" w:hAnsi="Times New Roman"/>
          <w:sz w:val="26"/>
        </w:rPr>
        <w:t>Website Podcast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y đ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tính năng cho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Media Library. Phía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 (Client) có Trang ch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th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danh sách podcast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t, trang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phân lo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các podcast (Công ngh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, Khoa 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c...), trang Chi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cho phép nghe audio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p qua Custom HTML5 Audio Player, và thanh </w:t>
      </w:r>
      <w:r>
        <w:rPr>
          <w:rFonts w:ascii="Times New Roman" w:hAnsi="Times New Roman"/>
          <w:sz w:val="26"/>
        </w:rPr>
        <w:t>tìm 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m podcast nhanh. Phía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(Admin) h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 xml:space="preserve"> tr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 xml:space="preserve"> tính năng CRUD (Thêm,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a, Xóa) cho 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podcast và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c, sau khi đăng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thành công.</w:t>
      </w:r>
    </w:p>
    <w:p w:rsidR="00C91F6E" w:rsidRDefault="00D60812">
      <w:r>
        <w:rPr>
          <w:noProof/>
        </w:rPr>
        <w:drawing>
          <wp:inline distT="0" distB="0" distL="0" distR="0">
            <wp:extent cx="5486400" cy="54328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web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6E" w:rsidRDefault="00D60812">
      <w:pPr>
        <w:jc w:val="center"/>
      </w:pPr>
      <w:r>
        <w:rPr>
          <w:rFonts w:ascii="Times New Roman" w:hAnsi="Times New Roman"/>
          <w:i/>
          <w:sz w:val="26"/>
        </w:rPr>
        <w:t>Hình 2: Giao di</w:t>
      </w:r>
      <w:r>
        <w:rPr>
          <w:rFonts w:ascii="Times New Roman" w:hAnsi="Times New Roman"/>
          <w:i/>
          <w:sz w:val="26"/>
        </w:rPr>
        <w:t>ệ</w:t>
      </w:r>
      <w:r>
        <w:rPr>
          <w:rFonts w:ascii="Times New Roman" w:hAnsi="Times New Roman"/>
          <w:i/>
          <w:sz w:val="26"/>
        </w:rPr>
        <w:t>n chính c</w:t>
      </w:r>
      <w:r>
        <w:rPr>
          <w:rFonts w:ascii="Times New Roman" w:hAnsi="Times New Roman"/>
          <w:i/>
          <w:sz w:val="26"/>
        </w:rPr>
        <w:t>ủ</w:t>
      </w:r>
      <w:r>
        <w:rPr>
          <w:rFonts w:ascii="Times New Roman" w:hAnsi="Times New Roman"/>
          <w:i/>
          <w:sz w:val="26"/>
        </w:rPr>
        <w:t>a Website Podcast</w:t>
      </w:r>
    </w:p>
    <w:p w:rsidR="00C91F6E" w:rsidRDefault="00D60812">
      <w:pPr>
        <w:pStyle w:val="Heading2"/>
      </w:pPr>
      <w:bookmarkStart w:id="12" w:name="_Toc241684161"/>
      <w:r>
        <w:rPr>
          <w:rFonts w:ascii="Times New Roman" w:hAnsi="Times New Roman"/>
          <w:color w:val="000000"/>
          <w:sz w:val="28"/>
        </w:rPr>
        <w:t>3.2 C</w:t>
      </w:r>
      <w:r>
        <w:rPr>
          <w:rFonts w:ascii="Times New Roman" w:hAnsi="Times New Roman"/>
          <w:color w:val="000000"/>
          <w:sz w:val="28"/>
        </w:rPr>
        <w:t>ấ</w:t>
      </w:r>
      <w:r>
        <w:rPr>
          <w:rFonts w:ascii="Times New Roman" w:hAnsi="Times New Roman"/>
          <w:color w:val="000000"/>
          <w:sz w:val="28"/>
        </w:rPr>
        <w:t>u trúc cơ s</w:t>
      </w:r>
      <w:r>
        <w:rPr>
          <w:rFonts w:ascii="Times New Roman" w:hAnsi="Times New Roman"/>
          <w:color w:val="000000"/>
          <w:sz w:val="28"/>
        </w:rPr>
        <w:t>ở</w:t>
      </w:r>
      <w:r>
        <w:rPr>
          <w:rFonts w:ascii="Times New Roman" w:hAnsi="Times New Roman"/>
          <w:color w:val="000000"/>
          <w:sz w:val="28"/>
        </w:rPr>
        <w:t xml:space="preserve"> d</w:t>
      </w:r>
      <w:r>
        <w:rPr>
          <w:rFonts w:ascii="Times New Roman" w:hAnsi="Times New Roman"/>
          <w:color w:val="000000"/>
          <w:sz w:val="28"/>
        </w:rPr>
        <w:t>ữ</w:t>
      </w:r>
      <w:r>
        <w:rPr>
          <w:rFonts w:ascii="Times New Roman" w:hAnsi="Times New Roman"/>
          <w:color w:val="000000"/>
          <w:sz w:val="28"/>
        </w:rPr>
        <w:t xml:space="preserve"> li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>u</w:t>
      </w:r>
      <w:bookmarkEnd w:id="12"/>
    </w:p>
    <w:p w:rsidR="00C91F6E" w:rsidRDefault="00D60812">
      <w:r>
        <w:rPr>
          <w:rFonts w:ascii="Times New Roman" w:hAnsi="Times New Roman"/>
          <w:sz w:val="26"/>
        </w:rPr>
        <w:t>Cơ s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MySQL g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m 3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chính có</w:t>
      </w:r>
      <w:r>
        <w:rPr>
          <w:rFonts w:ascii="Times New Roman" w:hAnsi="Times New Roman"/>
          <w:sz w:val="26"/>
        </w:rPr>
        <w:t xml:space="preserve"> quan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t:</w:t>
      </w:r>
      <w:r>
        <w:rPr>
          <w:rFonts w:ascii="Times New Roman" w:hAnsi="Times New Roman"/>
          <w:sz w:val="26"/>
        </w:rPr>
        <w:br/>
        <w:t>- categories: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danh sách các chuyên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podcast.</w:t>
      </w:r>
      <w:r>
        <w:rPr>
          <w:rFonts w:ascii="Times New Roman" w:hAnsi="Times New Roman"/>
          <w:sz w:val="26"/>
        </w:rPr>
        <w:br/>
        <w:t>- episodes: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trung tâm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thông tin 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podcast (tiêu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, mô 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, link audio, link 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nh bìa, ngày đăng).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này liên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categories thông qua khóa ngo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category_id.</w:t>
      </w:r>
      <w:r>
        <w:rPr>
          <w:rFonts w:ascii="Times New Roman" w:hAnsi="Times New Roman"/>
          <w:sz w:val="26"/>
        </w:rPr>
        <w:br/>
        <w:t>- admin_users: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tài kho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(v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băm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t).</w:t>
      </w:r>
    </w:p>
    <w:p w:rsidR="00C91F6E" w:rsidRDefault="00D60812">
      <w:r>
        <w:rPr>
          <w:noProof/>
        </w:rPr>
        <w:drawing>
          <wp:inline distT="0" distB="0" distL="0" distR="0">
            <wp:extent cx="5486400" cy="34343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hpmy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6E" w:rsidRDefault="00D60812">
      <w:pPr>
        <w:jc w:val="center"/>
      </w:pPr>
      <w:r>
        <w:rPr>
          <w:rFonts w:ascii="Times New Roman" w:hAnsi="Times New Roman"/>
          <w:i/>
          <w:sz w:val="26"/>
        </w:rPr>
        <w:t>Hình 3: Qu</w:t>
      </w:r>
      <w:r>
        <w:rPr>
          <w:rFonts w:ascii="Times New Roman" w:hAnsi="Times New Roman"/>
          <w:i/>
          <w:sz w:val="26"/>
        </w:rPr>
        <w:t>ả</w:t>
      </w:r>
      <w:r>
        <w:rPr>
          <w:rFonts w:ascii="Times New Roman" w:hAnsi="Times New Roman"/>
          <w:i/>
          <w:sz w:val="26"/>
        </w:rPr>
        <w:t>n lý c</w:t>
      </w:r>
      <w:r>
        <w:rPr>
          <w:rFonts w:ascii="Times New Roman" w:hAnsi="Times New Roman"/>
          <w:i/>
          <w:sz w:val="26"/>
        </w:rPr>
        <w:t>ấ</w:t>
      </w:r>
      <w:r>
        <w:rPr>
          <w:rFonts w:ascii="Times New Roman" w:hAnsi="Times New Roman"/>
          <w:i/>
          <w:sz w:val="26"/>
        </w:rPr>
        <w:t>u trúc Database qua phpMyAdmin</w:t>
      </w:r>
    </w:p>
    <w:p w:rsidR="00C91F6E" w:rsidRDefault="00D60812">
      <w:pPr>
        <w:pStyle w:val="Heading2"/>
      </w:pPr>
      <w:bookmarkStart w:id="13" w:name="_Toc241684162"/>
      <w:r>
        <w:rPr>
          <w:rFonts w:ascii="Times New Roman" w:hAnsi="Times New Roman"/>
          <w:color w:val="000000"/>
          <w:sz w:val="28"/>
        </w:rPr>
        <w:t>3.3 C</w:t>
      </w:r>
      <w:r>
        <w:rPr>
          <w:rFonts w:ascii="Times New Roman" w:hAnsi="Times New Roman"/>
          <w:color w:val="000000"/>
          <w:sz w:val="28"/>
        </w:rPr>
        <w:t>ấ</w:t>
      </w:r>
      <w:r>
        <w:rPr>
          <w:rFonts w:ascii="Times New Roman" w:hAnsi="Times New Roman"/>
          <w:color w:val="000000"/>
          <w:sz w:val="28"/>
        </w:rPr>
        <w:t>u trúc Dockerfile</w:t>
      </w:r>
      <w:bookmarkEnd w:id="13"/>
    </w:p>
    <w:p w:rsidR="00C91F6E" w:rsidRDefault="00D60812">
      <w:r>
        <w:rPr>
          <w:rFonts w:ascii="Times New Roman" w:hAnsi="Times New Roman"/>
          <w:sz w:val="26"/>
        </w:rPr>
        <w:t>Dockerfile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a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web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a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base image php:8.2-fpm. 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 image này r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nh</w:t>
      </w:r>
      <w:r>
        <w:rPr>
          <w:rFonts w:ascii="Times New Roman" w:hAnsi="Times New Roman"/>
          <w:sz w:val="26"/>
        </w:rPr>
        <w:t>ẹ</w:t>
      </w:r>
      <w:r>
        <w:rPr>
          <w:rFonts w:ascii="Times New Roman" w:hAnsi="Times New Roman"/>
          <w:sz w:val="26"/>
        </w:rPr>
        <w:t xml:space="preserve"> nhưng v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n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 m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>. T</w:t>
      </w:r>
      <w:r>
        <w:rPr>
          <w:rFonts w:ascii="Times New Roman" w:hAnsi="Times New Roman"/>
          <w:sz w:val="26"/>
        </w:rPr>
        <w:t>rong Dockerfile, chúng ta cài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b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sung extension mysqli (thông qua docker-php-ext-install mysqli)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PHP có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MySQL.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tăng tính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t, chúng ta phân quy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mã 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 (chown) cho user non-root 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image (www-data), tránh tình tr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 mã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quy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cao 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t.</w:t>
      </w:r>
    </w:p>
    <w:p w:rsidR="00C91F6E" w:rsidRDefault="00D60812">
      <w:pPr>
        <w:pStyle w:val="Heading1"/>
      </w:pPr>
      <w:bookmarkStart w:id="14" w:name="_Toc241684163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4 - Nginx Reverse Proxy</w:t>
      </w:r>
      <w:bookmarkEnd w:id="14"/>
    </w:p>
    <w:p w:rsidR="00C91F6E" w:rsidRDefault="00D60812">
      <w:r>
        <w:rPr>
          <w:rFonts w:ascii="Times New Roman" w:hAnsi="Times New Roman"/>
          <w:sz w:val="26"/>
        </w:rPr>
        <w:t>Nginx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 làm c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a ngõ (Reverse Proxy) duy 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giao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môi 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 ngoài. M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 truy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vào web, Dù là HTTP hay HTTPS,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ph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đi qua Nginx. Nginx x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lý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phân 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SSL (ch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 xml:space="preserve">ng </w:t>
      </w:r>
      <w:r>
        <w:rPr>
          <w:rFonts w:ascii="Times New Roman" w:hAnsi="Times New Roman"/>
          <w:sz w:val="26"/>
        </w:rPr>
        <w:t>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ký) và 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hư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ng đúng route 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backend. Các request 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8888 (HTTP) s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redirect vĩnh vi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>n (301) sang 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8889 (HTTPS).</w:t>
      </w:r>
    </w:p>
    <w:p w:rsidR="00C91F6E" w:rsidRDefault="00D60812">
      <w:pPr>
        <w:pStyle w:val="Heading2"/>
      </w:pPr>
      <w:bookmarkStart w:id="15" w:name="_Toc241684164"/>
      <w:r>
        <w:rPr>
          <w:rFonts w:ascii="Times New Roman" w:hAnsi="Times New Roman"/>
          <w:color w:val="000000"/>
          <w:sz w:val="28"/>
        </w:rPr>
        <w:t>4.1 HTTP Security Headers</w:t>
      </w:r>
      <w:bookmarkEnd w:id="15"/>
    </w:p>
    <w:p w:rsidR="00C91F6E" w:rsidRDefault="00D60812"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ch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các hình 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công ph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bi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trên môi trư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 web, file security-hea</w:t>
      </w:r>
      <w:r>
        <w:rPr>
          <w:rFonts w:ascii="Times New Roman" w:hAnsi="Times New Roman"/>
          <w:sz w:val="26"/>
        </w:rPr>
        <w:t>ders.conf đã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tích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các cơ ch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:</w:t>
      </w:r>
      <w:r>
        <w:rPr>
          <w:rFonts w:ascii="Times New Roman" w:hAnsi="Times New Roman"/>
          <w:sz w:val="26"/>
        </w:rPr>
        <w:br/>
        <w:t>- Strict-Transport-Security (HSTS):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trình 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luôn dùng HTTPS trong tương lai, ngăn ch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công downgrade.</w:t>
      </w:r>
      <w:r>
        <w:rPr>
          <w:rFonts w:ascii="Times New Roman" w:hAnsi="Times New Roman"/>
          <w:sz w:val="26"/>
        </w:rPr>
        <w:br/>
        <w:t>- X-Frame-Options: (SAMEORIGIN) Ch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công Clickjacking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cách không cho phép nhúng web</w:t>
      </w:r>
      <w:r>
        <w:rPr>
          <w:rFonts w:ascii="Times New Roman" w:hAnsi="Times New Roman"/>
          <w:sz w:val="26"/>
        </w:rPr>
        <w:t xml:space="preserve"> vào iFrame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tên mi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khác.</w:t>
      </w:r>
      <w:r>
        <w:rPr>
          <w:rFonts w:ascii="Times New Roman" w:hAnsi="Times New Roman"/>
          <w:sz w:val="26"/>
        </w:rPr>
        <w:br/>
        <w:t>- X-Content-Type-Options: (nosniff) Bu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 trình 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tuân th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MIME type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server, ch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sniffing type.</w:t>
      </w:r>
      <w:r>
        <w:rPr>
          <w:rFonts w:ascii="Times New Roman" w:hAnsi="Times New Roman"/>
          <w:sz w:val="26"/>
        </w:rPr>
        <w:br/>
        <w:t>- X-XSS-Protection: B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b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 l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 XSS tích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trình duy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cũ.</w:t>
      </w:r>
      <w:r>
        <w:rPr>
          <w:rFonts w:ascii="Times New Roman" w:hAnsi="Times New Roman"/>
          <w:sz w:val="26"/>
        </w:rPr>
        <w:br/>
        <w:t>- Content-Security-Policy (CSP): 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 ch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nghiêm ng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 xml:space="preserve"> 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 tài nguyên tĩnh (script, style, img)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v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, ngăn ch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 mã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 XSS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bên ngoài.</w:t>
      </w:r>
    </w:p>
    <w:p w:rsidR="00C91F6E" w:rsidRDefault="00D60812">
      <w:pPr>
        <w:pStyle w:val="Heading1"/>
      </w:pPr>
      <w:bookmarkStart w:id="16" w:name="_Toc241684165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5 - Prometheus + Grafana</w:t>
      </w:r>
      <w:bookmarkEnd w:id="16"/>
    </w:p>
    <w:p w:rsidR="00C91F6E" w:rsidRDefault="00D60812"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giám sát (Monitoring) là 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không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m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 v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ng 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nh. Prometheus đóng vai trò trung tâm, 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theo cơ ch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pull (scrape metrics).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chu k</w:t>
      </w:r>
      <w:r>
        <w:rPr>
          <w:rFonts w:ascii="Times New Roman" w:hAnsi="Times New Roman"/>
          <w:sz w:val="26"/>
        </w:rPr>
        <w:t>ỳ</w:t>
      </w:r>
      <w:r>
        <w:rPr>
          <w:rFonts w:ascii="Times New Roman" w:hAnsi="Times New Roman"/>
          <w:sz w:val="26"/>
        </w:rPr>
        <w:t xml:space="preserve"> 15 giây (scrape_interval: 15s), Prometheus s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g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 API 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các exporter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thu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u.</w:t>
      </w:r>
    </w:p>
    <w:p w:rsidR="00C91F6E" w:rsidRDefault="00D60812">
      <w:r>
        <w:rPr>
          <w:rFonts w:ascii="Times New Roman" w:hAnsi="Times New Roman"/>
          <w:sz w:val="26"/>
        </w:rPr>
        <w:t>Các Exporters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khai:</w:t>
      </w:r>
      <w:r>
        <w:rPr>
          <w:rFonts w:ascii="Times New Roman" w:hAnsi="Times New Roman"/>
          <w:sz w:val="26"/>
        </w:rPr>
        <w:br/>
        <w:t>- cAdvisor: Giám sát toàn b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 container đang 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 trên host (CPU, Memory, Network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 container).</w:t>
      </w:r>
      <w:r>
        <w:rPr>
          <w:rFonts w:ascii="Times New Roman" w:hAnsi="Times New Roman"/>
          <w:sz w:val="26"/>
        </w:rPr>
        <w:br/>
        <w:t>- node-exporter: Thu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các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hành host (đư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ánh x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 xml:space="preserve"> volume /proc, /sys).</w:t>
      </w:r>
      <w:r>
        <w:rPr>
          <w:rFonts w:ascii="Times New Roman" w:hAnsi="Times New Roman"/>
          <w:sz w:val="26"/>
        </w:rPr>
        <w:br/>
        <w:t>- mysqld-exporter: Giám sát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 b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MySQL (s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query, cache, connection)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user 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n.</w:t>
      </w:r>
    </w:p>
    <w:p w:rsidR="00C91F6E" w:rsidRDefault="00D60812">
      <w:pPr>
        <w:pStyle w:val="Heading2"/>
      </w:pPr>
      <w:bookmarkStart w:id="17" w:name="_Toc241684166"/>
      <w:r>
        <w:rPr>
          <w:rFonts w:ascii="Times New Roman" w:hAnsi="Times New Roman"/>
          <w:color w:val="000000"/>
          <w:sz w:val="28"/>
        </w:rPr>
        <w:t>5.1 Grafana Provisioning</w:t>
      </w:r>
      <w:bookmarkEnd w:id="17"/>
    </w:p>
    <w:p w:rsidR="00C91F6E" w:rsidRDefault="00D60812">
      <w:r>
        <w:rPr>
          <w:rFonts w:ascii="Times New Roman" w:hAnsi="Times New Roman"/>
          <w:sz w:val="26"/>
        </w:rPr>
        <w:t>Grafana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</w:t>
      </w:r>
      <w:r>
        <w:rPr>
          <w:rFonts w:ascii="Times New Roman" w:hAnsi="Times New Roman"/>
          <w:sz w:val="26"/>
        </w:rPr>
        <w:t xml:space="preserve"> hình Provisioning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ng. File datasources.yml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 nghĩa trư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c các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Prometheus và Loki mà không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thao tác tay trên UI. File dashboards/dashboard.yml tr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file JSON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kh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 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đi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khi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ngay khi container kh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ng.</w:t>
      </w:r>
    </w:p>
    <w:p w:rsidR="00C91F6E" w:rsidRDefault="00D60812">
      <w:r>
        <w:rPr>
          <w:noProof/>
        </w:rPr>
        <w:drawing>
          <wp:inline distT="0" distB="0" distL="0" distR="0">
            <wp:extent cx="5486400" cy="34279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grafana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6E" w:rsidRDefault="00D60812">
      <w:pPr>
        <w:jc w:val="center"/>
      </w:pPr>
      <w:r>
        <w:rPr>
          <w:rFonts w:ascii="Times New Roman" w:hAnsi="Times New Roman"/>
          <w:i/>
          <w:sz w:val="26"/>
        </w:rPr>
        <w:t>Hình 4: D</w:t>
      </w:r>
      <w:r>
        <w:rPr>
          <w:rFonts w:ascii="Times New Roman" w:hAnsi="Times New Roman"/>
          <w:i/>
          <w:sz w:val="26"/>
        </w:rPr>
        <w:t>ashboard Grafana giám sát CPU/Memory</w:t>
      </w:r>
    </w:p>
    <w:p w:rsidR="00C91F6E" w:rsidRDefault="00D60812">
      <w:r>
        <w:rPr>
          <w:rFonts w:ascii="Times New Roman" w:hAnsi="Times New Roman"/>
          <w:sz w:val="26"/>
        </w:rPr>
        <w:t>Ý nghĩa bi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: Bi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u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Hình 4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chính xác m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tiêu th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CPU và Memory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ng. Nh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 xml:space="preserve"> đó,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có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phát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s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m các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tư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tràn b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 nh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 xml:space="preserve"> (memory leak) 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ngh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>n 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chai CPU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nâng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 k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p t</w:t>
      </w:r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i.</w:t>
      </w:r>
    </w:p>
    <w:p w:rsidR="00C91F6E" w:rsidRDefault="00D60812">
      <w:pPr>
        <w:pStyle w:val="Heading1"/>
      </w:pPr>
      <w:bookmarkStart w:id="18" w:name="_Toc241684167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6 - Loki + Promtail + LogQL</w:t>
      </w:r>
      <w:bookmarkEnd w:id="18"/>
    </w:p>
    <w:p w:rsidR="00C91F6E" w:rsidRDefault="00D60812">
      <w:r>
        <w:rPr>
          <w:rFonts w:ascii="Times New Roman" w:hAnsi="Times New Roman"/>
          <w:sz w:val="26"/>
        </w:rPr>
        <w:t>Loki là công 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log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ưu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Prometheus, và Promtail là agent 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 log. Promtail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mount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/var/run/docker.sock, cho phép nó l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y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 m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 log sinh ra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standard output (stdout</w:t>
      </w:r>
      <w:r>
        <w:rPr>
          <w:rFonts w:ascii="Times New Roman" w:hAnsi="Times New Roman"/>
          <w:sz w:val="26"/>
        </w:rPr>
        <w:t>)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 các container. Nó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g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n nhãn (label) container_name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 xml:space="preserve"> truy xu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t.</w:t>
      </w:r>
    </w:p>
    <w:p w:rsidR="00C91F6E" w:rsidRDefault="00D60812">
      <w:pPr>
        <w:pStyle w:val="Heading2"/>
      </w:pPr>
      <w:bookmarkStart w:id="19" w:name="_Toc241684168"/>
      <w:r>
        <w:rPr>
          <w:rFonts w:ascii="Times New Roman" w:hAnsi="Times New Roman"/>
          <w:color w:val="000000"/>
          <w:sz w:val="28"/>
        </w:rPr>
        <w:t>6.1 Các truy v</w:t>
      </w:r>
      <w:r>
        <w:rPr>
          <w:rFonts w:ascii="Times New Roman" w:hAnsi="Times New Roman"/>
          <w:color w:val="000000"/>
          <w:sz w:val="28"/>
        </w:rPr>
        <w:t>ấ</w:t>
      </w:r>
      <w:r>
        <w:rPr>
          <w:rFonts w:ascii="Times New Roman" w:hAnsi="Times New Roman"/>
          <w:color w:val="000000"/>
          <w:sz w:val="28"/>
        </w:rPr>
        <w:t>n LogQL th</w:t>
      </w:r>
      <w:r>
        <w:rPr>
          <w:rFonts w:ascii="Times New Roman" w:hAnsi="Times New Roman"/>
          <w:color w:val="000000"/>
          <w:sz w:val="28"/>
        </w:rPr>
        <w:t>ự</w:t>
      </w:r>
      <w:r>
        <w:rPr>
          <w:rFonts w:ascii="Times New Roman" w:hAnsi="Times New Roman"/>
          <w:color w:val="000000"/>
          <w:sz w:val="28"/>
        </w:rPr>
        <w:t>c t</w:t>
      </w:r>
      <w:r>
        <w:rPr>
          <w:rFonts w:ascii="Times New Roman" w:hAnsi="Times New Roman"/>
          <w:color w:val="000000"/>
          <w:sz w:val="28"/>
        </w:rPr>
        <w:t>ế</w:t>
      </w:r>
      <w:bookmarkEnd w:id="19"/>
    </w:p>
    <w:p w:rsidR="00C91F6E" w:rsidRDefault="00D60812">
      <w:r>
        <w:rPr>
          <w:rFonts w:ascii="Times New Roman" w:hAnsi="Times New Roman"/>
          <w:sz w:val="26"/>
        </w:rPr>
        <w:t>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đây là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câu truy v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n LogQL đã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 th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 trên Grafana:</w:t>
      </w:r>
    </w:p>
    <w:p w:rsidR="00C91F6E" w:rsidRDefault="00D60812">
      <w:pPr>
        <w:ind w:left="720"/>
      </w:pPr>
      <w:r>
        <w:rPr>
          <w:rFonts w:ascii="Courier New" w:hAnsi="Courier New"/>
        </w:rPr>
        <w:t xml:space="preserve">{container="/podcast-nginx"} |= "error" or </w:t>
      </w:r>
      <w:r>
        <w:rPr>
          <w:rFonts w:ascii="Courier New" w:hAnsi="Courier New"/>
        </w:rPr>
        <w:t>{container="/podcast-nginx"} |~ "HTTP/1.[01]\" 50[0-9]"</w:t>
      </w:r>
    </w:p>
    <w:p w:rsidR="00C91F6E" w:rsidRDefault="00D60812">
      <w:r>
        <w:rPr>
          <w:rFonts w:ascii="Times New Roman" w:hAnsi="Times New Roman"/>
          <w:sz w:val="26"/>
        </w:rPr>
        <w:t>Ý nghĩa: L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 các dòng log có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a ch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'error' 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báo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server HTTP 5xx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container Nginx.</w:t>
      </w:r>
    </w:p>
    <w:p w:rsidR="00C91F6E" w:rsidRDefault="00D60812">
      <w:pPr>
        <w:ind w:left="720"/>
      </w:pPr>
      <w:r>
        <w:rPr>
          <w:rFonts w:ascii="Courier New" w:hAnsi="Courier New"/>
        </w:rPr>
        <w:t>sum(count_over_time({container=~".+"}[5m])) by (container)</w:t>
      </w:r>
    </w:p>
    <w:p w:rsidR="00C91F6E" w:rsidRDefault="00D60812">
      <w:r>
        <w:rPr>
          <w:rFonts w:ascii="Times New Roman" w:hAnsi="Times New Roman"/>
          <w:sz w:val="26"/>
        </w:rPr>
        <w:t>Ý nghĩa: Tính 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log phát si</w:t>
      </w:r>
      <w:r>
        <w:rPr>
          <w:rFonts w:ascii="Times New Roman" w:hAnsi="Times New Roman"/>
          <w:sz w:val="26"/>
        </w:rPr>
        <w:t>nh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 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 các container trong vòng 5 phút qua, dùng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đo lư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ng 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traffic/ho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 service.</w:t>
      </w:r>
    </w:p>
    <w:p w:rsidR="00C91F6E" w:rsidRDefault="00D60812">
      <w:pPr>
        <w:ind w:left="720"/>
      </w:pPr>
      <w:r>
        <w:rPr>
          <w:rFonts w:ascii="Courier New" w:hAnsi="Courier New"/>
        </w:rPr>
        <w:t>{container="/podcast-app"} |~ "(?i)(Exception|Error)"</w:t>
      </w:r>
    </w:p>
    <w:p w:rsidR="00C91F6E" w:rsidRDefault="00D60812">
      <w:r>
        <w:rPr>
          <w:rFonts w:ascii="Times New Roman" w:hAnsi="Times New Roman"/>
          <w:sz w:val="26"/>
        </w:rPr>
        <w:t>Ý nghĩa: L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 các log nghiêm tr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ng mang tính ngo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l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(Exception) 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(Error)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mã ngu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</w:t>
      </w:r>
      <w:r>
        <w:rPr>
          <w:rFonts w:ascii="Times New Roman" w:hAnsi="Times New Roman"/>
          <w:sz w:val="26"/>
        </w:rPr>
        <w:t xml:space="preserve"> PHP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a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ng.</w:t>
      </w:r>
    </w:p>
    <w:p w:rsidR="00C91F6E" w:rsidRDefault="00D60812">
      <w:r>
        <w:rPr>
          <w:noProof/>
        </w:rPr>
        <w:drawing>
          <wp:inline distT="0" distB="0" distL="0" distR="0">
            <wp:extent cx="5486400" cy="3407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oki-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6E" w:rsidRDefault="00D60812">
      <w:pPr>
        <w:jc w:val="center"/>
      </w:pPr>
      <w:r>
        <w:rPr>
          <w:rFonts w:ascii="Times New Roman" w:hAnsi="Times New Roman"/>
          <w:i/>
          <w:sz w:val="26"/>
        </w:rPr>
        <w:t>Hình 5: Truy v</w:t>
      </w:r>
      <w:r>
        <w:rPr>
          <w:rFonts w:ascii="Times New Roman" w:hAnsi="Times New Roman"/>
          <w:i/>
          <w:sz w:val="26"/>
        </w:rPr>
        <w:t>ấ</w:t>
      </w:r>
      <w:r>
        <w:rPr>
          <w:rFonts w:ascii="Times New Roman" w:hAnsi="Times New Roman"/>
          <w:i/>
          <w:sz w:val="26"/>
        </w:rPr>
        <w:t>n LogQL và hi</w:t>
      </w:r>
      <w:r>
        <w:rPr>
          <w:rFonts w:ascii="Times New Roman" w:hAnsi="Times New Roman"/>
          <w:i/>
          <w:sz w:val="26"/>
        </w:rPr>
        <w:t>ể</w:t>
      </w:r>
      <w:r>
        <w:rPr>
          <w:rFonts w:ascii="Times New Roman" w:hAnsi="Times New Roman"/>
          <w:i/>
          <w:sz w:val="26"/>
        </w:rPr>
        <w:t>n th</w:t>
      </w:r>
      <w:r>
        <w:rPr>
          <w:rFonts w:ascii="Times New Roman" w:hAnsi="Times New Roman"/>
          <w:i/>
          <w:sz w:val="26"/>
        </w:rPr>
        <w:t>ị</w:t>
      </w:r>
      <w:r>
        <w:rPr>
          <w:rFonts w:ascii="Times New Roman" w:hAnsi="Times New Roman"/>
          <w:i/>
          <w:sz w:val="26"/>
        </w:rPr>
        <w:t xml:space="preserve"> k</w:t>
      </w:r>
      <w:r>
        <w:rPr>
          <w:rFonts w:ascii="Times New Roman" w:hAnsi="Times New Roman"/>
          <w:i/>
          <w:sz w:val="26"/>
        </w:rPr>
        <w:t>ế</w:t>
      </w:r>
      <w:r>
        <w:rPr>
          <w:rFonts w:ascii="Times New Roman" w:hAnsi="Times New Roman"/>
          <w:i/>
          <w:sz w:val="26"/>
        </w:rPr>
        <w:t>t qu</w:t>
      </w:r>
      <w:r>
        <w:rPr>
          <w:rFonts w:ascii="Times New Roman" w:hAnsi="Times New Roman"/>
          <w:i/>
          <w:sz w:val="26"/>
        </w:rPr>
        <w:t>ả</w:t>
      </w:r>
      <w:r>
        <w:rPr>
          <w:rFonts w:ascii="Times New Roman" w:hAnsi="Times New Roman"/>
          <w:i/>
          <w:sz w:val="26"/>
        </w:rPr>
        <w:t xml:space="preserve"> trên Grafana</w:t>
      </w:r>
    </w:p>
    <w:p w:rsidR="00C91F6E" w:rsidRDefault="00D60812">
      <w:pPr>
        <w:pStyle w:val="Heading1"/>
      </w:pPr>
      <w:bookmarkStart w:id="20" w:name="_Toc241684169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7 - Hardening b</w:t>
      </w:r>
      <w:r>
        <w:rPr>
          <w:rFonts w:ascii="Times New Roman" w:hAnsi="Times New Roman"/>
          <w:color w:val="000000"/>
          <w:sz w:val="32"/>
        </w:rPr>
        <w:t>ả</w:t>
      </w:r>
      <w:r>
        <w:rPr>
          <w:rFonts w:ascii="Times New Roman" w:hAnsi="Times New Roman"/>
          <w:color w:val="000000"/>
          <w:sz w:val="32"/>
        </w:rPr>
        <w:t>o m</w:t>
      </w:r>
      <w:r>
        <w:rPr>
          <w:rFonts w:ascii="Times New Roman" w:hAnsi="Times New Roman"/>
          <w:color w:val="000000"/>
          <w:sz w:val="32"/>
        </w:rPr>
        <w:t>ậ</w:t>
      </w:r>
      <w:r>
        <w:rPr>
          <w:rFonts w:ascii="Times New Roman" w:hAnsi="Times New Roman"/>
          <w:color w:val="000000"/>
          <w:sz w:val="32"/>
        </w:rPr>
        <w:t>t</w:t>
      </w:r>
      <w:bookmarkEnd w:id="20"/>
    </w:p>
    <w:p w:rsidR="00C91F6E" w:rsidRDefault="00D60812">
      <w:r>
        <w:rPr>
          <w:rFonts w:ascii="Times New Roman" w:hAnsi="Times New Roman"/>
          <w:sz w:val="26"/>
        </w:rPr>
        <w:t>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(Hardening) đã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chú tr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ng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nhi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v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 xml:space="preserve">ng Network, Container và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ng.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dư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đây tóm t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 các bi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1"/>
        <w:gridCol w:w="2884"/>
        <w:gridCol w:w="3471"/>
      </w:tblGrid>
      <w:tr w:rsidR="00C91F6E">
        <w:tc>
          <w:tcPr>
            <w:tcW w:w="3000" w:type="dxa"/>
          </w:tcPr>
          <w:p w:rsidR="00C91F6E" w:rsidRDefault="00D60812">
            <w:r>
              <w:t xml:space="preserve">Thành </w:t>
            </w:r>
            <w:r>
              <w:t>ph</w:t>
            </w:r>
            <w:r>
              <w:t>ầ</w:t>
            </w:r>
            <w:r>
              <w:t>n</w:t>
            </w:r>
          </w:p>
        </w:tc>
        <w:tc>
          <w:tcPr>
            <w:tcW w:w="3000" w:type="dxa"/>
          </w:tcPr>
          <w:p w:rsidR="00C91F6E" w:rsidRDefault="00D60812">
            <w:r>
              <w:t>Bi</w:t>
            </w:r>
            <w:r>
              <w:t>ệ</w:t>
            </w:r>
            <w:r>
              <w:t>n pháp Hardening áp d</w:t>
            </w:r>
            <w:r>
              <w:t>ụ</w:t>
            </w:r>
            <w:r>
              <w:t>ng</w:t>
            </w:r>
          </w:p>
        </w:tc>
        <w:tc>
          <w:tcPr>
            <w:tcW w:w="3000" w:type="dxa"/>
          </w:tcPr>
          <w:p w:rsidR="00C91F6E" w:rsidRDefault="00D60812">
            <w:r>
              <w:t>B</w:t>
            </w:r>
            <w:r>
              <w:t>ằ</w:t>
            </w:r>
            <w:r>
              <w:t>ng ch</w:t>
            </w:r>
            <w:r>
              <w:t>ứ</w:t>
            </w:r>
            <w:r>
              <w:t>ng (C</w:t>
            </w:r>
            <w:r>
              <w:t>ấ</w:t>
            </w:r>
            <w:r>
              <w:t>u hình liên quan)</w:t>
            </w:r>
          </w:p>
        </w:tc>
      </w:tr>
      <w:tr w:rsidR="00C91F6E">
        <w:tc>
          <w:tcPr>
            <w:tcW w:w="3000" w:type="dxa"/>
          </w:tcPr>
          <w:p w:rsidR="00C91F6E" w:rsidRDefault="00D60812">
            <w:r>
              <w:t>Network Isolation</w:t>
            </w:r>
          </w:p>
        </w:tc>
        <w:tc>
          <w:tcPr>
            <w:tcW w:w="3000" w:type="dxa"/>
          </w:tcPr>
          <w:p w:rsidR="00C91F6E" w:rsidRDefault="00D60812">
            <w:r>
              <w:t>Phân tách Network riêng bi</w:t>
            </w:r>
            <w:r>
              <w:t>ệ</w:t>
            </w:r>
            <w:r>
              <w:t>t: frontend-net, backend-net, và monitoring-net.</w:t>
            </w:r>
          </w:p>
        </w:tc>
        <w:tc>
          <w:tcPr>
            <w:tcW w:w="3000" w:type="dxa"/>
          </w:tcPr>
          <w:p w:rsidR="00C91F6E" w:rsidRDefault="00D60812">
            <w:r>
              <w:t>Đ</w:t>
            </w:r>
            <w:r>
              <w:t>ị</w:t>
            </w:r>
            <w:r>
              <w:t>nh nghĩa networks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trong docker-compose.yml</w:t>
            </w:r>
          </w:p>
        </w:tc>
      </w:tr>
      <w:tr w:rsidR="00C91F6E">
        <w:tc>
          <w:tcPr>
            <w:tcW w:w="3000" w:type="dxa"/>
          </w:tcPr>
          <w:p w:rsidR="00C91F6E" w:rsidRDefault="00D60812">
            <w:r>
              <w:t>Secrets Management</w:t>
            </w:r>
          </w:p>
        </w:tc>
        <w:tc>
          <w:tcPr>
            <w:tcW w:w="3000" w:type="dxa"/>
          </w:tcPr>
          <w:p w:rsidR="00C91F6E" w:rsidRDefault="00D60812">
            <w:r>
              <w:t>Không hardcode m</w:t>
            </w:r>
            <w:r>
              <w:t>ậ</w:t>
            </w:r>
            <w:r>
              <w:t>t kh</w:t>
            </w:r>
            <w:r>
              <w:t>ẩ</w:t>
            </w:r>
            <w:r>
              <w:t>u,</w:t>
            </w:r>
            <w:r>
              <w:t xml:space="preserve"> dùng Environment variables.</w:t>
            </w:r>
          </w:p>
        </w:tc>
        <w:tc>
          <w:tcPr>
            <w:tcW w:w="3000" w:type="dxa"/>
          </w:tcPr>
          <w:p w:rsidR="00C91F6E" w:rsidRDefault="00D60812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.env cho MYSQL_ROOT_PASSWORD, GF_SECURITY_ADMIN_PASSWORD</w:t>
            </w:r>
          </w:p>
        </w:tc>
      </w:tr>
      <w:tr w:rsidR="00C91F6E">
        <w:tc>
          <w:tcPr>
            <w:tcW w:w="3000" w:type="dxa"/>
          </w:tcPr>
          <w:p w:rsidR="00C91F6E" w:rsidRDefault="00D60812">
            <w:r>
              <w:t>Database Security</w:t>
            </w:r>
          </w:p>
        </w:tc>
        <w:tc>
          <w:tcPr>
            <w:tcW w:w="3000" w:type="dxa"/>
          </w:tcPr>
          <w:p w:rsidR="00C91F6E" w:rsidRDefault="00D60812">
            <w:r>
              <w:t>T</w:t>
            </w:r>
            <w:r>
              <w:t>ạ</w:t>
            </w:r>
            <w:r>
              <w:t>o user riêng (exporter_user) quy</w:t>
            </w:r>
            <w:r>
              <w:t>ề</w:t>
            </w:r>
            <w:r>
              <w:t>n t</w:t>
            </w:r>
            <w:r>
              <w:t>ố</w:t>
            </w:r>
            <w:r>
              <w:t>i thi</w:t>
            </w:r>
            <w:r>
              <w:t>ể</w:t>
            </w:r>
            <w:r>
              <w:t>u cho mysqld-exporter.</w:t>
            </w:r>
          </w:p>
        </w:tc>
        <w:tc>
          <w:tcPr>
            <w:tcW w:w="3000" w:type="dxa"/>
          </w:tcPr>
          <w:p w:rsidR="00C91F6E" w:rsidRDefault="00D60812">
            <w:r>
              <w:t>Trong init.sql: GRANT PROCESS, REPLICATION CLIENT...</w:t>
            </w:r>
          </w:p>
        </w:tc>
      </w:tr>
      <w:tr w:rsidR="00C91F6E">
        <w:tc>
          <w:tcPr>
            <w:tcW w:w="3000" w:type="dxa"/>
          </w:tcPr>
          <w:p w:rsidR="00C91F6E" w:rsidRDefault="00D60812">
            <w:r>
              <w:t xml:space="preserve">Nginx Security </w:t>
            </w:r>
            <w:r>
              <w:t>Headers</w:t>
            </w:r>
          </w:p>
        </w:tc>
        <w:tc>
          <w:tcPr>
            <w:tcW w:w="3000" w:type="dxa"/>
          </w:tcPr>
          <w:p w:rsidR="00C91F6E" w:rsidRDefault="00D60812">
            <w:r>
              <w:t>Ch</w:t>
            </w:r>
            <w:r>
              <w:t>ố</w:t>
            </w:r>
            <w:r>
              <w:t>ng XSS, Clickjacking, MIME sniffing.</w:t>
            </w:r>
          </w:p>
        </w:tc>
        <w:tc>
          <w:tcPr>
            <w:tcW w:w="3000" w:type="dxa"/>
          </w:tcPr>
          <w:p w:rsidR="00C91F6E" w:rsidRDefault="00D60812">
            <w:r>
              <w:t>Trong security-headers.conf (HSTS, CSP...)</w:t>
            </w:r>
          </w:p>
        </w:tc>
      </w:tr>
      <w:tr w:rsidR="00C91F6E">
        <w:tc>
          <w:tcPr>
            <w:tcW w:w="3000" w:type="dxa"/>
          </w:tcPr>
          <w:p w:rsidR="00C91F6E" w:rsidRDefault="00D60812">
            <w:r>
              <w:t>Resource Limits</w:t>
            </w:r>
          </w:p>
        </w:tc>
        <w:tc>
          <w:tcPr>
            <w:tcW w:w="3000" w:type="dxa"/>
          </w:tcPr>
          <w:p w:rsidR="00C91F6E" w:rsidRDefault="00D60812"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tài nguyên (CPU, RAM) đ</w:t>
            </w:r>
            <w:r>
              <w:t>ể</w:t>
            </w:r>
            <w:r>
              <w:t xml:space="preserve"> ch</w:t>
            </w:r>
            <w:r>
              <w:t>ặ</w:t>
            </w:r>
            <w:r>
              <w:t>n t</w:t>
            </w:r>
            <w:r>
              <w:t>ấ</w:t>
            </w:r>
            <w:r>
              <w:t>n công DoS (exhaustion).</w:t>
            </w:r>
          </w:p>
        </w:tc>
        <w:tc>
          <w:tcPr>
            <w:tcW w:w="3000" w:type="dxa"/>
          </w:tcPr>
          <w:p w:rsidR="00C91F6E" w:rsidRDefault="00D60812">
            <w:r>
              <w:t>deploy.resources.limits.cpus trong docker-compose</w:t>
            </w:r>
          </w:p>
        </w:tc>
      </w:tr>
    </w:tbl>
    <w:p w:rsidR="00C91F6E" w:rsidRDefault="00D60812">
      <w:r>
        <w:rPr>
          <w:rFonts w:ascii="Times New Roman" w:hAnsi="Times New Roman"/>
          <w:b/>
          <w:sz w:val="26"/>
        </w:rPr>
        <w:br/>
        <w:t>B</w:t>
      </w:r>
      <w:r>
        <w:rPr>
          <w:rFonts w:ascii="Times New Roman" w:hAnsi="Times New Roman"/>
          <w:b/>
          <w:sz w:val="26"/>
        </w:rPr>
        <w:t>ằ</w:t>
      </w:r>
      <w:r>
        <w:rPr>
          <w:rFonts w:ascii="Times New Roman" w:hAnsi="Times New Roman"/>
          <w:b/>
          <w:sz w:val="26"/>
        </w:rPr>
        <w:t>ng ch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ng th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c t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 xml:space="preserve"> qua quá trì</w:t>
      </w:r>
      <w:r>
        <w:rPr>
          <w:rFonts w:ascii="Times New Roman" w:hAnsi="Times New Roman"/>
          <w:b/>
          <w:sz w:val="26"/>
        </w:rPr>
        <w:t>nh ki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>m tra:</w:t>
      </w:r>
    </w:p>
    <w:p w:rsidR="00C91F6E" w:rsidRDefault="00D60812">
      <w:r>
        <w:rPr>
          <w:rFonts w:ascii="Times New Roman" w:hAnsi="Times New Roman"/>
          <w:sz w:val="26"/>
        </w:rPr>
        <w:t>- Non-root container: Các l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nh 'docker exec podcast-app whoami'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tr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 v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non-root (appuser/nginxuser). Riêng đ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MySQL, do 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image chính 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(official image) không khai báo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USER, nên khi vào container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docker exec</w:t>
      </w:r>
      <w:r>
        <w:rPr>
          <w:rFonts w:ascii="Times New Roman" w:hAnsi="Times New Roman"/>
          <w:sz w:val="26"/>
        </w:rPr>
        <w:t xml:space="preserve"> s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y quy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root, nhưng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trình mysqld bên trong đã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 xml:space="preserve"> quy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user mysql. Đây là s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</w:t>
      </w:r>
      <w:r>
        <w:rPr>
          <w:rFonts w:ascii="Times New Roman" w:hAnsi="Times New Roman"/>
          <w:sz w:val="26"/>
        </w:rPr>
        <w:t>ỹ</w:t>
      </w:r>
      <w:r>
        <w:rPr>
          <w:rFonts w:ascii="Times New Roman" w:hAnsi="Times New Roman"/>
          <w:sz w:val="26"/>
        </w:rPr>
        <w:t xml:space="preserve"> thu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ch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n.</w:t>
      </w:r>
      <w:r>
        <w:rPr>
          <w:rFonts w:ascii="Times New Roman" w:hAnsi="Times New Roman"/>
          <w:sz w:val="26"/>
        </w:rPr>
        <w:br/>
        <w:t>-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nh: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trong file .env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u là chu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ký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ph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p.</w:t>
      </w:r>
      <w:r>
        <w:rPr>
          <w:rFonts w:ascii="Times New Roman" w:hAnsi="Times New Roman"/>
          <w:sz w:val="26"/>
        </w:rPr>
        <w:br/>
        <w:t>- Các Headers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s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khi</w:t>
      </w:r>
      <w:r>
        <w:rPr>
          <w:rFonts w:ascii="Times New Roman" w:hAnsi="Times New Roman"/>
          <w:sz w:val="26"/>
        </w:rPr>
        <w:t xml:space="preserve"> test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l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nh curl -I.</w:t>
      </w:r>
    </w:p>
    <w:p w:rsidR="00C91F6E" w:rsidRDefault="00D60812">
      <w:r>
        <w:rPr>
          <w:noProof/>
        </w:rPr>
        <w:drawing>
          <wp:inline distT="0" distB="0" distL="0" distR="0">
            <wp:extent cx="5486400" cy="19663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ecurity-hea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6E" w:rsidRDefault="00D60812">
      <w:pPr>
        <w:jc w:val="center"/>
      </w:pPr>
      <w:r>
        <w:rPr>
          <w:rFonts w:ascii="Times New Roman" w:hAnsi="Times New Roman"/>
          <w:i/>
          <w:sz w:val="26"/>
        </w:rPr>
        <w:t>Hình 6: Ph</w:t>
      </w:r>
      <w:r>
        <w:rPr>
          <w:rFonts w:ascii="Times New Roman" w:hAnsi="Times New Roman"/>
          <w:i/>
          <w:sz w:val="26"/>
        </w:rPr>
        <w:t>ả</w:t>
      </w:r>
      <w:r>
        <w:rPr>
          <w:rFonts w:ascii="Times New Roman" w:hAnsi="Times New Roman"/>
          <w:i/>
          <w:sz w:val="26"/>
        </w:rPr>
        <w:t>n h</w:t>
      </w:r>
      <w:r>
        <w:rPr>
          <w:rFonts w:ascii="Times New Roman" w:hAnsi="Times New Roman"/>
          <w:i/>
          <w:sz w:val="26"/>
        </w:rPr>
        <w:t>ồ</w:t>
      </w:r>
      <w:r>
        <w:rPr>
          <w:rFonts w:ascii="Times New Roman" w:hAnsi="Times New Roman"/>
          <w:i/>
          <w:sz w:val="26"/>
        </w:rPr>
        <w:t>i Security Headers c</w:t>
      </w:r>
      <w:r>
        <w:rPr>
          <w:rFonts w:ascii="Times New Roman" w:hAnsi="Times New Roman"/>
          <w:i/>
          <w:sz w:val="26"/>
        </w:rPr>
        <w:t>ủ</w:t>
      </w:r>
      <w:r>
        <w:rPr>
          <w:rFonts w:ascii="Times New Roman" w:hAnsi="Times New Roman"/>
          <w:i/>
          <w:sz w:val="26"/>
        </w:rPr>
        <w:t>a Nginx</w:t>
      </w:r>
    </w:p>
    <w:p w:rsidR="00C91F6E" w:rsidRDefault="00D60812">
      <w:pPr>
        <w:pStyle w:val="Heading1"/>
      </w:pPr>
      <w:bookmarkStart w:id="21" w:name="_Toc241684170"/>
      <w:r>
        <w:rPr>
          <w:rFonts w:ascii="Times New Roman" w:hAnsi="Times New Roman"/>
          <w:color w:val="000000"/>
          <w:sz w:val="32"/>
        </w:rPr>
        <w:t>Ph</w:t>
      </w:r>
      <w:r>
        <w:rPr>
          <w:rFonts w:ascii="Times New Roman" w:hAnsi="Times New Roman"/>
          <w:color w:val="000000"/>
          <w:sz w:val="32"/>
        </w:rPr>
        <w:t>ầ</w:t>
      </w:r>
      <w:r>
        <w:rPr>
          <w:rFonts w:ascii="Times New Roman" w:hAnsi="Times New Roman"/>
          <w:color w:val="000000"/>
          <w:sz w:val="32"/>
        </w:rPr>
        <w:t>n 8 - K</w:t>
      </w:r>
      <w:r>
        <w:rPr>
          <w:rFonts w:ascii="Times New Roman" w:hAnsi="Times New Roman"/>
          <w:color w:val="000000"/>
          <w:sz w:val="32"/>
        </w:rPr>
        <w:t>ế</w:t>
      </w:r>
      <w:r>
        <w:rPr>
          <w:rFonts w:ascii="Times New Roman" w:hAnsi="Times New Roman"/>
          <w:color w:val="000000"/>
          <w:sz w:val="32"/>
        </w:rPr>
        <w:t>t lu</w:t>
      </w:r>
      <w:r>
        <w:rPr>
          <w:rFonts w:ascii="Times New Roman" w:hAnsi="Times New Roman"/>
          <w:color w:val="000000"/>
          <w:sz w:val="32"/>
        </w:rPr>
        <w:t>ậ</w:t>
      </w:r>
      <w:r>
        <w:rPr>
          <w:rFonts w:ascii="Times New Roman" w:hAnsi="Times New Roman"/>
          <w:color w:val="000000"/>
          <w:sz w:val="32"/>
        </w:rPr>
        <w:t>n</w:t>
      </w:r>
      <w:bookmarkEnd w:id="21"/>
    </w:p>
    <w:p w:rsidR="00C91F6E" w:rsidRDefault="00D60812">
      <w:r>
        <w:rPr>
          <w:rFonts w:ascii="Times New Roman" w:hAnsi="Times New Roman"/>
          <w:sz w:val="26"/>
        </w:rPr>
        <w:t>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án Website Podcast/Media Library đã hoàn thành 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y đ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7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ra.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không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đáp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v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tính năng ph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v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n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i dung âm thanh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mà còn 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chu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n r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 xml:space="preserve"> cao v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 tin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y trong quá trình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khai.</w:t>
      </w:r>
    </w:p>
    <w:p w:rsidR="00C91F6E" w:rsidRDefault="00D60812">
      <w:pPr>
        <w:pStyle w:val="Heading2"/>
      </w:pPr>
      <w:bookmarkStart w:id="22" w:name="_Toc241684171"/>
      <w:r>
        <w:rPr>
          <w:rFonts w:ascii="Times New Roman" w:hAnsi="Times New Roman"/>
          <w:color w:val="000000"/>
          <w:sz w:val="28"/>
        </w:rPr>
        <w:t>Khó khăn &amp; Gi</w:t>
      </w:r>
      <w:r>
        <w:rPr>
          <w:rFonts w:ascii="Times New Roman" w:hAnsi="Times New Roman"/>
          <w:color w:val="000000"/>
          <w:sz w:val="28"/>
        </w:rPr>
        <w:t>ả</w:t>
      </w:r>
      <w:r>
        <w:rPr>
          <w:rFonts w:ascii="Times New Roman" w:hAnsi="Times New Roman"/>
          <w:color w:val="000000"/>
          <w:sz w:val="28"/>
        </w:rPr>
        <w:t>i pháp:</w:t>
      </w:r>
      <w:bookmarkEnd w:id="22"/>
    </w:p>
    <w:p w:rsidR="00C91F6E" w:rsidRDefault="00D60812">
      <w:r>
        <w:rPr>
          <w:rFonts w:ascii="Times New Roman" w:hAnsi="Times New Roman"/>
          <w:sz w:val="26"/>
        </w:rPr>
        <w:t>-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UTF-8 Encoding: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ng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t lưu vào DB b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double-encode ho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d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>i. 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pháp là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charset utf8mb4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p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DSN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PDO trong PHP và charset m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c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</w:t>
      </w:r>
      <w:r>
        <w:rPr>
          <w:rFonts w:ascii="Times New Roman" w:hAnsi="Times New Roman"/>
          <w:sz w:val="26"/>
        </w:rPr>
        <w:t xml:space="preserve"> container MySQL.</w:t>
      </w:r>
      <w:r>
        <w:rPr>
          <w:rFonts w:ascii="Times New Roman" w:hAnsi="Times New Roman"/>
          <w:sz w:val="26"/>
        </w:rPr>
        <w:br/>
        <w:t>-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mysqld-exporter DATA_SOURCE_NAME deprecated: Phiên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exporter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đ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i cú pháp. 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pháp là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l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command line c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 xml:space="preserve">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đúng chu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n DSN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Prometheus.</w:t>
      </w:r>
      <w:r>
        <w:rPr>
          <w:rFonts w:ascii="Times New Roman" w:hAnsi="Times New Roman"/>
          <w:sz w:val="26"/>
        </w:rPr>
        <w:br/>
        <w:t>- L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Grafana crash do trùng l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p Datasource Provisioning: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kh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>i ch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y container g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p xung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n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 provisioning có uid trùng l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p. 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quy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cách d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 d</w:t>
      </w:r>
      <w:r>
        <w:rPr>
          <w:rFonts w:ascii="Times New Roman" w:hAnsi="Times New Roman"/>
          <w:sz w:val="26"/>
        </w:rPr>
        <w:t>ẹ</w:t>
      </w:r>
      <w:r>
        <w:rPr>
          <w:rFonts w:ascii="Times New Roman" w:hAnsi="Times New Roman"/>
          <w:sz w:val="26"/>
        </w:rPr>
        <w:t>p volume cũ (docker-compose down -v) và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hình chính xác file datasources.yml.</w:t>
      </w:r>
    </w:p>
    <w:p w:rsidR="00C91F6E" w:rsidRDefault="00D60812">
      <w:pPr>
        <w:pStyle w:val="Heading2"/>
      </w:pPr>
      <w:bookmarkStart w:id="23" w:name="_Toc241684172"/>
      <w:r>
        <w:rPr>
          <w:rFonts w:ascii="Times New Roman" w:hAnsi="Times New Roman"/>
          <w:color w:val="000000"/>
          <w:sz w:val="28"/>
        </w:rPr>
        <w:t>Hư</w:t>
      </w:r>
      <w:r>
        <w:rPr>
          <w:rFonts w:ascii="Times New Roman" w:hAnsi="Times New Roman"/>
          <w:color w:val="000000"/>
          <w:sz w:val="28"/>
        </w:rPr>
        <w:t>ớ</w:t>
      </w:r>
      <w:r>
        <w:rPr>
          <w:rFonts w:ascii="Times New Roman" w:hAnsi="Times New Roman"/>
          <w:color w:val="000000"/>
          <w:sz w:val="28"/>
        </w:rPr>
        <w:t>ng phát tri</w:t>
      </w:r>
      <w:r>
        <w:rPr>
          <w:rFonts w:ascii="Times New Roman" w:hAnsi="Times New Roman"/>
          <w:color w:val="000000"/>
          <w:sz w:val="28"/>
        </w:rPr>
        <w:t>ể</w:t>
      </w:r>
      <w:r>
        <w:rPr>
          <w:rFonts w:ascii="Times New Roman" w:hAnsi="Times New Roman"/>
          <w:color w:val="000000"/>
          <w:sz w:val="28"/>
        </w:rPr>
        <w:t>n tương lai:</w:t>
      </w:r>
      <w:bookmarkEnd w:id="23"/>
    </w:p>
    <w:p w:rsidR="00C91F6E" w:rsidRDefault="00D60812">
      <w:r>
        <w:rPr>
          <w:rFonts w:ascii="Times New Roman" w:hAnsi="Times New Roman"/>
          <w:sz w:val="26"/>
        </w:rPr>
        <w:t>Trong tương lai,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 có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r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cách tích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lưu tr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i tư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(S3-compatible như MinIO)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lưu file audio dung 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 xml:space="preserve">n thay vì 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server.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 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i, có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khai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CI/CD (GitHub Actions)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test code, build image và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lên server m</w:t>
      </w:r>
      <w:r>
        <w:rPr>
          <w:rFonts w:ascii="Times New Roman" w:hAnsi="Times New Roman"/>
          <w:sz w:val="26"/>
        </w:rPr>
        <w:t>ỗ</w:t>
      </w:r>
      <w:r>
        <w:rPr>
          <w:rFonts w:ascii="Times New Roman" w:hAnsi="Times New Roman"/>
          <w:sz w:val="26"/>
        </w:rPr>
        <w:t>i khi có thay đ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i.</w:t>
      </w:r>
    </w:p>
    <w:sectPr w:rsidR="00C91F6E" w:rsidSect="00034616">
      <w:footerReference w:type="default" r:id="rId15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812" w:rsidRDefault="00D60812">
      <w:pPr>
        <w:spacing w:after="0" w:line="240" w:lineRule="auto"/>
      </w:pPr>
      <w:r>
        <w:separator/>
      </w:r>
    </w:p>
  </w:endnote>
  <w:endnote w:type="continuationSeparator" w:id="0">
    <w:p w:rsidR="00D60812" w:rsidRDefault="00D60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1F6E" w:rsidRDefault="00D60812">
    <w:pPr>
      <w:pStyle w:val="Footer"/>
      <w:jc w:val="center"/>
    </w:pPr>
    <w:r>
      <w:fldChar w:fldCharType="begin"/>
    </w:r>
    <w:r>
      <w:instrText>PAGE</w:instrText>
    </w:r>
    <w:r w:rsidR="00200C31"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812" w:rsidRDefault="00D60812">
      <w:pPr>
        <w:spacing w:after="0" w:line="240" w:lineRule="auto"/>
      </w:pPr>
      <w:r>
        <w:separator/>
      </w:r>
    </w:p>
  </w:footnote>
  <w:footnote w:type="continuationSeparator" w:id="0">
    <w:p w:rsidR="00D60812" w:rsidRDefault="00D60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C31"/>
    <w:rsid w:val="00244A01"/>
    <w:rsid w:val="0029639D"/>
    <w:rsid w:val="00326F90"/>
    <w:rsid w:val="00464BC5"/>
    <w:rsid w:val="006E2313"/>
    <w:rsid w:val="007712C1"/>
    <w:rsid w:val="009A7719"/>
    <w:rsid w:val="00AA1D8D"/>
    <w:rsid w:val="00B47730"/>
    <w:rsid w:val="00C91F6E"/>
    <w:rsid w:val="00CB0664"/>
    <w:rsid w:val="00D60812"/>
    <w:rsid w:val="00ED2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79F1A"/>
  <w14:defaultImageDpi w14:val="300"/>
  <w15:docId w15:val="{1C0D9A93-34D8-4F1D-93ED-2767C0AC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00C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0C3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00C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466B51-4D60-46D0-B3B9-60E2BB27C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2138</Words>
  <Characters>12189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/>
      <vt:lpstr>MỤC LỤC</vt:lpstr>
      <vt:lpstr>Phần 1 - Giới thiệu &amp; Kiến trúc hệ thống</vt:lpstr>
      <vt:lpstr>    1.1 Giới thiệu bài toán và mục tiêu</vt:lpstr>
      <vt:lpstr>    1.2 Công nghệ sử dụng</vt:lpstr>
      <vt:lpstr>    1.3 Sơ đồ và luồng dữ liệu kiến trúc hệ thống</vt:lpstr>
      <vt:lpstr>Phần 2 - Quản lý mã nguồn GitHub</vt:lpstr>
      <vt:lpstr>    2.1 Cấu trúc thư mục</vt:lpstr>
      <vt:lpstr>    2.2 Quản lý cấu hình và Gitignore</vt:lpstr>
      <vt:lpstr>    2.3 Quy trình Commit</vt:lpstr>
      <vt:lpstr>Phần 3 - Triển khai ứng dụng &amp; Database</vt:lpstr>
      <vt:lpstr>    3.1 Chức năng website Podcast</vt:lpstr>
      <vt:lpstr>    3.2 Cấu trúc cơ sở dữ liệu</vt:lpstr>
      <vt:lpstr>    3.3 Cấu trúc Dockerfile</vt:lpstr>
      <vt:lpstr>Phần 4 - Nginx Reverse Proxy</vt:lpstr>
      <vt:lpstr>    4.1 HTTP Security Headers</vt:lpstr>
      <vt:lpstr>Phần 5 - Prometheus + Grafana</vt:lpstr>
      <vt:lpstr>    5.1 Grafana Provisioning</vt:lpstr>
      <vt:lpstr>Phần 6 - Loki + Promtail + LogQL</vt:lpstr>
      <vt:lpstr>    6.1 Các truy vấn LogQL thực tế</vt:lpstr>
      <vt:lpstr>Phần 7 - Hardening bảo mật</vt:lpstr>
      <vt:lpstr>Phần 8 - Kết luận</vt:lpstr>
      <vt:lpstr>    Khó khăn &amp; Giải pháp:</vt:lpstr>
      <vt:lpstr>    Hướng phát triển tương lai:</vt:lpstr>
    </vt:vector>
  </TitlesOfParts>
  <Manager/>
  <Company/>
  <LinksUpToDate>false</LinksUpToDate>
  <CharactersWithSpaces>14299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2026-09-30T11:14:00Z</dcterms:modified>
  <cp:category/>
</cp:coreProperties>
</file>