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6EB" w:rsidRDefault="00ED26EB" w:rsidP="00ED26EB">
      <w:pPr>
        <w:spacing w:before="240" w:after="240"/>
        <w:ind w:hanging="425"/>
        <w:jc w:val="center"/>
        <w:rPr>
          <w:b/>
          <w:sz w:val="30"/>
          <w:szCs w:val="30"/>
        </w:rPr>
      </w:pPr>
      <w:bookmarkStart w:id="0" w:name="_GoBack"/>
      <w:bookmarkEnd w:id="0"/>
      <w:r>
        <w:rPr>
          <w:b/>
          <w:sz w:val="30"/>
          <w:szCs w:val="30"/>
        </w:rPr>
        <w:t>TRƯỜNG ĐẠI HỌC CÔNG NGHỆ THÔNG TIN VÀ TRUYỀN THÔNG</w:t>
      </w:r>
    </w:p>
    <w:p w:rsidR="00ED26EB" w:rsidRDefault="00ED26EB" w:rsidP="00ED26EB">
      <w:pPr>
        <w:spacing w:before="240" w:after="240"/>
        <w:ind w:hanging="425"/>
        <w:jc w:val="center"/>
        <w:rPr>
          <w:b/>
          <w:sz w:val="30"/>
          <w:szCs w:val="30"/>
          <w:u w:val="single"/>
        </w:rPr>
      </w:pPr>
      <w:r>
        <w:rPr>
          <w:b/>
          <w:sz w:val="30"/>
          <w:szCs w:val="30"/>
          <w:u w:val="single"/>
        </w:rPr>
        <w:t>KHOA CÔNG NGHỆ THÔNG TIN</w:t>
      </w:r>
    </w:p>
    <w:p w:rsidR="00ED26EB" w:rsidRPr="007B09D8" w:rsidRDefault="00ED26EB" w:rsidP="00ED26EB">
      <w:pPr>
        <w:spacing w:before="240" w:after="240"/>
        <w:ind w:hanging="425"/>
        <w:jc w:val="center"/>
        <w:rPr>
          <w:b/>
          <w:sz w:val="30"/>
          <w:szCs w:val="30"/>
          <w:u w:val="single"/>
        </w:rPr>
      </w:pPr>
      <w:r>
        <w:rPr>
          <w:b/>
          <w:noProof/>
          <w:sz w:val="30"/>
          <w:szCs w:val="30"/>
        </w:rPr>
        <w:drawing>
          <wp:inline distT="114300" distB="114300" distL="114300" distR="114300" wp14:anchorId="6F78A9B4" wp14:editId="031343FF">
            <wp:extent cx="2190939" cy="1991762"/>
            <wp:effectExtent l="0" t="0" r="0" b="0"/>
            <wp:docPr id="2114437587"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8"/>
                    <a:srcRect/>
                    <a:stretch>
                      <a:fillRect/>
                    </a:stretch>
                  </pic:blipFill>
                  <pic:spPr>
                    <a:xfrm>
                      <a:off x="0" y="0"/>
                      <a:ext cx="2211999" cy="2010908"/>
                    </a:xfrm>
                    <a:prstGeom prst="rect">
                      <a:avLst/>
                    </a:prstGeom>
                    <a:ln/>
                  </pic:spPr>
                </pic:pic>
              </a:graphicData>
            </a:graphic>
          </wp:inline>
        </w:drawing>
      </w:r>
    </w:p>
    <w:p w:rsidR="00ED26EB" w:rsidRDefault="00ED26EB" w:rsidP="00ED26EB"/>
    <w:p w:rsidR="00ED26EB" w:rsidRPr="009678A5" w:rsidRDefault="00ED26EB" w:rsidP="00ED26EB">
      <w:pPr>
        <w:spacing w:before="40" w:after="40"/>
        <w:jc w:val="center"/>
        <w:rPr>
          <w:color w:val="FF0000"/>
          <w:sz w:val="40"/>
          <w:szCs w:val="40"/>
        </w:rPr>
      </w:pPr>
      <w:r w:rsidRPr="009678A5">
        <w:rPr>
          <w:b/>
          <w:color w:val="FF0000"/>
          <w:sz w:val="40"/>
          <w:szCs w:val="40"/>
        </w:rPr>
        <w:t>BÁO CÁO MÔN HỌC</w:t>
      </w:r>
    </w:p>
    <w:p w:rsidR="00ED26EB" w:rsidRDefault="00ED26EB" w:rsidP="00ED26EB">
      <w:pPr>
        <w:spacing w:before="40" w:after="40"/>
        <w:jc w:val="center"/>
        <w:rPr>
          <w:b/>
          <w:color w:val="FF0000"/>
          <w:sz w:val="40"/>
          <w:szCs w:val="40"/>
        </w:rPr>
      </w:pPr>
      <w:r>
        <w:t>TRIỂN KHAI VÀ QUẢN TRỊ HỆ THỐNG PHẦN MỀM</w:t>
      </w:r>
    </w:p>
    <w:p w:rsidR="00244A01" w:rsidRPr="009678A5" w:rsidRDefault="00244A01" w:rsidP="00ED26EB">
      <w:pPr>
        <w:spacing w:before="40" w:after="40"/>
        <w:jc w:val="center"/>
        <w:rPr>
          <w:b/>
          <w:color w:val="FF0000"/>
          <w:sz w:val="40"/>
          <w:szCs w:val="40"/>
        </w:rPr>
      </w:pPr>
    </w:p>
    <w:p w:rsidR="00ED26EB" w:rsidRDefault="00ED26EB" w:rsidP="007712C1">
      <w:pPr>
        <w:spacing w:before="40" w:after="40"/>
        <w:ind w:firstLine="720"/>
        <w:rPr>
          <w:b/>
          <w:sz w:val="34"/>
          <w:szCs w:val="34"/>
        </w:rPr>
      </w:pPr>
      <w:r>
        <w:t>GIẢNG VIÊN: [TÊN GIẢNG VIÊN]</w:t>
      </w:r>
    </w:p>
    <w:p w:rsidR="00244A01" w:rsidRDefault="00244A01" w:rsidP="007712C1">
      <w:pPr>
        <w:spacing w:before="40" w:after="40"/>
        <w:ind w:firstLine="720"/>
        <w:rPr>
          <w:b/>
          <w:sz w:val="34"/>
          <w:szCs w:val="34"/>
        </w:rPr>
      </w:pPr>
    </w:p>
    <w:p w:rsidR="007712C1" w:rsidRPr="007712C1" w:rsidRDefault="007712C1" w:rsidP="007712C1">
      <w:pPr>
        <w:spacing w:before="40" w:after="40"/>
        <w:ind w:firstLine="720"/>
      </w:pPr>
    </w:p>
    <w:p w:rsidR="00244A01" w:rsidRDefault="00ED26EB" w:rsidP="00ED26EB">
      <w:pPr>
        <w:spacing w:before="40" w:after="40"/>
        <w:jc w:val="center"/>
        <w:rPr>
          <w:b/>
          <w:color w:val="FF0000"/>
          <w:sz w:val="40"/>
          <w:szCs w:val="40"/>
        </w:rPr>
      </w:pPr>
      <w:r>
        <w:rPr>
          <w:b/>
        </w:rPr>
        <w:t>ĐỀ TÀI: WEBSITE PODCAST/MEDIA LIBRARY (Đề 37)</w:t>
      </w:r>
      <w:r>
        <w:rPr>
          <w:b/>
        </w:rPr>
        <w:br/>
      </w:r>
      <w:r>
        <w:rPr>
          <w:b/>
        </w:rPr>
        <w:br/>
        <w:t>Sinh viên: Nông Hoàng Long | MSSV: dtc245200188 | Lớp: CNTT K23G | Thái Nguyên, 2026</w:t>
      </w:r>
    </w:p>
    <w:p w:rsidR="00ED26EB" w:rsidRPr="002A5D73" w:rsidRDefault="00ED26EB" w:rsidP="00ED26EB">
      <w:pPr>
        <w:spacing w:before="40" w:after="40"/>
        <w:jc w:val="center"/>
        <w:rPr>
          <w:color w:val="FF0000"/>
          <w:sz w:val="40"/>
          <w:szCs w:val="40"/>
          <w:lang w:val="vi-VN"/>
        </w:rPr>
      </w:pPr>
    </w:p>
    <w:p w:rsidR="00ED26EB" w:rsidRDefault="00ED26EB" w:rsidP="00ED26EB"/>
    <w:tbl>
      <w:tblPr>
        <w:tblW w:w="946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65"/>
        <w:gridCol w:w="248"/>
        <w:gridCol w:w="4152"/>
      </w:tblGrid>
      <w:tr w:rsidR="00ED26EB" w:rsidTr="00132C35">
        <w:trPr>
          <w:jc w:val="center"/>
        </w:trPr>
        <w:tc>
          <w:tcPr>
            <w:tcW w:w="50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ED26EB" w:rsidRDefault="00ED26EB" w:rsidP="00132C35">
            <w:pPr>
              <w:widowControl w:val="0"/>
              <w:pBdr>
                <w:top w:val="nil"/>
                <w:left w:val="nil"/>
                <w:bottom w:val="nil"/>
                <w:right w:val="nil"/>
                <w:between w:val="nil"/>
              </w:pBdr>
              <w:jc w:val="center"/>
              <w:rPr>
                <w:b/>
                <w:sz w:val="34"/>
                <w:szCs w:val="34"/>
              </w:rPr>
            </w:pPr>
            <w:r>
              <w:rPr>
                <w:b/>
                <w:sz w:val="34"/>
                <w:szCs w:val="34"/>
              </w:rPr>
              <w:t>NÔNG HOÀNG LONG</w:t>
            </w:r>
          </w:p>
        </w:tc>
        <w:tc>
          <w:tcPr>
            <w:tcW w:w="248"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ED26EB" w:rsidRDefault="00ED26EB" w:rsidP="00132C35">
            <w:pPr>
              <w:widowControl w:val="0"/>
              <w:pBdr>
                <w:top w:val="nil"/>
                <w:left w:val="nil"/>
                <w:bottom w:val="nil"/>
                <w:right w:val="nil"/>
                <w:between w:val="nil"/>
              </w:pBdr>
              <w:jc w:val="center"/>
              <w:rPr>
                <w:b/>
                <w:sz w:val="34"/>
                <w:szCs w:val="34"/>
              </w:rPr>
            </w:pPr>
            <w:r>
              <w:rPr>
                <w:b/>
                <w:sz w:val="34"/>
                <w:szCs w:val="34"/>
              </w:rPr>
              <w:t>:</w:t>
            </w:r>
          </w:p>
        </w:tc>
        <w:tc>
          <w:tcPr>
            <w:tcW w:w="415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ED26EB" w:rsidRDefault="00ED26EB" w:rsidP="00132C35">
            <w:pPr>
              <w:widowControl w:val="0"/>
              <w:pBdr>
                <w:top w:val="nil"/>
                <w:left w:val="nil"/>
                <w:bottom w:val="nil"/>
                <w:right w:val="nil"/>
                <w:between w:val="nil"/>
              </w:pBdr>
              <w:jc w:val="center"/>
              <w:rPr>
                <w:b/>
                <w:sz w:val="34"/>
                <w:szCs w:val="34"/>
              </w:rPr>
            </w:pPr>
            <w:r>
              <w:rPr>
                <w:b/>
                <w:sz w:val="34"/>
                <w:szCs w:val="34"/>
              </w:rPr>
              <w:t>CNTT K23G</w:t>
            </w:r>
          </w:p>
        </w:tc>
      </w:tr>
    </w:tbl>
    <w:p w:rsidR="00ED26EB" w:rsidRDefault="00ED26EB">
      <w:pPr>
        <w:pStyle w:val="Heading1"/>
        <w:rPr>
          <w:rFonts w:ascii="Times New Roman" w:hAnsi="Times New Roman"/>
          <w:color w:val="000000"/>
          <w:sz w:val="32"/>
        </w:rPr>
      </w:pPr>
    </w:p>
    <w:p w:rsidR="00C91F6E" w:rsidRDefault="00D60812">
      <w:pPr>
        <w:pStyle w:val="Heading1"/>
      </w:pPr>
      <w:bookmarkStart w:id="1" w:name="_Toc242546743"/>
      <w:r>
        <w:rPr>
          <w:rFonts w:ascii="Times New Roman" w:hAnsi="Times New Roman"/>
          <w:color w:val="000000"/>
          <w:sz w:val="32"/>
        </w:rPr>
        <w:t>MỤC LỤC</w:t>
      </w:r>
      <w:bookmarkEnd w:id="1"/>
    </w:p>
    <w:p w:rsidR="00421A26" w:rsidRDefault="00D60812">
      <w:pPr>
        <w:pStyle w:val="TOC1"/>
        <w:tabs>
          <w:tab w:val="right" w:leader="dot" w:pos="8990"/>
        </w:tabs>
        <w:rPr>
          <w:noProof/>
        </w:rPr>
      </w:pPr>
      <w:r>
        <w:fldChar w:fldCharType="begin"/>
      </w:r>
      <w:r>
        <w:instrText>TOC \o "1-3" \h \z \u</w:instrText>
      </w:r>
      <w:r>
        <w:fldChar w:fldCharType="separate"/>
      </w:r>
      <w:hyperlink w:anchor="_Toc242546743" w:history="1">
        <w:r w:rsidR="00421A26" w:rsidRPr="00AA1351">
          <w:rPr>
            <w:rStyle w:val="Hyperlink"/>
            <w:rFonts w:ascii="Times New Roman" w:hAnsi="Times New Roman"/>
            <w:noProof/>
          </w:rPr>
          <w:t>MỤC LỤC</w:t>
        </w:r>
        <w:r w:rsidR="00421A26">
          <w:rPr>
            <w:noProof/>
            <w:webHidden/>
          </w:rPr>
          <w:tab/>
        </w:r>
        <w:r w:rsidR="00421A26">
          <w:rPr>
            <w:noProof/>
            <w:webHidden/>
          </w:rPr>
          <w:fldChar w:fldCharType="begin"/>
        </w:r>
        <w:r w:rsidR="00421A26">
          <w:rPr>
            <w:noProof/>
            <w:webHidden/>
          </w:rPr>
          <w:instrText xml:space="preserve"> PAGEREF _Toc242546743 \h </w:instrText>
        </w:r>
        <w:r w:rsidR="00421A26">
          <w:rPr>
            <w:noProof/>
            <w:webHidden/>
          </w:rPr>
        </w:r>
        <w:r w:rsidR="00421A26">
          <w:rPr>
            <w:noProof/>
            <w:webHidden/>
          </w:rPr>
          <w:fldChar w:fldCharType="separate"/>
        </w:r>
        <w:r w:rsidR="00F04D79">
          <w:rPr>
            <w:noProof/>
            <w:webHidden/>
          </w:rPr>
          <w:t>2</w:t>
        </w:r>
        <w:r w:rsidR="00421A26">
          <w:rPr>
            <w:noProof/>
            <w:webHidden/>
          </w:rPr>
          <w:fldChar w:fldCharType="end"/>
        </w:r>
      </w:hyperlink>
    </w:p>
    <w:p w:rsidR="00421A26" w:rsidRDefault="00B813AC">
      <w:pPr>
        <w:pStyle w:val="TOC1"/>
        <w:tabs>
          <w:tab w:val="right" w:leader="dot" w:pos="8990"/>
        </w:tabs>
        <w:rPr>
          <w:noProof/>
        </w:rPr>
      </w:pPr>
      <w:hyperlink w:anchor="_Toc242546744" w:history="1">
        <w:r w:rsidR="00421A26" w:rsidRPr="00AA1351">
          <w:rPr>
            <w:rStyle w:val="Hyperlink"/>
            <w:rFonts w:ascii="Times New Roman" w:hAnsi="Times New Roman"/>
            <w:noProof/>
          </w:rPr>
          <w:t>Phần 1 - Giới thiệu &amp; Kiến trúc hệ thống</w:t>
        </w:r>
        <w:r w:rsidR="00421A26">
          <w:rPr>
            <w:noProof/>
            <w:webHidden/>
          </w:rPr>
          <w:tab/>
        </w:r>
        <w:r w:rsidR="00421A26">
          <w:rPr>
            <w:noProof/>
            <w:webHidden/>
          </w:rPr>
          <w:fldChar w:fldCharType="begin"/>
        </w:r>
        <w:r w:rsidR="00421A26">
          <w:rPr>
            <w:noProof/>
            <w:webHidden/>
          </w:rPr>
          <w:instrText xml:space="preserve"> PAGEREF _Toc242546744 \h </w:instrText>
        </w:r>
        <w:r w:rsidR="00421A26">
          <w:rPr>
            <w:noProof/>
            <w:webHidden/>
          </w:rPr>
        </w:r>
        <w:r w:rsidR="00421A26">
          <w:rPr>
            <w:noProof/>
            <w:webHidden/>
          </w:rPr>
          <w:fldChar w:fldCharType="separate"/>
        </w:r>
        <w:r w:rsidR="00F04D79">
          <w:rPr>
            <w:noProof/>
            <w:webHidden/>
          </w:rPr>
          <w:t>4</w:t>
        </w:r>
        <w:r w:rsidR="00421A26">
          <w:rPr>
            <w:noProof/>
            <w:webHidden/>
          </w:rPr>
          <w:fldChar w:fldCharType="end"/>
        </w:r>
      </w:hyperlink>
    </w:p>
    <w:p w:rsidR="00421A26" w:rsidRDefault="00B813AC">
      <w:pPr>
        <w:pStyle w:val="TOC2"/>
        <w:tabs>
          <w:tab w:val="right" w:leader="dot" w:pos="8990"/>
        </w:tabs>
        <w:rPr>
          <w:noProof/>
        </w:rPr>
      </w:pPr>
      <w:hyperlink w:anchor="_Toc242546745" w:history="1">
        <w:r w:rsidR="00421A26" w:rsidRPr="00AA1351">
          <w:rPr>
            <w:rStyle w:val="Hyperlink"/>
            <w:rFonts w:ascii="Times New Roman" w:hAnsi="Times New Roman"/>
            <w:noProof/>
          </w:rPr>
          <w:t>1.1 Giới thiệu bài toán và mục tiêu</w:t>
        </w:r>
        <w:r w:rsidR="00421A26">
          <w:rPr>
            <w:noProof/>
            <w:webHidden/>
          </w:rPr>
          <w:tab/>
        </w:r>
        <w:r w:rsidR="00421A26">
          <w:rPr>
            <w:noProof/>
            <w:webHidden/>
          </w:rPr>
          <w:fldChar w:fldCharType="begin"/>
        </w:r>
        <w:r w:rsidR="00421A26">
          <w:rPr>
            <w:noProof/>
            <w:webHidden/>
          </w:rPr>
          <w:instrText xml:space="preserve"> PAGEREF _Toc242546745 \h </w:instrText>
        </w:r>
        <w:r w:rsidR="00421A26">
          <w:rPr>
            <w:noProof/>
            <w:webHidden/>
          </w:rPr>
        </w:r>
        <w:r w:rsidR="00421A26">
          <w:rPr>
            <w:noProof/>
            <w:webHidden/>
          </w:rPr>
          <w:fldChar w:fldCharType="separate"/>
        </w:r>
        <w:r w:rsidR="00F04D79">
          <w:rPr>
            <w:noProof/>
            <w:webHidden/>
          </w:rPr>
          <w:t>4</w:t>
        </w:r>
        <w:r w:rsidR="00421A26">
          <w:rPr>
            <w:noProof/>
            <w:webHidden/>
          </w:rPr>
          <w:fldChar w:fldCharType="end"/>
        </w:r>
      </w:hyperlink>
    </w:p>
    <w:p w:rsidR="00421A26" w:rsidRDefault="00B813AC">
      <w:pPr>
        <w:pStyle w:val="TOC2"/>
        <w:tabs>
          <w:tab w:val="right" w:leader="dot" w:pos="8990"/>
        </w:tabs>
        <w:rPr>
          <w:noProof/>
        </w:rPr>
      </w:pPr>
      <w:hyperlink w:anchor="_Toc242546746" w:history="1">
        <w:r w:rsidR="00421A26" w:rsidRPr="00AA1351">
          <w:rPr>
            <w:rStyle w:val="Hyperlink"/>
            <w:rFonts w:ascii="Times New Roman" w:hAnsi="Times New Roman"/>
            <w:noProof/>
          </w:rPr>
          <w:t>1.2 Công nghệ sử dụng</w:t>
        </w:r>
        <w:r w:rsidR="00421A26">
          <w:rPr>
            <w:noProof/>
            <w:webHidden/>
          </w:rPr>
          <w:tab/>
        </w:r>
        <w:r w:rsidR="00421A26">
          <w:rPr>
            <w:noProof/>
            <w:webHidden/>
          </w:rPr>
          <w:fldChar w:fldCharType="begin"/>
        </w:r>
        <w:r w:rsidR="00421A26">
          <w:rPr>
            <w:noProof/>
            <w:webHidden/>
          </w:rPr>
          <w:instrText xml:space="preserve"> PAGEREF _Toc242546746 \h </w:instrText>
        </w:r>
        <w:r w:rsidR="00421A26">
          <w:rPr>
            <w:noProof/>
            <w:webHidden/>
          </w:rPr>
        </w:r>
        <w:r w:rsidR="00421A26">
          <w:rPr>
            <w:noProof/>
            <w:webHidden/>
          </w:rPr>
          <w:fldChar w:fldCharType="separate"/>
        </w:r>
        <w:r w:rsidR="00F04D79">
          <w:rPr>
            <w:noProof/>
            <w:webHidden/>
          </w:rPr>
          <w:t>4</w:t>
        </w:r>
        <w:r w:rsidR="00421A26">
          <w:rPr>
            <w:noProof/>
            <w:webHidden/>
          </w:rPr>
          <w:fldChar w:fldCharType="end"/>
        </w:r>
      </w:hyperlink>
    </w:p>
    <w:p w:rsidR="00421A26" w:rsidRDefault="00B813AC">
      <w:pPr>
        <w:pStyle w:val="TOC2"/>
        <w:tabs>
          <w:tab w:val="right" w:leader="dot" w:pos="8990"/>
        </w:tabs>
        <w:rPr>
          <w:noProof/>
        </w:rPr>
      </w:pPr>
      <w:hyperlink w:anchor="_Toc242546747" w:history="1">
        <w:r w:rsidR="00421A26" w:rsidRPr="00AA1351">
          <w:rPr>
            <w:rStyle w:val="Hyperlink"/>
            <w:rFonts w:ascii="Times New Roman" w:hAnsi="Times New Roman"/>
            <w:noProof/>
          </w:rPr>
          <w:t>1.3 Sơ đồ và luồng dữ liệu kiến trúc hệ thống</w:t>
        </w:r>
        <w:r w:rsidR="00421A26">
          <w:rPr>
            <w:noProof/>
            <w:webHidden/>
          </w:rPr>
          <w:tab/>
        </w:r>
        <w:r w:rsidR="00421A26">
          <w:rPr>
            <w:noProof/>
            <w:webHidden/>
          </w:rPr>
          <w:fldChar w:fldCharType="begin"/>
        </w:r>
        <w:r w:rsidR="00421A26">
          <w:rPr>
            <w:noProof/>
            <w:webHidden/>
          </w:rPr>
          <w:instrText xml:space="preserve"> PAGEREF _Toc242546747 \h </w:instrText>
        </w:r>
        <w:r w:rsidR="00421A26">
          <w:rPr>
            <w:noProof/>
            <w:webHidden/>
          </w:rPr>
        </w:r>
        <w:r w:rsidR="00421A26">
          <w:rPr>
            <w:noProof/>
            <w:webHidden/>
          </w:rPr>
          <w:fldChar w:fldCharType="separate"/>
        </w:r>
        <w:r w:rsidR="00F04D79">
          <w:rPr>
            <w:noProof/>
            <w:webHidden/>
          </w:rPr>
          <w:t>4</w:t>
        </w:r>
        <w:r w:rsidR="00421A26">
          <w:rPr>
            <w:noProof/>
            <w:webHidden/>
          </w:rPr>
          <w:fldChar w:fldCharType="end"/>
        </w:r>
      </w:hyperlink>
    </w:p>
    <w:p w:rsidR="00421A26" w:rsidRDefault="00B813AC">
      <w:pPr>
        <w:pStyle w:val="TOC1"/>
        <w:tabs>
          <w:tab w:val="right" w:leader="dot" w:pos="8990"/>
        </w:tabs>
        <w:rPr>
          <w:noProof/>
        </w:rPr>
      </w:pPr>
      <w:hyperlink w:anchor="_Toc242546748" w:history="1">
        <w:r w:rsidR="00421A26" w:rsidRPr="00AA1351">
          <w:rPr>
            <w:rStyle w:val="Hyperlink"/>
            <w:rFonts w:ascii="Times New Roman" w:hAnsi="Times New Roman"/>
            <w:noProof/>
          </w:rPr>
          <w:t>Phần 2 - Quản lý mã nguồn GitHub</w:t>
        </w:r>
        <w:r w:rsidR="00421A26">
          <w:rPr>
            <w:noProof/>
            <w:webHidden/>
          </w:rPr>
          <w:tab/>
        </w:r>
        <w:r w:rsidR="00421A26">
          <w:rPr>
            <w:noProof/>
            <w:webHidden/>
          </w:rPr>
          <w:fldChar w:fldCharType="begin"/>
        </w:r>
        <w:r w:rsidR="00421A26">
          <w:rPr>
            <w:noProof/>
            <w:webHidden/>
          </w:rPr>
          <w:instrText xml:space="preserve"> PAGEREF _Toc242546748 \h </w:instrText>
        </w:r>
        <w:r w:rsidR="00421A26">
          <w:rPr>
            <w:noProof/>
            <w:webHidden/>
          </w:rPr>
        </w:r>
        <w:r w:rsidR="00421A26">
          <w:rPr>
            <w:noProof/>
            <w:webHidden/>
          </w:rPr>
          <w:fldChar w:fldCharType="separate"/>
        </w:r>
        <w:r w:rsidR="00F04D79">
          <w:rPr>
            <w:noProof/>
            <w:webHidden/>
          </w:rPr>
          <w:t>5</w:t>
        </w:r>
        <w:r w:rsidR="00421A26">
          <w:rPr>
            <w:noProof/>
            <w:webHidden/>
          </w:rPr>
          <w:fldChar w:fldCharType="end"/>
        </w:r>
      </w:hyperlink>
    </w:p>
    <w:p w:rsidR="00421A26" w:rsidRDefault="00B813AC">
      <w:pPr>
        <w:pStyle w:val="TOC2"/>
        <w:tabs>
          <w:tab w:val="right" w:leader="dot" w:pos="8990"/>
        </w:tabs>
        <w:rPr>
          <w:noProof/>
        </w:rPr>
      </w:pPr>
      <w:hyperlink w:anchor="_Toc242546749" w:history="1">
        <w:r w:rsidR="00421A26" w:rsidRPr="00AA1351">
          <w:rPr>
            <w:rStyle w:val="Hyperlink"/>
            <w:rFonts w:ascii="Times New Roman" w:hAnsi="Times New Roman"/>
            <w:noProof/>
          </w:rPr>
          <w:t>2.1 Cấu trúc thư mục</w:t>
        </w:r>
        <w:r w:rsidR="00421A26">
          <w:rPr>
            <w:noProof/>
            <w:webHidden/>
          </w:rPr>
          <w:tab/>
        </w:r>
        <w:r w:rsidR="00421A26">
          <w:rPr>
            <w:noProof/>
            <w:webHidden/>
          </w:rPr>
          <w:fldChar w:fldCharType="begin"/>
        </w:r>
        <w:r w:rsidR="00421A26">
          <w:rPr>
            <w:noProof/>
            <w:webHidden/>
          </w:rPr>
          <w:instrText xml:space="preserve"> PAGEREF _Toc242546749 \h </w:instrText>
        </w:r>
        <w:r w:rsidR="00421A26">
          <w:rPr>
            <w:noProof/>
            <w:webHidden/>
          </w:rPr>
        </w:r>
        <w:r w:rsidR="00421A26">
          <w:rPr>
            <w:noProof/>
            <w:webHidden/>
          </w:rPr>
          <w:fldChar w:fldCharType="separate"/>
        </w:r>
        <w:r w:rsidR="00F04D79">
          <w:rPr>
            <w:noProof/>
            <w:webHidden/>
          </w:rPr>
          <w:t>5</w:t>
        </w:r>
        <w:r w:rsidR="00421A26">
          <w:rPr>
            <w:noProof/>
            <w:webHidden/>
          </w:rPr>
          <w:fldChar w:fldCharType="end"/>
        </w:r>
      </w:hyperlink>
    </w:p>
    <w:p w:rsidR="00421A26" w:rsidRDefault="00B813AC">
      <w:pPr>
        <w:pStyle w:val="TOC2"/>
        <w:tabs>
          <w:tab w:val="right" w:leader="dot" w:pos="8990"/>
        </w:tabs>
        <w:rPr>
          <w:noProof/>
        </w:rPr>
      </w:pPr>
      <w:hyperlink w:anchor="_Toc242546750" w:history="1">
        <w:r w:rsidR="00421A26" w:rsidRPr="00AA1351">
          <w:rPr>
            <w:rStyle w:val="Hyperlink"/>
            <w:rFonts w:ascii="Times New Roman" w:hAnsi="Times New Roman"/>
            <w:noProof/>
          </w:rPr>
          <w:t>2.2 Quản lý cấu hình và Gitignore</w:t>
        </w:r>
        <w:r w:rsidR="00421A26">
          <w:rPr>
            <w:noProof/>
            <w:webHidden/>
          </w:rPr>
          <w:tab/>
        </w:r>
        <w:r w:rsidR="00421A26">
          <w:rPr>
            <w:noProof/>
            <w:webHidden/>
          </w:rPr>
          <w:fldChar w:fldCharType="begin"/>
        </w:r>
        <w:r w:rsidR="00421A26">
          <w:rPr>
            <w:noProof/>
            <w:webHidden/>
          </w:rPr>
          <w:instrText xml:space="preserve"> PAGEREF _Toc242546750 \h </w:instrText>
        </w:r>
        <w:r w:rsidR="00421A26">
          <w:rPr>
            <w:noProof/>
            <w:webHidden/>
          </w:rPr>
        </w:r>
        <w:r w:rsidR="00421A26">
          <w:rPr>
            <w:noProof/>
            <w:webHidden/>
          </w:rPr>
          <w:fldChar w:fldCharType="separate"/>
        </w:r>
        <w:r w:rsidR="00F04D79">
          <w:rPr>
            <w:noProof/>
            <w:webHidden/>
          </w:rPr>
          <w:t>6</w:t>
        </w:r>
        <w:r w:rsidR="00421A26">
          <w:rPr>
            <w:noProof/>
            <w:webHidden/>
          </w:rPr>
          <w:fldChar w:fldCharType="end"/>
        </w:r>
      </w:hyperlink>
    </w:p>
    <w:p w:rsidR="00421A26" w:rsidRDefault="00B813AC">
      <w:pPr>
        <w:pStyle w:val="TOC2"/>
        <w:tabs>
          <w:tab w:val="right" w:leader="dot" w:pos="8990"/>
        </w:tabs>
        <w:rPr>
          <w:noProof/>
        </w:rPr>
      </w:pPr>
      <w:hyperlink w:anchor="_Toc242546751" w:history="1">
        <w:r w:rsidR="00421A26" w:rsidRPr="00AA1351">
          <w:rPr>
            <w:rStyle w:val="Hyperlink"/>
            <w:rFonts w:ascii="Times New Roman" w:hAnsi="Times New Roman"/>
            <w:noProof/>
          </w:rPr>
          <w:t>2.3 Quy trình Commit</w:t>
        </w:r>
        <w:r w:rsidR="00421A26">
          <w:rPr>
            <w:noProof/>
            <w:webHidden/>
          </w:rPr>
          <w:tab/>
        </w:r>
        <w:r w:rsidR="00421A26">
          <w:rPr>
            <w:noProof/>
            <w:webHidden/>
          </w:rPr>
          <w:fldChar w:fldCharType="begin"/>
        </w:r>
        <w:r w:rsidR="00421A26">
          <w:rPr>
            <w:noProof/>
            <w:webHidden/>
          </w:rPr>
          <w:instrText xml:space="preserve"> PAGEREF _Toc242546751 \h </w:instrText>
        </w:r>
        <w:r w:rsidR="00421A26">
          <w:rPr>
            <w:noProof/>
            <w:webHidden/>
          </w:rPr>
        </w:r>
        <w:r w:rsidR="00421A26">
          <w:rPr>
            <w:noProof/>
            <w:webHidden/>
          </w:rPr>
          <w:fldChar w:fldCharType="separate"/>
        </w:r>
        <w:r w:rsidR="00F04D79">
          <w:rPr>
            <w:noProof/>
            <w:webHidden/>
          </w:rPr>
          <w:t>6</w:t>
        </w:r>
        <w:r w:rsidR="00421A26">
          <w:rPr>
            <w:noProof/>
            <w:webHidden/>
          </w:rPr>
          <w:fldChar w:fldCharType="end"/>
        </w:r>
      </w:hyperlink>
    </w:p>
    <w:p w:rsidR="00421A26" w:rsidRDefault="00B813AC">
      <w:pPr>
        <w:pStyle w:val="TOC1"/>
        <w:tabs>
          <w:tab w:val="right" w:leader="dot" w:pos="8990"/>
        </w:tabs>
        <w:rPr>
          <w:noProof/>
        </w:rPr>
      </w:pPr>
      <w:hyperlink w:anchor="_Toc242546752" w:history="1">
        <w:r w:rsidR="00421A26" w:rsidRPr="00AA1351">
          <w:rPr>
            <w:rStyle w:val="Hyperlink"/>
            <w:rFonts w:ascii="Times New Roman" w:hAnsi="Times New Roman"/>
            <w:noProof/>
          </w:rPr>
          <w:t>Phần 3 - Triển khai ứng dụng &amp; Database</w:t>
        </w:r>
        <w:r w:rsidR="00421A26">
          <w:rPr>
            <w:noProof/>
            <w:webHidden/>
          </w:rPr>
          <w:tab/>
        </w:r>
        <w:r w:rsidR="00421A26">
          <w:rPr>
            <w:noProof/>
            <w:webHidden/>
          </w:rPr>
          <w:fldChar w:fldCharType="begin"/>
        </w:r>
        <w:r w:rsidR="00421A26">
          <w:rPr>
            <w:noProof/>
            <w:webHidden/>
          </w:rPr>
          <w:instrText xml:space="preserve"> PAGEREF _Toc242546752 \h </w:instrText>
        </w:r>
        <w:r w:rsidR="00421A26">
          <w:rPr>
            <w:noProof/>
            <w:webHidden/>
          </w:rPr>
        </w:r>
        <w:r w:rsidR="00421A26">
          <w:rPr>
            <w:noProof/>
            <w:webHidden/>
          </w:rPr>
          <w:fldChar w:fldCharType="separate"/>
        </w:r>
        <w:r w:rsidR="00F04D79">
          <w:rPr>
            <w:noProof/>
            <w:webHidden/>
          </w:rPr>
          <w:t>6</w:t>
        </w:r>
        <w:r w:rsidR="00421A26">
          <w:rPr>
            <w:noProof/>
            <w:webHidden/>
          </w:rPr>
          <w:fldChar w:fldCharType="end"/>
        </w:r>
      </w:hyperlink>
    </w:p>
    <w:p w:rsidR="00421A26" w:rsidRDefault="00B813AC">
      <w:pPr>
        <w:pStyle w:val="TOC2"/>
        <w:tabs>
          <w:tab w:val="right" w:leader="dot" w:pos="8990"/>
        </w:tabs>
        <w:rPr>
          <w:noProof/>
        </w:rPr>
      </w:pPr>
      <w:hyperlink w:anchor="_Toc242546753" w:history="1">
        <w:r w:rsidR="00421A26" w:rsidRPr="00AA1351">
          <w:rPr>
            <w:rStyle w:val="Hyperlink"/>
            <w:rFonts w:ascii="Times New Roman" w:hAnsi="Times New Roman"/>
            <w:noProof/>
          </w:rPr>
          <w:t>3.1 Chức năng website Podcast</w:t>
        </w:r>
        <w:r w:rsidR="00421A26">
          <w:rPr>
            <w:noProof/>
            <w:webHidden/>
          </w:rPr>
          <w:tab/>
        </w:r>
        <w:r w:rsidR="00421A26">
          <w:rPr>
            <w:noProof/>
            <w:webHidden/>
          </w:rPr>
          <w:fldChar w:fldCharType="begin"/>
        </w:r>
        <w:r w:rsidR="00421A26">
          <w:rPr>
            <w:noProof/>
            <w:webHidden/>
          </w:rPr>
          <w:instrText xml:space="preserve"> PAGEREF _Toc242546753 \h </w:instrText>
        </w:r>
        <w:r w:rsidR="00421A26">
          <w:rPr>
            <w:noProof/>
            <w:webHidden/>
          </w:rPr>
        </w:r>
        <w:r w:rsidR="00421A26">
          <w:rPr>
            <w:noProof/>
            <w:webHidden/>
          </w:rPr>
          <w:fldChar w:fldCharType="separate"/>
        </w:r>
        <w:r w:rsidR="00F04D79">
          <w:rPr>
            <w:noProof/>
            <w:webHidden/>
          </w:rPr>
          <w:t>6</w:t>
        </w:r>
        <w:r w:rsidR="00421A26">
          <w:rPr>
            <w:noProof/>
            <w:webHidden/>
          </w:rPr>
          <w:fldChar w:fldCharType="end"/>
        </w:r>
      </w:hyperlink>
    </w:p>
    <w:p w:rsidR="00421A26" w:rsidRDefault="00B813AC">
      <w:pPr>
        <w:pStyle w:val="TOC2"/>
        <w:tabs>
          <w:tab w:val="right" w:leader="dot" w:pos="8990"/>
        </w:tabs>
        <w:rPr>
          <w:noProof/>
        </w:rPr>
      </w:pPr>
      <w:hyperlink w:anchor="_Toc242546754" w:history="1">
        <w:r w:rsidR="00421A26" w:rsidRPr="00AA1351">
          <w:rPr>
            <w:rStyle w:val="Hyperlink"/>
            <w:rFonts w:ascii="Times New Roman" w:hAnsi="Times New Roman"/>
            <w:noProof/>
          </w:rPr>
          <w:t>3.2 Cấu trúc cơ sở dữ liệu</w:t>
        </w:r>
        <w:r w:rsidR="00421A26">
          <w:rPr>
            <w:noProof/>
            <w:webHidden/>
          </w:rPr>
          <w:tab/>
        </w:r>
        <w:r w:rsidR="00421A26">
          <w:rPr>
            <w:noProof/>
            <w:webHidden/>
          </w:rPr>
          <w:fldChar w:fldCharType="begin"/>
        </w:r>
        <w:r w:rsidR="00421A26">
          <w:rPr>
            <w:noProof/>
            <w:webHidden/>
          </w:rPr>
          <w:instrText xml:space="preserve"> PAGEREF _Toc242546754 \h </w:instrText>
        </w:r>
        <w:r w:rsidR="00421A26">
          <w:rPr>
            <w:noProof/>
            <w:webHidden/>
          </w:rPr>
        </w:r>
        <w:r w:rsidR="00421A26">
          <w:rPr>
            <w:noProof/>
            <w:webHidden/>
          </w:rPr>
          <w:fldChar w:fldCharType="separate"/>
        </w:r>
        <w:r w:rsidR="00F04D79">
          <w:rPr>
            <w:noProof/>
            <w:webHidden/>
          </w:rPr>
          <w:t>7</w:t>
        </w:r>
        <w:r w:rsidR="00421A26">
          <w:rPr>
            <w:noProof/>
            <w:webHidden/>
          </w:rPr>
          <w:fldChar w:fldCharType="end"/>
        </w:r>
      </w:hyperlink>
    </w:p>
    <w:p w:rsidR="00421A26" w:rsidRDefault="00B813AC">
      <w:pPr>
        <w:pStyle w:val="TOC2"/>
        <w:tabs>
          <w:tab w:val="right" w:leader="dot" w:pos="8990"/>
        </w:tabs>
        <w:rPr>
          <w:noProof/>
        </w:rPr>
      </w:pPr>
      <w:hyperlink w:anchor="_Toc242546755" w:history="1">
        <w:r w:rsidR="00421A26" w:rsidRPr="00AA1351">
          <w:rPr>
            <w:rStyle w:val="Hyperlink"/>
            <w:rFonts w:ascii="Times New Roman" w:hAnsi="Times New Roman"/>
            <w:noProof/>
          </w:rPr>
          <w:t>3.3 Cấu trúc Dockerfile</w:t>
        </w:r>
        <w:r w:rsidR="00421A26">
          <w:rPr>
            <w:noProof/>
            <w:webHidden/>
          </w:rPr>
          <w:tab/>
        </w:r>
        <w:r w:rsidR="00421A26">
          <w:rPr>
            <w:noProof/>
            <w:webHidden/>
          </w:rPr>
          <w:fldChar w:fldCharType="begin"/>
        </w:r>
        <w:r w:rsidR="00421A26">
          <w:rPr>
            <w:noProof/>
            <w:webHidden/>
          </w:rPr>
          <w:instrText xml:space="preserve"> PAGEREF _Toc242546755 \h </w:instrText>
        </w:r>
        <w:r w:rsidR="00421A26">
          <w:rPr>
            <w:noProof/>
            <w:webHidden/>
          </w:rPr>
        </w:r>
        <w:r w:rsidR="00421A26">
          <w:rPr>
            <w:noProof/>
            <w:webHidden/>
          </w:rPr>
          <w:fldChar w:fldCharType="separate"/>
        </w:r>
        <w:r w:rsidR="00F04D79">
          <w:rPr>
            <w:noProof/>
            <w:webHidden/>
          </w:rPr>
          <w:t>8</w:t>
        </w:r>
        <w:r w:rsidR="00421A26">
          <w:rPr>
            <w:noProof/>
            <w:webHidden/>
          </w:rPr>
          <w:fldChar w:fldCharType="end"/>
        </w:r>
      </w:hyperlink>
    </w:p>
    <w:p w:rsidR="00421A26" w:rsidRDefault="00B813AC">
      <w:pPr>
        <w:pStyle w:val="TOC1"/>
        <w:tabs>
          <w:tab w:val="right" w:leader="dot" w:pos="8990"/>
        </w:tabs>
        <w:rPr>
          <w:noProof/>
        </w:rPr>
      </w:pPr>
      <w:hyperlink w:anchor="_Toc242546756" w:history="1">
        <w:r w:rsidR="00421A26" w:rsidRPr="00AA1351">
          <w:rPr>
            <w:rStyle w:val="Hyperlink"/>
            <w:rFonts w:ascii="Times New Roman" w:hAnsi="Times New Roman"/>
            <w:noProof/>
          </w:rPr>
          <w:t>Phần 4 - Nginx Reverse Proxy</w:t>
        </w:r>
        <w:r w:rsidR="00421A26">
          <w:rPr>
            <w:noProof/>
            <w:webHidden/>
          </w:rPr>
          <w:tab/>
        </w:r>
        <w:r w:rsidR="00421A26">
          <w:rPr>
            <w:noProof/>
            <w:webHidden/>
          </w:rPr>
          <w:fldChar w:fldCharType="begin"/>
        </w:r>
        <w:r w:rsidR="00421A26">
          <w:rPr>
            <w:noProof/>
            <w:webHidden/>
          </w:rPr>
          <w:instrText xml:space="preserve"> PAGEREF _Toc242546756 \h </w:instrText>
        </w:r>
        <w:r w:rsidR="00421A26">
          <w:rPr>
            <w:noProof/>
            <w:webHidden/>
          </w:rPr>
        </w:r>
        <w:r w:rsidR="00421A26">
          <w:rPr>
            <w:noProof/>
            <w:webHidden/>
          </w:rPr>
          <w:fldChar w:fldCharType="separate"/>
        </w:r>
        <w:r w:rsidR="00F04D79">
          <w:rPr>
            <w:noProof/>
            <w:webHidden/>
          </w:rPr>
          <w:t>8</w:t>
        </w:r>
        <w:r w:rsidR="00421A26">
          <w:rPr>
            <w:noProof/>
            <w:webHidden/>
          </w:rPr>
          <w:fldChar w:fldCharType="end"/>
        </w:r>
      </w:hyperlink>
    </w:p>
    <w:p w:rsidR="00421A26" w:rsidRDefault="00B813AC">
      <w:pPr>
        <w:pStyle w:val="TOC2"/>
        <w:tabs>
          <w:tab w:val="right" w:leader="dot" w:pos="8990"/>
        </w:tabs>
        <w:rPr>
          <w:noProof/>
        </w:rPr>
      </w:pPr>
      <w:hyperlink w:anchor="_Toc242546757" w:history="1">
        <w:r w:rsidR="00421A26" w:rsidRPr="00AA1351">
          <w:rPr>
            <w:rStyle w:val="Hyperlink"/>
            <w:rFonts w:ascii="Times New Roman" w:hAnsi="Times New Roman"/>
            <w:noProof/>
          </w:rPr>
          <w:t>4.1 HTTP Security Headers</w:t>
        </w:r>
        <w:r w:rsidR="00421A26">
          <w:rPr>
            <w:noProof/>
            <w:webHidden/>
          </w:rPr>
          <w:tab/>
        </w:r>
        <w:r w:rsidR="00421A26">
          <w:rPr>
            <w:noProof/>
            <w:webHidden/>
          </w:rPr>
          <w:fldChar w:fldCharType="begin"/>
        </w:r>
        <w:r w:rsidR="00421A26">
          <w:rPr>
            <w:noProof/>
            <w:webHidden/>
          </w:rPr>
          <w:instrText xml:space="preserve"> PAGEREF _Toc242546757 \h </w:instrText>
        </w:r>
        <w:r w:rsidR="00421A26">
          <w:rPr>
            <w:noProof/>
            <w:webHidden/>
          </w:rPr>
        </w:r>
        <w:r w:rsidR="00421A26">
          <w:rPr>
            <w:noProof/>
            <w:webHidden/>
          </w:rPr>
          <w:fldChar w:fldCharType="separate"/>
        </w:r>
        <w:r w:rsidR="00F04D79">
          <w:rPr>
            <w:noProof/>
            <w:webHidden/>
          </w:rPr>
          <w:t>8</w:t>
        </w:r>
        <w:r w:rsidR="00421A26">
          <w:rPr>
            <w:noProof/>
            <w:webHidden/>
          </w:rPr>
          <w:fldChar w:fldCharType="end"/>
        </w:r>
      </w:hyperlink>
    </w:p>
    <w:p w:rsidR="00421A26" w:rsidRDefault="00B813AC">
      <w:pPr>
        <w:pStyle w:val="TOC1"/>
        <w:tabs>
          <w:tab w:val="right" w:leader="dot" w:pos="8990"/>
        </w:tabs>
        <w:rPr>
          <w:noProof/>
        </w:rPr>
      </w:pPr>
      <w:hyperlink w:anchor="_Toc242546758" w:history="1">
        <w:r w:rsidR="00421A26" w:rsidRPr="00AA1351">
          <w:rPr>
            <w:rStyle w:val="Hyperlink"/>
            <w:rFonts w:ascii="Times New Roman" w:hAnsi="Times New Roman"/>
            <w:noProof/>
          </w:rPr>
          <w:t>Phần 5 - Prometheus + Grafana</w:t>
        </w:r>
        <w:r w:rsidR="00421A26">
          <w:rPr>
            <w:noProof/>
            <w:webHidden/>
          </w:rPr>
          <w:tab/>
        </w:r>
        <w:r w:rsidR="00421A26">
          <w:rPr>
            <w:noProof/>
            <w:webHidden/>
          </w:rPr>
          <w:fldChar w:fldCharType="begin"/>
        </w:r>
        <w:r w:rsidR="00421A26">
          <w:rPr>
            <w:noProof/>
            <w:webHidden/>
          </w:rPr>
          <w:instrText xml:space="preserve"> PAGEREF _Toc242546758 \h </w:instrText>
        </w:r>
        <w:r w:rsidR="00421A26">
          <w:rPr>
            <w:noProof/>
            <w:webHidden/>
          </w:rPr>
        </w:r>
        <w:r w:rsidR="00421A26">
          <w:rPr>
            <w:noProof/>
            <w:webHidden/>
          </w:rPr>
          <w:fldChar w:fldCharType="separate"/>
        </w:r>
        <w:r w:rsidR="00F04D79">
          <w:rPr>
            <w:noProof/>
            <w:webHidden/>
          </w:rPr>
          <w:t>9</w:t>
        </w:r>
        <w:r w:rsidR="00421A26">
          <w:rPr>
            <w:noProof/>
            <w:webHidden/>
          </w:rPr>
          <w:fldChar w:fldCharType="end"/>
        </w:r>
      </w:hyperlink>
    </w:p>
    <w:p w:rsidR="00421A26" w:rsidRDefault="00B813AC">
      <w:pPr>
        <w:pStyle w:val="TOC2"/>
        <w:tabs>
          <w:tab w:val="right" w:leader="dot" w:pos="8990"/>
        </w:tabs>
        <w:rPr>
          <w:noProof/>
        </w:rPr>
      </w:pPr>
      <w:hyperlink w:anchor="_Toc242546759" w:history="1">
        <w:r w:rsidR="00421A26" w:rsidRPr="00AA1351">
          <w:rPr>
            <w:rStyle w:val="Hyperlink"/>
            <w:rFonts w:ascii="Times New Roman" w:hAnsi="Times New Roman"/>
            <w:noProof/>
          </w:rPr>
          <w:t>5.1 Grafana Provisioning</w:t>
        </w:r>
        <w:r w:rsidR="00421A26">
          <w:rPr>
            <w:noProof/>
            <w:webHidden/>
          </w:rPr>
          <w:tab/>
        </w:r>
        <w:r w:rsidR="00421A26">
          <w:rPr>
            <w:noProof/>
            <w:webHidden/>
          </w:rPr>
          <w:fldChar w:fldCharType="begin"/>
        </w:r>
        <w:r w:rsidR="00421A26">
          <w:rPr>
            <w:noProof/>
            <w:webHidden/>
          </w:rPr>
          <w:instrText xml:space="preserve"> PAGEREF _Toc242546759 \h </w:instrText>
        </w:r>
        <w:r w:rsidR="00421A26">
          <w:rPr>
            <w:noProof/>
            <w:webHidden/>
          </w:rPr>
        </w:r>
        <w:r w:rsidR="00421A26">
          <w:rPr>
            <w:noProof/>
            <w:webHidden/>
          </w:rPr>
          <w:fldChar w:fldCharType="separate"/>
        </w:r>
        <w:r w:rsidR="00F04D79">
          <w:rPr>
            <w:noProof/>
            <w:webHidden/>
          </w:rPr>
          <w:t>9</w:t>
        </w:r>
        <w:r w:rsidR="00421A26">
          <w:rPr>
            <w:noProof/>
            <w:webHidden/>
          </w:rPr>
          <w:fldChar w:fldCharType="end"/>
        </w:r>
      </w:hyperlink>
    </w:p>
    <w:p w:rsidR="00421A26" w:rsidRDefault="00B813AC">
      <w:pPr>
        <w:pStyle w:val="TOC1"/>
        <w:tabs>
          <w:tab w:val="right" w:leader="dot" w:pos="8990"/>
        </w:tabs>
        <w:rPr>
          <w:noProof/>
        </w:rPr>
      </w:pPr>
      <w:hyperlink w:anchor="_Toc242546760" w:history="1">
        <w:r w:rsidR="00421A26" w:rsidRPr="00AA1351">
          <w:rPr>
            <w:rStyle w:val="Hyperlink"/>
            <w:rFonts w:ascii="Times New Roman" w:hAnsi="Times New Roman"/>
            <w:noProof/>
          </w:rPr>
          <w:t>Phần 6 - Loki + Promtail + LogQL</w:t>
        </w:r>
        <w:r w:rsidR="00421A26">
          <w:rPr>
            <w:noProof/>
            <w:webHidden/>
          </w:rPr>
          <w:tab/>
        </w:r>
        <w:r w:rsidR="00421A26">
          <w:rPr>
            <w:noProof/>
            <w:webHidden/>
          </w:rPr>
          <w:fldChar w:fldCharType="begin"/>
        </w:r>
        <w:r w:rsidR="00421A26">
          <w:rPr>
            <w:noProof/>
            <w:webHidden/>
          </w:rPr>
          <w:instrText xml:space="preserve"> PAGEREF _Toc242546760 \h </w:instrText>
        </w:r>
        <w:r w:rsidR="00421A26">
          <w:rPr>
            <w:noProof/>
            <w:webHidden/>
          </w:rPr>
        </w:r>
        <w:r w:rsidR="00421A26">
          <w:rPr>
            <w:noProof/>
            <w:webHidden/>
          </w:rPr>
          <w:fldChar w:fldCharType="separate"/>
        </w:r>
        <w:r w:rsidR="00F04D79">
          <w:rPr>
            <w:noProof/>
            <w:webHidden/>
          </w:rPr>
          <w:t>10</w:t>
        </w:r>
        <w:r w:rsidR="00421A26">
          <w:rPr>
            <w:noProof/>
            <w:webHidden/>
          </w:rPr>
          <w:fldChar w:fldCharType="end"/>
        </w:r>
      </w:hyperlink>
    </w:p>
    <w:p w:rsidR="00421A26" w:rsidRDefault="00B813AC">
      <w:pPr>
        <w:pStyle w:val="TOC2"/>
        <w:tabs>
          <w:tab w:val="right" w:leader="dot" w:pos="8990"/>
        </w:tabs>
        <w:rPr>
          <w:noProof/>
        </w:rPr>
      </w:pPr>
      <w:hyperlink w:anchor="_Toc242546761" w:history="1">
        <w:r w:rsidR="00421A26" w:rsidRPr="00AA1351">
          <w:rPr>
            <w:rStyle w:val="Hyperlink"/>
            <w:rFonts w:ascii="Times New Roman" w:hAnsi="Times New Roman"/>
            <w:noProof/>
          </w:rPr>
          <w:t>6.1 Các truy vấn LogQL thực tế</w:t>
        </w:r>
        <w:r w:rsidR="00421A26">
          <w:rPr>
            <w:noProof/>
            <w:webHidden/>
          </w:rPr>
          <w:tab/>
        </w:r>
        <w:r w:rsidR="00421A26">
          <w:rPr>
            <w:noProof/>
            <w:webHidden/>
          </w:rPr>
          <w:fldChar w:fldCharType="begin"/>
        </w:r>
        <w:r w:rsidR="00421A26">
          <w:rPr>
            <w:noProof/>
            <w:webHidden/>
          </w:rPr>
          <w:instrText xml:space="preserve"> PAGEREF _Toc242546761 \h </w:instrText>
        </w:r>
        <w:r w:rsidR="00421A26">
          <w:rPr>
            <w:noProof/>
            <w:webHidden/>
          </w:rPr>
        </w:r>
        <w:r w:rsidR="00421A26">
          <w:rPr>
            <w:noProof/>
            <w:webHidden/>
          </w:rPr>
          <w:fldChar w:fldCharType="separate"/>
        </w:r>
        <w:r w:rsidR="00F04D79">
          <w:rPr>
            <w:noProof/>
            <w:webHidden/>
          </w:rPr>
          <w:t>10</w:t>
        </w:r>
        <w:r w:rsidR="00421A26">
          <w:rPr>
            <w:noProof/>
            <w:webHidden/>
          </w:rPr>
          <w:fldChar w:fldCharType="end"/>
        </w:r>
      </w:hyperlink>
    </w:p>
    <w:p w:rsidR="00421A26" w:rsidRDefault="00B813AC">
      <w:pPr>
        <w:pStyle w:val="TOC1"/>
        <w:tabs>
          <w:tab w:val="right" w:leader="dot" w:pos="8990"/>
        </w:tabs>
        <w:rPr>
          <w:noProof/>
        </w:rPr>
      </w:pPr>
      <w:hyperlink w:anchor="_Toc242546762" w:history="1">
        <w:r w:rsidR="00421A26" w:rsidRPr="00AA1351">
          <w:rPr>
            <w:rStyle w:val="Hyperlink"/>
            <w:rFonts w:ascii="Times New Roman" w:hAnsi="Times New Roman"/>
            <w:noProof/>
          </w:rPr>
          <w:t>Phần 7 - Hardening bảo mật</w:t>
        </w:r>
        <w:r w:rsidR="00421A26">
          <w:rPr>
            <w:noProof/>
            <w:webHidden/>
          </w:rPr>
          <w:tab/>
        </w:r>
        <w:r w:rsidR="00421A26">
          <w:rPr>
            <w:noProof/>
            <w:webHidden/>
          </w:rPr>
          <w:fldChar w:fldCharType="begin"/>
        </w:r>
        <w:r w:rsidR="00421A26">
          <w:rPr>
            <w:noProof/>
            <w:webHidden/>
          </w:rPr>
          <w:instrText xml:space="preserve"> PAGEREF _Toc242546762 \h </w:instrText>
        </w:r>
        <w:r w:rsidR="00421A26">
          <w:rPr>
            <w:noProof/>
            <w:webHidden/>
          </w:rPr>
        </w:r>
        <w:r w:rsidR="00421A26">
          <w:rPr>
            <w:noProof/>
            <w:webHidden/>
          </w:rPr>
          <w:fldChar w:fldCharType="separate"/>
        </w:r>
        <w:r w:rsidR="00F04D79">
          <w:rPr>
            <w:noProof/>
            <w:webHidden/>
          </w:rPr>
          <w:t>11</w:t>
        </w:r>
        <w:r w:rsidR="00421A26">
          <w:rPr>
            <w:noProof/>
            <w:webHidden/>
          </w:rPr>
          <w:fldChar w:fldCharType="end"/>
        </w:r>
      </w:hyperlink>
    </w:p>
    <w:p w:rsidR="00421A26" w:rsidRDefault="00B813AC">
      <w:pPr>
        <w:pStyle w:val="TOC1"/>
        <w:tabs>
          <w:tab w:val="right" w:leader="dot" w:pos="8990"/>
        </w:tabs>
        <w:rPr>
          <w:noProof/>
        </w:rPr>
      </w:pPr>
      <w:hyperlink w:anchor="_Toc242546763" w:history="1">
        <w:r w:rsidR="00421A26" w:rsidRPr="00AA1351">
          <w:rPr>
            <w:rStyle w:val="Hyperlink"/>
            <w:rFonts w:ascii="Times New Roman" w:hAnsi="Times New Roman"/>
            <w:noProof/>
          </w:rPr>
          <w:t>Phần 8 - Kết luận</w:t>
        </w:r>
        <w:r w:rsidR="00421A26">
          <w:rPr>
            <w:noProof/>
            <w:webHidden/>
          </w:rPr>
          <w:tab/>
        </w:r>
        <w:r w:rsidR="00421A26">
          <w:rPr>
            <w:noProof/>
            <w:webHidden/>
          </w:rPr>
          <w:fldChar w:fldCharType="begin"/>
        </w:r>
        <w:r w:rsidR="00421A26">
          <w:rPr>
            <w:noProof/>
            <w:webHidden/>
          </w:rPr>
          <w:instrText xml:space="preserve"> PAGEREF _Toc242546763 \h </w:instrText>
        </w:r>
        <w:r w:rsidR="00421A26">
          <w:rPr>
            <w:noProof/>
            <w:webHidden/>
          </w:rPr>
        </w:r>
        <w:r w:rsidR="00421A26">
          <w:rPr>
            <w:noProof/>
            <w:webHidden/>
          </w:rPr>
          <w:fldChar w:fldCharType="separate"/>
        </w:r>
        <w:r w:rsidR="00F04D79">
          <w:rPr>
            <w:noProof/>
            <w:webHidden/>
          </w:rPr>
          <w:t>12</w:t>
        </w:r>
        <w:r w:rsidR="00421A26">
          <w:rPr>
            <w:noProof/>
            <w:webHidden/>
          </w:rPr>
          <w:fldChar w:fldCharType="end"/>
        </w:r>
      </w:hyperlink>
    </w:p>
    <w:p w:rsidR="00421A26" w:rsidRDefault="00B813AC">
      <w:pPr>
        <w:pStyle w:val="TOC2"/>
        <w:tabs>
          <w:tab w:val="right" w:leader="dot" w:pos="8990"/>
        </w:tabs>
        <w:rPr>
          <w:noProof/>
        </w:rPr>
      </w:pPr>
      <w:hyperlink w:anchor="_Toc242546764" w:history="1">
        <w:r w:rsidR="00421A26" w:rsidRPr="00AA1351">
          <w:rPr>
            <w:rStyle w:val="Hyperlink"/>
            <w:rFonts w:ascii="Times New Roman" w:hAnsi="Times New Roman"/>
            <w:noProof/>
          </w:rPr>
          <w:t>Khó khăn &amp; Giải pháp:</w:t>
        </w:r>
        <w:r w:rsidR="00421A26">
          <w:rPr>
            <w:noProof/>
            <w:webHidden/>
          </w:rPr>
          <w:tab/>
        </w:r>
        <w:r w:rsidR="00421A26">
          <w:rPr>
            <w:noProof/>
            <w:webHidden/>
          </w:rPr>
          <w:fldChar w:fldCharType="begin"/>
        </w:r>
        <w:r w:rsidR="00421A26">
          <w:rPr>
            <w:noProof/>
            <w:webHidden/>
          </w:rPr>
          <w:instrText xml:space="preserve"> PAGEREF _Toc242546764 \h </w:instrText>
        </w:r>
        <w:r w:rsidR="00421A26">
          <w:rPr>
            <w:noProof/>
            <w:webHidden/>
          </w:rPr>
        </w:r>
        <w:r w:rsidR="00421A26">
          <w:rPr>
            <w:noProof/>
            <w:webHidden/>
          </w:rPr>
          <w:fldChar w:fldCharType="separate"/>
        </w:r>
        <w:r w:rsidR="00F04D79">
          <w:rPr>
            <w:noProof/>
            <w:webHidden/>
          </w:rPr>
          <w:t>12</w:t>
        </w:r>
        <w:r w:rsidR="00421A26">
          <w:rPr>
            <w:noProof/>
            <w:webHidden/>
          </w:rPr>
          <w:fldChar w:fldCharType="end"/>
        </w:r>
      </w:hyperlink>
    </w:p>
    <w:p w:rsidR="00421A26" w:rsidRDefault="00B813AC">
      <w:pPr>
        <w:pStyle w:val="TOC2"/>
        <w:tabs>
          <w:tab w:val="right" w:leader="dot" w:pos="8990"/>
        </w:tabs>
        <w:rPr>
          <w:noProof/>
        </w:rPr>
      </w:pPr>
      <w:hyperlink w:anchor="_Toc242546765" w:history="1">
        <w:r w:rsidR="00421A26" w:rsidRPr="00AA1351">
          <w:rPr>
            <w:rStyle w:val="Hyperlink"/>
            <w:rFonts w:ascii="Times New Roman" w:hAnsi="Times New Roman"/>
            <w:noProof/>
          </w:rPr>
          <w:t>Hướng phát triển tương lai:</w:t>
        </w:r>
        <w:r w:rsidR="00421A26">
          <w:rPr>
            <w:noProof/>
            <w:webHidden/>
          </w:rPr>
          <w:tab/>
        </w:r>
        <w:r w:rsidR="00421A26">
          <w:rPr>
            <w:noProof/>
            <w:webHidden/>
          </w:rPr>
          <w:fldChar w:fldCharType="begin"/>
        </w:r>
        <w:r w:rsidR="00421A26">
          <w:rPr>
            <w:noProof/>
            <w:webHidden/>
          </w:rPr>
          <w:instrText xml:space="preserve"> PAGEREF _Toc242546765 \h </w:instrText>
        </w:r>
        <w:r w:rsidR="00421A26">
          <w:rPr>
            <w:noProof/>
            <w:webHidden/>
          </w:rPr>
        </w:r>
        <w:r w:rsidR="00421A26">
          <w:rPr>
            <w:noProof/>
            <w:webHidden/>
          </w:rPr>
          <w:fldChar w:fldCharType="separate"/>
        </w:r>
        <w:r w:rsidR="00F04D79">
          <w:rPr>
            <w:noProof/>
            <w:webHidden/>
          </w:rPr>
          <w:t>13</w:t>
        </w:r>
        <w:r w:rsidR="00421A26">
          <w:rPr>
            <w:noProof/>
            <w:webHidden/>
          </w:rPr>
          <w:fldChar w:fldCharType="end"/>
        </w:r>
      </w:hyperlink>
    </w:p>
    <w:p w:rsidR="00421A26" w:rsidRDefault="00B813AC">
      <w:pPr>
        <w:pStyle w:val="TOC1"/>
        <w:tabs>
          <w:tab w:val="right" w:leader="dot" w:pos="8990"/>
        </w:tabs>
        <w:rPr>
          <w:noProof/>
        </w:rPr>
      </w:pPr>
      <w:hyperlink w:anchor="_Toc242546766" w:history="1">
        <w:r w:rsidR="00421A26" w:rsidRPr="00AA1351">
          <w:rPr>
            <w:rStyle w:val="Hyperlink"/>
            <w:noProof/>
          </w:rPr>
          <w:t>Phụ lục 1: Danh sách dịch vụ Docker</w:t>
        </w:r>
        <w:r w:rsidR="00421A26">
          <w:rPr>
            <w:noProof/>
            <w:webHidden/>
          </w:rPr>
          <w:tab/>
        </w:r>
        <w:r w:rsidR="00421A26">
          <w:rPr>
            <w:noProof/>
            <w:webHidden/>
          </w:rPr>
          <w:fldChar w:fldCharType="begin"/>
        </w:r>
        <w:r w:rsidR="00421A26">
          <w:rPr>
            <w:noProof/>
            <w:webHidden/>
          </w:rPr>
          <w:instrText xml:space="preserve"> PAGEREF _Toc242546766 \h </w:instrText>
        </w:r>
        <w:r w:rsidR="00421A26">
          <w:rPr>
            <w:noProof/>
            <w:webHidden/>
          </w:rPr>
        </w:r>
        <w:r w:rsidR="00421A26">
          <w:rPr>
            <w:noProof/>
            <w:webHidden/>
          </w:rPr>
          <w:fldChar w:fldCharType="separate"/>
        </w:r>
        <w:r w:rsidR="00F04D79">
          <w:rPr>
            <w:noProof/>
            <w:webHidden/>
          </w:rPr>
          <w:t>14</w:t>
        </w:r>
        <w:r w:rsidR="00421A26">
          <w:rPr>
            <w:noProof/>
            <w:webHidden/>
          </w:rPr>
          <w:fldChar w:fldCharType="end"/>
        </w:r>
      </w:hyperlink>
    </w:p>
    <w:p w:rsidR="00421A26" w:rsidRDefault="00B813AC">
      <w:pPr>
        <w:pStyle w:val="TOC1"/>
        <w:tabs>
          <w:tab w:val="right" w:leader="dot" w:pos="8990"/>
        </w:tabs>
        <w:rPr>
          <w:noProof/>
        </w:rPr>
      </w:pPr>
      <w:hyperlink w:anchor="_Toc242546767" w:history="1">
        <w:r w:rsidR="00421A26" w:rsidRPr="00AA1351">
          <w:rPr>
            <w:rStyle w:val="Hyperlink"/>
            <w:noProof/>
          </w:rPr>
          <w:t>Phụ lục 2: Cấu trúc cơ sở dữ liệu</w:t>
        </w:r>
        <w:r w:rsidR="00421A26">
          <w:rPr>
            <w:noProof/>
            <w:webHidden/>
          </w:rPr>
          <w:tab/>
        </w:r>
        <w:r w:rsidR="00421A26">
          <w:rPr>
            <w:noProof/>
            <w:webHidden/>
          </w:rPr>
          <w:fldChar w:fldCharType="begin"/>
        </w:r>
        <w:r w:rsidR="00421A26">
          <w:rPr>
            <w:noProof/>
            <w:webHidden/>
          </w:rPr>
          <w:instrText xml:space="preserve"> PAGEREF _Toc242546767 \h </w:instrText>
        </w:r>
        <w:r w:rsidR="00421A26">
          <w:rPr>
            <w:noProof/>
            <w:webHidden/>
          </w:rPr>
        </w:r>
        <w:r w:rsidR="00421A26">
          <w:rPr>
            <w:noProof/>
            <w:webHidden/>
          </w:rPr>
          <w:fldChar w:fldCharType="separate"/>
        </w:r>
        <w:r w:rsidR="00F04D79">
          <w:rPr>
            <w:noProof/>
            <w:webHidden/>
          </w:rPr>
          <w:t>14</w:t>
        </w:r>
        <w:r w:rsidR="00421A26">
          <w:rPr>
            <w:noProof/>
            <w:webHidden/>
          </w:rPr>
          <w:fldChar w:fldCharType="end"/>
        </w:r>
      </w:hyperlink>
    </w:p>
    <w:p w:rsidR="00421A26" w:rsidRDefault="00B813AC">
      <w:pPr>
        <w:pStyle w:val="TOC1"/>
        <w:tabs>
          <w:tab w:val="right" w:leader="dot" w:pos="8990"/>
        </w:tabs>
        <w:rPr>
          <w:noProof/>
        </w:rPr>
      </w:pPr>
      <w:hyperlink w:anchor="_Toc242546768" w:history="1">
        <w:r w:rsidR="00421A26" w:rsidRPr="00AA1351">
          <w:rPr>
            <w:rStyle w:val="Hyperlink"/>
            <w:noProof/>
          </w:rPr>
          <w:t>Phụ lục 3: Cấu hình Nginx</w:t>
        </w:r>
        <w:r w:rsidR="00421A26">
          <w:rPr>
            <w:noProof/>
            <w:webHidden/>
          </w:rPr>
          <w:tab/>
        </w:r>
        <w:r w:rsidR="00421A26">
          <w:rPr>
            <w:noProof/>
            <w:webHidden/>
          </w:rPr>
          <w:fldChar w:fldCharType="begin"/>
        </w:r>
        <w:r w:rsidR="00421A26">
          <w:rPr>
            <w:noProof/>
            <w:webHidden/>
          </w:rPr>
          <w:instrText xml:space="preserve"> PAGEREF _Toc242546768 \h </w:instrText>
        </w:r>
        <w:r w:rsidR="00421A26">
          <w:rPr>
            <w:noProof/>
            <w:webHidden/>
          </w:rPr>
        </w:r>
        <w:r w:rsidR="00421A26">
          <w:rPr>
            <w:noProof/>
            <w:webHidden/>
          </w:rPr>
          <w:fldChar w:fldCharType="separate"/>
        </w:r>
        <w:r w:rsidR="00F04D79">
          <w:rPr>
            <w:noProof/>
            <w:webHidden/>
          </w:rPr>
          <w:t>15</w:t>
        </w:r>
        <w:r w:rsidR="00421A26">
          <w:rPr>
            <w:noProof/>
            <w:webHidden/>
          </w:rPr>
          <w:fldChar w:fldCharType="end"/>
        </w:r>
      </w:hyperlink>
    </w:p>
    <w:p w:rsidR="00421A26" w:rsidRDefault="00B813AC">
      <w:pPr>
        <w:pStyle w:val="TOC1"/>
        <w:tabs>
          <w:tab w:val="right" w:leader="dot" w:pos="8990"/>
        </w:tabs>
        <w:rPr>
          <w:noProof/>
        </w:rPr>
      </w:pPr>
      <w:hyperlink w:anchor="_Toc242546769" w:history="1">
        <w:r w:rsidR="00421A26" w:rsidRPr="00AA1351">
          <w:rPr>
            <w:rStyle w:val="Hyperlink"/>
            <w:noProof/>
          </w:rPr>
          <w:t>Phụ lục 4: Cấu hình Prometheus</w:t>
        </w:r>
        <w:r w:rsidR="00421A26">
          <w:rPr>
            <w:noProof/>
            <w:webHidden/>
          </w:rPr>
          <w:tab/>
        </w:r>
        <w:r w:rsidR="00421A26">
          <w:rPr>
            <w:noProof/>
            <w:webHidden/>
          </w:rPr>
          <w:fldChar w:fldCharType="begin"/>
        </w:r>
        <w:r w:rsidR="00421A26">
          <w:rPr>
            <w:noProof/>
            <w:webHidden/>
          </w:rPr>
          <w:instrText xml:space="preserve"> PAGEREF _Toc242546769 \h </w:instrText>
        </w:r>
        <w:r w:rsidR="00421A26">
          <w:rPr>
            <w:noProof/>
            <w:webHidden/>
          </w:rPr>
        </w:r>
        <w:r w:rsidR="00421A26">
          <w:rPr>
            <w:noProof/>
            <w:webHidden/>
          </w:rPr>
          <w:fldChar w:fldCharType="separate"/>
        </w:r>
        <w:r w:rsidR="00F04D79">
          <w:rPr>
            <w:noProof/>
            <w:webHidden/>
          </w:rPr>
          <w:t>15</w:t>
        </w:r>
        <w:r w:rsidR="00421A26">
          <w:rPr>
            <w:noProof/>
            <w:webHidden/>
          </w:rPr>
          <w:fldChar w:fldCharType="end"/>
        </w:r>
      </w:hyperlink>
    </w:p>
    <w:p w:rsidR="00421A26" w:rsidRDefault="00B813AC">
      <w:pPr>
        <w:pStyle w:val="TOC1"/>
        <w:tabs>
          <w:tab w:val="right" w:leader="dot" w:pos="8990"/>
        </w:tabs>
        <w:rPr>
          <w:noProof/>
        </w:rPr>
      </w:pPr>
      <w:hyperlink w:anchor="_Toc242546770" w:history="1">
        <w:r w:rsidR="00421A26" w:rsidRPr="00AA1351">
          <w:rPr>
            <w:rStyle w:val="Hyperlink"/>
            <w:noProof/>
          </w:rPr>
          <w:t>Phụ lục 5: Truy vấn bổ sung LogQL</w:t>
        </w:r>
        <w:r w:rsidR="00421A26">
          <w:rPr>
            <w:noProof/>
            <w:webHidden/>
          </w:rPr>
          <w:tab/>
        </w:r>
        <w:r w:rsidR="00421A26">
          <w:rPr>
            <w:noProof/>
            <w:webHidden/>
          </w:rPr>
          <w:fldChar w:fldCharType="begin"/>
        </w:r>
        <w:r w:rsidR="00421A26">
          <w:rPr>
            <w:noProof/>
            <w:webHidden/>
          </w:rPr>
          <w:instrText xml:space="preserve"> PAGEREF _Toc242546770 \h </w:instrText>
        </w:r>
        <w:r w:rsidR="00421A26">
          <w:rPr>
            <w:noProof/>
            <w:webHidden/>
          </w:rPr>
        </w:r>
        <w:r w:rsidR="00421A26">
          <w:rPr>
            <w:noProof/>
            <w:webHidden/>
          </w:rPr>
          <w:fldChar w:fldCharType="separate"/>
        </w:r>
        <w:r w:rsidR="00F04D79">
          <w:rPr>
            <w:noProof/>
            <w:webHidden/>
          </w:rPr>
          <w:t>15</w:t>
        </w:r>
        <w:r w:rsidR="00421A26">
          <w:rPr>
            <w:noProof/>
            <w:webHidden/>
          </w:rPr>
          <w:fldChar w:fldCharType="end"/>
        </w:r>
      </w:hyperlink>
    </w:p>
    <w:p w:rsidR="00421A26" w:rsidRDefault="00B813AC">
      <w:pPr>
        <w:pStyle w:val="TOC1"/>
        <w:tabs>
          <w:tab w:val="right" w:leader="dot" w:pos="8990"/>
        </w:tabs>
        <w:rPr>
          <w:noProof/>
        </w:rPr>
      </w:pPr>
      <w:hyperlink w:anchor="_Toc242546771" w:history="1">
        <w:r w:rsidR="00421A26" w:rsidRPr="00AA1351">
          <w:rPr>
            <w:rStyle w:val="Hyperlink"/>
            <w:noProof/>
          </w:rPr>
          <w:t>Phụ lục 6: Kết quả kiểm tra Header</w:t>
        </w:r>
        <w:r w:rsidR="00421A26">
          <w:rPr>
            <w:noProof/>
            <w:webHidden/>
          </w:rPr>
          <w:tab/>
        </w:r>
        <w:r w:rsidR="00421A26">
          <w:rPr>
            <w:noProof/>
            <w:webHidden/>
          </w:rPr>
          <w:fldChar w:fldCharType="begin"/>
        </w:r>
        <w:r w:rsidR="00421A26">
          <w:rPr>
            <w:noProof/>
            <w:webHidden/>
          </w:rPr>
          <w:instrText xml:space="preserve"> PAGEREF _Toc242546771 \h </w:instrText>
        </w:r>
        <w:r w:rsidR="00421A26">
          <w:rPr>
            <w:noProof/>
            <w:webHidden/>
          </w:rPr>
        </w:r>
        <w:r w:rsidR="00421A26">
          <w:rPr>
            <w:noProof/>
            <w:webHidden/>
          </w:rPr>
          <w:fldChar w:fldCharType="separate"/>
        </w:r>
        <w:r w:rsidR="00F04D79">
          <w:rPr>
            <w:noProof/>
            <w:webHidden/>
          </w:rPr>
          <w:t>15</w:t>
        </w:r>
        <w:r w:rsidR="00421A26">
          <w:rPr>
            <w:noProof/>
            <w:webHidden/>
          </w:rPr>
          <w:fldChar w:fldCharType="end"/>
        </w:r>
      </w:hyperlink>
    </w:p>
    <w:p w:rsidR="00421A26" w:rsidRDefault="00B813AC">
      <w:pPr>
        <w:pStyle w:val="TOC1"/>
        <w:tabs>
          <w:tab w:val="right" w:leader="dot" w:pos="8990"/>
        </w:tabs>
        <w:rPr>
          <w:noProof/>
        </w:rPr>
      </w:pPr>
      <w:hyperlink w:anchor="_Toc242546772" w:history="1">
        <w:r w:rsidR="00421A26" w:rsidRPr="00AA1351">
          <w:rPr>
            <w:rStyle w:val="Hyperlink"/>
            <w:noProof/>
          </w:rPr>
          <w:t>Phụ lục 7: Đối chiếu yêu cầu đề bài và minh chứng</w:t>
        </w:r>
        <w:r w:rsidR="00421A26">
          <w:rPr>
            <w:noProof/>
            <w:webHidden/>
          </w:rPr>
          <w:tab/>
        </w:r>
        <w:r w:rsidR="00421A26">
          <w:rPr>
            <w:noProof/>
            <w:webHidden/>
          </w:rPr>
          <w:fldChar w:fldCharType="begin"/>
        </w:r>
        <w:r w:rsidR="00421A26">
          <w:rPr>
            <w:noProof/>
            <w:webHidden/>
          </w:rPr>
          <w:instrText xml:space="preserve"> PAGEREF _Toc242546772 \h </w:instrText>
        </w:r>
        <w:r w:rsidR="00421A26">
          <w:rPr>
            <w:noProof/>
            <w:webHidden/>
          </w:rPr>
        </w:r>
        <w:r w:rsidR="00421A26">
          <w:rPr>
            <w:noProof/>
            <w:webHidden/>
          </w:rPr>
          <w:fldChar w:fldCharType="separate"/>
        </w:r>
        <w:r w:rsidR="00F04D79">
          <w:rPr>
            <w:noProof/>
            <w:webHidden/>
          </w:rPr>
          <w:t>17</w:t>
        </w:r>
        <w:r w:rsidR="00421A26">
          <w:rPr>
            <w:noProof/>
            <w:webHidden/>
          </w:rPr>
          <w:fldChar w:fldCharType="end"/>
        </w:r>
      </w:hyperlink>
    </w:p>
    <w:p w:rsidR="00421A26" w:rsidRDefault="00B813AC">
      <w:pPr>
        <w:pStyle w:val="TOC1"/>
        <w:tabs>
          <w:tab w:val="right" w:leader="dot" w:pos="8990"/>
        </w:tabs>
        <w:rPr>
          <w:noProof/>
        </w:rPr>
      </w:pPr>
      <w:hyperlink w:anchor="_Toc242546773" w:history="1">
        <w:r w:rsidR="00421A26" w:rsidRPr="00AA1351">
          <w:rPr>
            <w:rStyle w:val="Hyperlink"/>
            <w:noProof/>
          </w:rPr>
          <w:t>Phụ lục 8: Chức năng của hệ thống</w:t>
        </w:r>
        <w:r w:rsidR="00421A26">
          <w:rPr>
            <w:noProof/>
            <w:webHidden/>
          </w:rPr>
          <w:tab/>
        </w:r>
        <w:r w:rsidR="00421A26">
          <w:rPr>
            <w:noProof/>
            <w:webHidden/>
          </w:rPr>
          <w:fldChar w:fldCharType="begin"/>
        </w:r>
        <w:r w:rsidR="00421A26">
          <w:rPr>
            <w:noProof/>
            <w:webHidden/>
          </w:rPr>
          <w:instrText xml:space="preserve"> PAGEREF _Toc242546773 \h </w:instrText>
        </w:r>
        <w:r w:rsidR="00421A26">
          <w:rPr>
            <w:noProof/>
            <w:webHidden/>
          </w:rPr>
        </w:r>
        <w:r w:rsidR="00421A26">
          <w:rPr>
            <w:noProof/>
            <w:webHidden/>
          </w:rPr>
          <w:fldChar w:fldCharType="separate"/>
        </w:r>
        <w:r w:rsidR="00F04D79">
          <w:rPr>
            <w:noProof/>
            <w:webHidden/>
          </w:rPr>
          <w:t>17</w:t>
        </w:r>
        <w:r w:rsidR="00421A26">
          <w:rPr>
            <w:noProof/>
            <w:webHidden/>
          </w:rPr>
          <w:fldChar w:fldCharType="end"/>
        </w:r>
      </w:hyperlink>
    </w:p>
    <w:p w:rsidR="00421A26" w:rsidRDefault="00B813AC">
      <w:pPr>
        <w:pStyle w:val="TOC1"/>
        <w:tabs>
          <w:tab w:val="right" w:leader="dot" w:pos="8990"/>
        </w:tabs>
        <w:rPr>
          <w:noProof/>
        </w:rPr>
      </w:pPr>
      <w:hyperlink w:anchor="_Toc242546774" w:history="1">
        <w:r w:rsidR="00421A26" w:rsidRPr="00AA1351">
          <w:rPr>
            <w:rStyle w:val="Hyperlink"/>
            <w:noProof/>
          </w:rPr>
          <w:t>Phụ lục 9: Hướng dẫn cài đặt và vận hành</w:t>
        </w:r>
        <w:r w:rsidR="00421A26">
          <w:rPr>
            <w:noProof/>
            <w:webHidden/>
          </w:rPr>
          <w:tab/>
        </w:r>
        <w:r w:rsidR="00421A26">
          <w:rPr>
            <w:noProof/>
            <w:webHidden/>
          </w:rPr>
          <w:fldChar w:fldCharType="begin"/>
        </w:r>
        <w:r w:rsidR="00421A26">
          <w:rPr>
            <w:noProof/>
            <w:webHidden/>
          </w:rPr>
          <w:instrText xml:space="preserve"> PAGEREF _Toc242546774 \h </w:instrText>
        </w:r>
        <w:r w:rsidR="00421A26">
          <w:rPr>
            <w:noProof/>
            <w:webHidden/>
          </w:rPr>
        </w:r>
        <w:r w:rsidR="00421A26">
          <w:rPr>
            <w:noProof/>
            <w:webHidden/>
          </w:rPr>
          <w:fldChar w:fldCharType="separate"/>
        </w:r>
        <w:r w:rsidR="00F04D79">
          <w:rPr>
            <w:noProof/>
            <w:webHidden/>
          </w:rPr>
          <w:t>17</w:t>
        </w:r>
        <w:r w:rsidR="00421A26">
          <w:rPr>
            <w:noProof/>
            <w:webHidden/>
          </w:rPr>
          <w:fldChar w:fldCharType="end"/>
        </w:r>
      </w:hyperlink>
    </w:p>
    <w:p w:rsidR="00421A26" w:rsidRDefault="00B813AC">
      <w:pPr>
        <w:pStyle w:val="TOC1"/>
        <w:tabs>
          <w:tab w:val="right" w:leader="dot" w:pos="8990"/>
        </w:tabs>
        <w:rPr>
          <w:noProof/>
        </w:rPr>
      </w:pPr>
      <w:hyperlink w:anchor="_Toc242546775" w:history="1">
        <w:r w:rsidR="00421A26" w:rsidRPr="00AA1351">
          <w:rPr>
            <w:rStyle w:val="Hyperlink"/>
            <w:noProof/>
          </w:rPr>
          <w:t>Phụ lục 10: Hạn chế và hướng phát triển</w:t>
        </w:r>
        <w:r w:rsidR="00421A26">
          <w:rPr>
            <w:noProof/>
            <w:webHidden/>
          </w:rPr>
          <w:tab/>
        </w:r>
        <w:r w:rsidR="00421A26">
          <w:rPr>
            <w:noProof/>
            <w:webHidden/>
          </w:rPr>
          <w:fldChar w:fldCharType="begin"/>
        </w:r>
        <w:r w:rsidR="00421A26">
          <w:rPr>
            <w:noProof/>
            <w:webHidden/>
          </w:rPr>
          <w:instrText xml:space="preserve"> PAGEREF _Toc242546775 \h </w:instrText>
        </w:r>
        <w:r w:rsidR="00421A26">
          <w:rPr>
            <w:noProof/>
            <w:webHidden/>
          </w:rPr>
        </w:r>
        <w:r w:rsidR="00421A26">
          <w:rPr>
            <w:noProof/>
            <w:webHidden/>
          </w:rPr>
          <w:fldChar w:fldCharType="separate"/>
        </w:r>
        <w:r w:rsidR="00F04D79">
          <w:rPr>
            <w:noProof/>
            <w:webHidden/>
          </w:rPr>
          <w:t>18</w:t>
        </w:r>
        <w:r w:rsidR="00421A26">
          <w:rPr>
            <w:noProof/>
            <w:webHidden/>
          </w:rPr>
          <w:fldChar w:fldCharType="end"/>
        </w:r>
      </w:hyperlink>
    </w:p>
    <w:p w:rsidR="00421A26" w:rsidRDefault="00B813AC">
      <w:pPr>
        <w:pStyle w:val="TOC1"/>
        <w:tabs>
          <w:tab w:val="right" w:leader="dot" w:pos="8990"/>
        </w:tabs>
        <w:rPr>
          <w:noProof/>
        </w:rPr>
      </w:pPr>
      <w:hyperlink w:anchor="_Toc242546776" w:history="1">
        <w:r w:rsidR="00421A26" w:rsidRPr="00AA1351">
          <w:rPr>
            <w:rStyle w:val="Hyperlink"/>
            <w:noProof/>
          </w:rPr>
          <w:t>Phụ lục 11: Tài liệu tham khảo</w:t>
        </w:r>
        <w:r w:rsidR="00421A26">
          <w:rPr>
            <w:noProof/>
            <w:webHidden/>
          </w:rPr>
          <w:tab/>
        </w:r>
        <w:r w:rsidR="00421A26">
          <w:rPr>
            <w:noProof/>
            <w:webHidden/>
          </w:rPr>
          <w:fldChar w:fldCharType="begin"/>
        </w:r>
        <w:r w:rsidR="00421A26">
          <w:rPr>
            <w:noProof/>
            <w:webHidden/>
          </w:rPr>
          <w:instrText xml:space="preserve"> PAGEREF _Toc242546776 \h </w:instrText>
        </w:r>
        <w:r w:rsidR="00421A26">
          <w:rPr>
            <w:noProof/>
            <w:webHidden/>
          </w:rPr>
        </w:r>
        <w:r w:rsidR="00421A26">
          <w:rPr>
            <w:noProof/>
            <w:webHidden/>
          </w:rPr>
          <w:fldChar w:fldCharType="separate"/>
        </w:r>
        <w:r w:rsidR="00F04D79">
          <w:rPr>
            <w:noProof/>
            <w:webHidden/>
          </w:rPr>
          <w:t>18</w:t>
        </w:r>
        <w:r w:rsidR="00421A26">
          <w:rPr>
            <w:noProof/>
            <w:webHidden/>
          </w:rPr>
          <w:fldChar w:fldCharType="end"/>
        </w:r>
      </w:hyperlink>
    </w:p>
    <w:p w:rsidR="00C91F6E" w:rsidRDefault="00D60812">
      <w:r>
        <w:fldChar w:fldCharType="end"/>
      </w:r>
    </w:p>
    <w:p w:rsidR="00C91F6E" w:rsidRDefault="00C91F6E"/>
    <w:p w:rsidR="00C91F6E" w:rsidRDefault="00D60812">
      <w:r>
        <w:br w:type="page"/>
      </w:r>
    </w:p>
    <w:p w:rsidR="00C91F6E" w:rsidRDefault="00D60812">
      <w:pPr>
        <w:pStyle w:val="Heading1"/>
      </w:pPr>
      <w:bookmarkStart w:id="2" w:name="_Toc242546744"/>
      <w:r>
        <w:rPr>
          <w:rFonts w:ascii="Times New Roman" w:hAnsi="Times New Roman"/>
          <w:color w:val="000000"/>
          <w:sz w:val="32"/>
        </w:rPr>
        <w:t>Phần 1 - Giới thiệu &amp; Kiến trúc hệ thống</w:t>
      </w:r>
      <w:bookmarkEnd w:id="2"/>
    </w:p>
    <w:p w:rsidR="00C91F6E" w:rsidRDefault="00D60812">
      <w:pPr>
        <w:pStyle w:val="Heading2"/>
      </w:pPr>
      <w:bookmarkStart w:id="3" w:name="_Toc242546745"/>
      <w:r>
        <w:rPr>
          <w:rFonts w:ascii="Times New Roman" w:hAnsi="Times New Roman"/>
          <w:color w:val="000000"/>
          <w:sz w:val="28"/>
        </w:rPr>
        <w:t>1.1 Giới thiệu bài toán và mục tiêu</w:t>
      </w:r>
      <w:bookmarkEnd w:id="3"/>
    </w:p>
    <w:p w:rsidR="00C91F6E" w:rsidRDefault="00D60812">
      <w:r>
        <w:rPr>
          <w:rFonts w:ascii="Times New Roman" w:hAnsi="Times New Roman"/>
          <w:sz w:val="26"/>
        </w:rPr>
        <w:t>Đồ án môn học Triển khai và Quản trị Hệ thống Phần mềm (Đề 37) yêu cầu xây dựng và triển khai một Website Podcast/Media Library. Mục tiêu của đồ án không chỉ là phát triển một ứng dụng web cơ bản với các tính năng nghe podcast, quản lý danh mục, tìm kiếm và trang quản trị, mà còn tập trung vào việc áp dụng các công nghệ tiên tiến trong việc đóng gói (containerization), triển khai tự động, cấu hình web server bảo mật, và xây dựng hệ thống giám sát (monitoring) toàn diện.</w:t>
      </w:r>
    </w:p>
    <w:p w:rsidR="00C91F6E" w:rsidRDefault="00D60812">
      <w:pPr>
        <w:pStyle w:val="Heading2"/>
      </w:pPr>
      <w:bookmarkStart w:id="4" w:name="_Toc242546746"/>
      <w:r>
        <w:rPr>
          <w:rFonts w:ascii="Times New Roman" w:hAnsi="Times New Roman"/>
          <w:color w:val="000000"/>
          <w:sz w:val="28"/>
        </w:rPr>
        <w:t>1.2 Công nghệ sử dụng</w:t>
      </w:r>
      <w:bookmarkEnd w:id="4"/>
    </w:p>
    <w:p w:rsidR="00C91F6E" w:rsidRDefault="00D60812">
      <w:r>
        <w:rPr>
          <w:rFonts w:ascii="Times New Roman" w:hAnsi="Times New Roman"/>
          <w:sz w:val="26"/>
        </w:rPr>
        <w:t>Dự án sử dụng một stack công nghệ hiện đại, đảm bảo tính mở rộng và bảo mật:</w:t>
      </w:r>
      <w:r>
        <w:rPr>
          <w:rFonts w:ascii="Times New Roman" w:hAnsi="Times New Roman"/>
          <w:sz w:val="26"/>
        </w:rPr>
        <w:br/>
        <w:t>- PHP 8.2: Ngôn ngữ lập trình chính cho ứng dụng web (chạy trên PHP-FPM).</w:t>
      </w:r>
      <w:r>
        <w:rPr>
          <w:rFonts w:ascii="Times New Roman" w:hAnsi="Times New Roman"/>
          <w:sz w:val="26"/>
        </w:rPr>
        <w:br/>
        <w:t>- MySQL 8.0: Hệ quản trị cơ sở dữ liệu quan hệ lưu trữ thông tin podcast, danh mục và người dùng quản trị.</w:t>
      </w:r>
      <w:r>
        <w:rPr>
          <w:rFonts w:ascii="Times New Roman" w:hAnsi="Times New Roman"/>
          <w:sz w:val="26"/>
        </w:rPr>
        <w:br/>
        <w:t>- Nginx: Đóng vai trò là Web Server và Reverse Proxy, xử lý HTTPS, cung cấp các security headers và điều hướng lưu lượng đến PHP-FPM.</w:t>
      </w:r>
      <w:r>
        <w:rPr>
          <w:rFonts w:ascii="Times New Roman" w:hAnsi="Times New Roman"/>
          <w:sz w:val="26"/>
        </w:rPr>
        <w:br/>
        <w:t>- Docker &amp; Docker Compose: Công cụ đóng gói và quản lý các container, đảm bảo môi trường đồng nhất từ phát triển đến triển khai.</w:t>
      </w:r>
      <w:r>
        <w:rPr>
          <w:rFonts w:ascii="Times New Roman" w:hAnsi="Times New Roman"/>
          <w:sz w:val="26"/>
        </w:rPr>
        <w:br/>
        <w:t>- Prometheus: Thu thập các thông số giám sát (metrics) từ hệ thống và ứng dụng.</w:t>
      </w:r>
      <w:r>
        <w:rPr>
          <w:rFonts w:ascii="Times New Roman" w:hAnsi="Times New Roman"/>
          <w:sz w:val="26"/>
        </w:rPr>
        <w:br/>
        <w:t>- Grafana: Nền tảng hiển thị trực quan các metrics qua biểu đồ (Dashboards).</w:t>
      </w:r>
      <w:r>
        <w:rPr>
          <w:rFonts w:ascii="Times New Roman" w:hAnsi="Times New Roman"/>
          <w:sz w:val="26"/>
        </w:rPr>
        <w:br/>
        <w:t>- Loki &amp; Promtail: Giải pháp thu thập và quản lý log tập trung. Promtail thu thập log từ Docker, Loki lưu trữ và Grafana dùng để truy vấn log.</w:t>
      </w:r>
      <w:r>
        <w:rPr>
          <w:rFonts w:ascii="Times New Roman" w:hAnsi="Times New Roman"/>
          <w:sz w:val="26"/>
        </w:rPr>
        <w:br/>
        <w:t>- phpMyAdmin: Giao diện quản trị cơ sở dữ liệu trực quan.</w:t>
      </w:r>
    </w:p>
    <w:p w:rsidR="00C91F6E" w:rsidRDefault="00D60812">
      <w:pPr>
        <w:pStyle w:val="Heading2"/>
      </w:pPr>
      <w:bookmarkStart w:id="5" w:name="_Toc242546747"/>
      <w:r>
        <w:rPr>
          <w:rFonts w:ascii="Times New Roman" w:hAnsi="Times New Roman"/>
          <w:color w:val="000000"/>
          <w:sz w:val="28"/>
        </w:rPr>
        <w:t>1.3 Sơ đồ và luồng dữ liệu kiến trúc hệ thống</w:t>
      </w:r>
      <w:bookmarkEnd w:id="5"/>
    </w:p>
    <w:p w:rsidR="00C91F6E" w:rsidRDefault="00D60812">
      <w:r>
        <w:t>1. frontend-net: Mạng lưới mà Nginx (Reverse Proxy), ứng dụng PHP (app) và phpMyAdmin tham gia để tiếp nhận yêu cầu từ người dùng (User).</w:t>
      </w:r>
    </w:p>
    <w:p w:rsidR="00C91F6E" w:rsidRDefault="00D60812">
      <w:r>
        <w:rPr>
          <w:noProof/>
        </w:rPr>
        <w:drawing>
          <wp:inline distT="0" distB="0" distL="0" distR="0">
            <wp:extent cx="5486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rchitecture.png"/>
                    <pic:cNvPicPr/>
                  </pic:nvPicPr>
                  <pic:blipFill>
                    <a:blip r:embed="rId9"/>
                    <a:stretch>
                      <a:fillRect/>
                    </a:stretch>
                  </pic:blipFill>
                  <pic:spPr>
                    <a:xfrm>
                      <a:off x="0" y="0"/>
                      <a:ext cx="5486400" cy="4114800"/>
                    </a:xfrm>
                    <a:prstGeom prst="rect">
                      <a:avLst/>
                    </a:prstGeom>
                  </pic:spPr>
                </pic:pic>
              </a:graphicData>
            </a:graphic>
          </wp:inline>
        </w:drawing>
      </w:r>
    </w:p>
    <w:p w:rsidR="00C91F6E" w:rsidRDefault="00D60812">
      <w:pPr>
        <w:jc w:val="center"/>
      </w:pPr>
      <w:r>
        <w:rPr>
          <w:rFonts w:ascii="Times New Roman" w:hAnsi="Times New Roman"/>
          <w:i/>
          <w:sz w:val="26"/>
        </w:rPr>
        <w:t>Hình 1: Sơ đồ kiến trúc hệ thống PodcastHub</w:t>
      </w:r>
    </w:p>
    <w:p w:rsidR="00C91F6E" w:rsidRDefault="00D60812">
      <w:r>
        <w:rPr>
          <w:rFonts w:ascii="Times New Roman" w:hAnsi="Times New Roman"/>
          <w:sz w:val="26"/>
        </w:rPr>
        <w:t>Luồng dữ liệu xử lý yêu cầu: User/Browser kết nối tới Nginx qua cổng 8888 (HTTP) hoặc 8889 (HTTPS). Nginx sẽ kiểm tra bảo mật và điều hướng các request xử lý logic (như .php) sang container PHP-FPM thông qua backend-net. PHP-FPM sau đó truy vấn CSDL MySQL để lấy dữ liệu (các bài podcast, tài khoản) và trả về HTML/JSON cho Nginx, từ đó gửi lại cho User. Đồng thời, mọi hoạt động log và metrics sẽ được Promtail và các Exporter tự động thu thập qua monitoring-net.</w:t>
      </w:r>
    </w:p>
    <w:p w:rsidR="00C91F6E" w:rsidRDefault="00D60812">
      <w:pPr>
        <w:pStyle w:val="Heading1"/>
      </w:pPr>
      <w:bookmarkStart w:id="6" w:name="_Toc242546748"/>
      <w:r>
        <w:rPr>
          <w:rFonts w:ascii="Times New Roman" w:hAnsi="Times New Roman"/>
          <w:color w:val="000000"/>
          <w:sz w:val="32"/>
        </w:rPr>
        <w:t>Phần 2 - Quản lý mã nguồn GitHub</w:t>
      </w:r>
      <w:bookmarkEnd w:id="6"/>
    </w:p>
    <w:p w:rsidR="00C91F6E" w:rsidRDefault="00D60812">
      <w:r>
        <w:rPr>
          <w:rFonts w:ascii="Times New Roman" w:hAnsi="Times New Roman"/>
          <w:sz w:val="26"/>
        </w:rPr>
        <w:t>Dự án tuân thủ quy trình quản lý mã nguồn qua Git và GitHub, giúp kiểm soát phiên bản và cộng tác hiệu quả.</w:t>
      </w:r>
      <w:r>
        <w:rPr>
          <w:rFonts w:ascii="Times New Roman" w:hAnsi="Times New Roman"/>
          <w:sz w:val="26"/>
        </w:rPr>
        <w:br/>
        <w:t>URL Repository: https://github.com/dtc245200188-nhl/dtc245200188-podcast-media-library</w:t>
      </w:r>
    </w:p>
    <w:p w:rsidR="00C91F6E" w:rsidRDefault="00D60812">
      <w:pPr>
        <w:pStyle w:val="Heading2"/>
      </w:pPr>
      <w:bookmarkStart w:id="7" w:name="_Toc242546749"/>
      <w:r>
        <w:rPr>
          <w:rFonts w:ascii="Times New Roman" w:hAnsi="Times New Roman"/>
          <w:color w:val="000000"/>
          <w:sz w:val="28"/>
        </w:rPr>
        <w:t>2.1 Cấu trúc thư mục</w:t>
      </w:r>
      <w:bookmarkEnd w:id="7"/>
    </w:p>
    <w:p w:rsidR="00C91F6E" w:rsidRDefault="00D60812">
      <w:r>
        <w:rPr>
          <w:rFonts w:ascii="Times New Roman" w:hAnsi="Times New Roman"/>
          <w:sz w:val="26"/>
        </w:rPr>
        <w:t>Cây thư mục của dự án được tổ chức rõ ràng theo chức năng:</w:t>
      </w:r>
      <w:r>
        <w:rPr>
          <w:rFonts w:ascii="Times New Roman" w:hAnsi="Times New Roman"/>
          <w:sz w:val="26"/>
        </w:rPr>
        <w:br/>
        <w:t>- app/: Chứa mã nguồn PHP của ứng dụng web, file init.sql, Dockerfile cho PHP, và cấu hình php.ini.</w:t>
      </w:r>
      <w:r>
        <w:rPr>
          <w:rFonts w:ascii="Times New Roman" w:hAnsi="Times New Roman"/>
          <w:sz w:val="26"/>
        </w:rPr>
        <w:br/>
        <w:t>- nginx/: Chứa cấu hình Nginx (nginx.conf, default.conf, security-headers.conf), SSL certificates và Dockerfile Nginx.</w:t>
      </w:r>
      <w:r>
        <w:rPr>
          <w:rFonts w:ascii="Times New Roman" w:hAnsi="Times New Roman"/>
          <w:sz w:val="26"/>
        </w:rPr>
        <w:br/>
        <w:t>- monitoring/: Chứa thư mục prometheus/ và grafana/, với các file cấu hình scraping, provisioning datasources và dashboards.</w:t>
      </w:r>
      <w:r>
        <w:rPr>
          <w:rFonts w:ascii="Times New Roman" w:hAnsi="Times New Roman"/>
          <w:sz w:val="26"/>
        </w:rPr>
        <w:br/>
        <w:t>- loki/: Chứa cấu hình loki-config.yml và promtail-config.yml cho hệ thống quản lý log.</w:t>
      </w:r>
      <w:r>
        <w:rPr>
          <w:rFonts w:ascii="Times New Roman" w:hAnsi="Times New Roman"/>
          <w:sz w:val="26"/>
        </w:rPr>
        <w:br/>
        <w:t>- docs/: Nơi lưu trữ tài liệu báo cáo, screenshot và các file markdown tài liệu.</w:t>
      </w:r>
    </w:p>
    <w:p w:rsidR="00C91F6E" w:rsidRDefault="00D60812">
      <w:pPr>
        <w:pStyle w:val="Heading2"/>
      </w:pPr>
      <w:bookmarkStart w:id="8" w:name="_Toc242546750"/>
      <w:r>
        <w:rPr>
          <w:rFonts w:ascii="Times New Roman" w:hAnsi="Times New Roman"/>
          <w:color w:val="000000"/>
          <w:sz w:val="28"/>
        </w:rPr>
        <w:t>2.2 Quản lý cấu hình và Gitignore</w:t>
      </w:r>
      <w:bookmarkEnd w:id="8"/>
    </w:p>
    <w:p w:rsidR="00C91F6E" w:rsidRDefault="00D60812">
      <w:r>
        <w:rPr>
          <w:rFonts w:ascii="Times New Roman" w:hAnsi="Times New Roman"/>
          <w:sz w:val="26"/>
        </w:rPr>
        <w:t>Để bảo mật thông tin nhạy cảm, dự án sử dụng tệp .env (Môi trường ảo) để lưu trữ mật khẩu root MySQL, user MySQL, và mật khẩu admin Grafana. File .env này được định nghĩa rõ ràng trong file .gitignore nhằm ngăn chặn việc rò rỉ credentials lên GitHub. Thay vào đó, tệp .env.example được cung cấp với các giá trị mẫu, người dùng chỉ cần copy sang .env khi bắt đầu triển khai.</w:t>
      </w:r>
    </w:p>
    <w:p w:rsidR="00C91F6E" w:rsidRDefault="00D60812">
      <w:pPr>
        <w:pStyle w:val="Heading2"/>
      </w:pPr>
      <w:bookmarkStart w:id="9" w:name="_Toc242546751"/>
      <w:r>
        <w:rPr>
          <w:rFonts w:ascii="Times New Roman" w:hAnsi="Times New Roman"/>
          <w:color w:val="000000"/>
          <w:sz w:val="28"/>
        </w:rPr>
        <w:t>2.3 Quy trình Commit</w:t>
      </w:r>
      <w:bookmarkEnd w:id="9"/>
    </w:p>
    <w:p w:rsidR="00C91F6E" w:rsidRDefault="00D60812">
      <w:r>
        <w:rPr>
          <w:rFonts w:ascii="Times New Roman" w:hAnsi="Times New Roman"/>
          <w:sz w:val="26"/>
        </w:rPr>
        <w:t>Trong suốt quá trình phát triển, các commit được chia nhỏ theo từng chức năng (feature) và cấu hình cụ thể. Ví dụ: Các mốc commit cho việc khởi tạo dự án, xây dựng giao diện web, tích hợp Docker, thiết lập Nginx, bổ sung cấu trúc giám sát (Prometheus, Grafana), và hoàn thiện báo cáo hardening. Tổng số commit thể hiện sự phát triển liên tục và có tính lịch sử.</w:t>
      </w:r>
    </w:p>
    <w:p w:rsidR="00C91F6E" w:rsidRDefault="00D60812">
      <w:pPr>
        <w:pStyle w:val="Heading1"/>
      </w:pPr>
      <w:bookmarkStart w:id="10" w:name="_Toc242546752"/>
      <w:r>
        <w:rPr>
          <w:rFonts w:ascii="Times New Roman" w:hAnsi="Times New Roman"/>
          <w:color w:val="000000"/>
          <w:sz w:val="32"/>
        </w:rPr>
        <w:t>Phần 3 - Triển khai ứng dụng &amp; Database</w:t>
      </w:r>
      <w:bookmarkEnd w:id="10"/>
    </w:p>
    <w:p w:rsidR="00C91F6E" w:rsidRDefault="00D60812">
      <w:pPr>
        <w:pStyle w:val="Heading2"/>
      </w:pPr>
      <w:bookmarkStart w:id="11" w:name="_Toc242546753"/>
      <w:r>
        <w:rPr>
          <w:rFonts w:ascii="Times New Roman" w:hAnsi="Times New Roman"/>
          <w:color w:val="000000"/>
          <w:sz w:val="28"/>
        </w:rPr>
        <w:t>3.1 Chức năng website Podcast</w:t>
      </w:r>
      <w:bookmarkEnd w:id="11"/>
    </w:p>
    <w:p w:rsidR="00C91F6E" w:rsidRDefault="00D60812">
      <w:r>
        <w:rPr>
          <w:rFonts w:ascii="Times New Roman" w:hAnsi="Times New Roman"/>
          <w:sz w:val="26"/>
        </w:rPr>
        <w:t>Website Podcast được xây dựng với đầy đủ tính năng cho một nền tảng Media Library. Phía người dùng (Client) có Trang chủ hiển thị danh sách podcast mới nhất, trang Danh mục phân loại các podcast (Công nghệ, Khoa học...), trang Chi tiết tập cho phép nghe audio trực tiếp qua Custom HTML5 Audio Player, và thanh tìm kiếm podcast nhanh. Phía Quản trị (Admin) hỗ trợ tính năng CRUD (Thêm, Sửa, Xóa) cho tập podcast và danh mục, sau khi đăng nhập thành công.</w:t>
      </w:r>
    </w:p>
    <w:p w:rsidR="00C91F6E" w:rsidRDefault="00D60812">
      <w:r>
        <w:rPr>
          <w:noProof/>
        </w:rPr>
        <w:drawing>
          <wp:inline distT="0" distB="0" distL="0" distR="0">
            <wp:extent cx="5486400" cy="54328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website.png"/>
                    <pic:cNvPicPr/>
                  </pic:nvPicPr>
                  <pic:blipFill>
                    <a:blip r:embed="rId10"/>
                    <a:stretch>
                      <a:fillRect/>
                    </a:stretch>
                  </pic:blipFill>
                  <pic:spPr>
                    <a:xfrm>
                      <a:off x="0" y="0"/>
                      <a:ext cx="5486400" cy="5432822"/>
                    </a:xfrm>
                    <a:prstGeom prst="rect">
                      <a:avLst/>
                    </a:prstGeom>
                  </pic:spPr>
                </pic:pic>
              </a:graphicData>
            </a:graphic>
          </wp:inline>
        </w:drawing>
      </w:r>
    </w:p>
    <w:p w:rsidR="00C91F6E" w:rsidRDefault="00D60812">
      <w:pPr>
        <w:jc w:val="center"/>
      </w:pPr>
      <w:r>
        <w:rPr>
          <w:rFonts w:ascii="Times New Roman" w:hAnsi="Times New Roman"/>
          <w:i/>
          <w:sz w:val="26"/>
        </w:rPr>
        <w:t>Hình 2: Giao diện chính của Website Podcast</w:t>
      </w:r>
    </w:p>
    <w:p w:rsidR="00C91F6E" w:rsidRDefault="00D60812">
      <w:pPr>
        <w:pStyle w:val="Heading2"/>
      </w:pPr>
      <w:bookmarkStart w:id="12" w:name="_Toc242546754"/>
      <w:r>
        <w:rPr>
          <w:rFonts w:ascii="Times New Roman" w:hAnsi="Times New Roman"/>
          <w:color w:val="000000"/>
          <w:sz w:val="28"/>
        </w:rPr>
        <w:t>3.2 Cấu trúc cơ sở dữ liệu</w:t>
      </w:r>
      <w:bookmarkEnd w:id="12"/>
    </w:p>
    <w:p w:rsidR="00C91F6E" w:rsidRDefault="00D60812">
      <w:r>
        <w:rPr>
          <w:rFonts w:ascii="Times New Roman" w:hAnsi="Times New Roman"/>
          <w:sz w:val="26"/>
        </w:rPr>
        <w:t>Cơ sở dữ liệu MySQL gồm 3 bảng chính có quan hệ mật thiết:</w:t>
      </w:r>
      <w:r>
        <w:rPr>
          <w:rFonts w:ascii="Times New Roman" w:hAnsi="Times New Roman"/>
          <w:sz w:val="26"/>
        </w:rPr>
        <w:br/>
        <w:t>- categories: Chứa danh sách các chuyên mục podcast.</w:t>
      </w:r>
      <w:r>
        <w:rPr>
          <w:rFonts w:ascii="Times New Roman" w:hAnsi="Times New Roman"/>
          <w:sz w:val="26"/>
        </w:rPr>
        <w:br/>
        <w:t>- episodes: Bảng trung tâm lưu trữ thông tin tập podcast (tiêu đề, mô tả, link audio, link ảnh bìa, ngày đăng). Bảng này liên kết với bảng categories thông qua khóa ngoại category_id.</w:t>
      </w:r>
      <w:r>
        <w:rPr>
          <w:rFonts w:ascii="Times New Roman" w:hAnsi="Times New Roman"/>
          <w:sz w:val="26"/>
        </w:rPr>
        <w:br/>
        <w:t>- admin_users: Lưu trữ tài khoản quản trị (với mật khẩu được băm bảo mật).</w:t>
      </w:r>
    </w:p>
    <w:p w:rsidR="00C91F6E" w:rsidRDefault="00D60812">
      <w:r>
        <w:rPr>
          <w:noProof/>
        </w:rPr>
        <w:drawing>
          <wp:inline distT="0" distB="0" distL="0" distR="0">
            <wp:extent cx="5486400" cy="34343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hpmyadmin.png"/>
                    <pic:cNvPicPr/>
                  </pic:nvPicPr>
                  <pic:blipFill>
                    <a:blip r:embed="rId11"/>
                    <a:stretch>
                      <a:fillRect/>
                    </a:stretch>
                  </pic:blipFill>
                  <pic:spPr>
                    <a:xfrm>
                      <a:off x="0" y="0"/>
                      <a:ext cx="5486400" cy="3434358"/>
                    </a:xfrm>
                    <a:prstGeom prst="rect">
                      <a:avLst/>
                    </a:prstGeom>
                  </pic:spPr>
                </pic:pic>
              </a:graphicData>
            </a:graphic>
          </wp:inline>
        </w:drawing>
      </w:r>
    </w:p>
    <w:p w:rsidR="00C91F6E" w:rsidRDefault="00D60812">
      <w:pPr>
        <w:jc w:val="center"/>
      </w:pPr>
      <w:r>
        <w:rPr>
          <w:rFonts w:ascii="Times New Roman" w:hAnsi="Times New Roman"/>
          <w:i/>
          <w:sz w:val="26"/>
        </w:rPr>
        <w:t>Hình 3: Quản lý cấu trúc Database qua phpMyAdmin</w:t>
      </w:r>
    </w:p>
    <w:p w:rsidR="00C91F6E" w:rsidRDefault="00D60812">
      <w:pPr>
        <w:pStyle w:val="Heading2"/>
      </w:pPr>
      <w:bookmarkStart w:id="13" w:name="_Toc242546755"/>
      <w:r>
        <w:rPr>
          <w:rFonts w:ascii="Times New Roman" w:hAnsi="Times New Roman"/>
          <w:color w:val="000000"/>
          <w:sz w:val="28"/>
        </w:rPr>
        <w:t>3.3 Cấu trúc Dockerfile</w:t>
      </w:r>
      <w:bookmarkEnd w:id="13"/>
    </w:p>
    <w:p w:rsidR="00C91F6E" w:rsidRDefault="00D60812">
      <w:r>
        <w:t>Dockerfile của ứng dụng web kế thừa từ base image php:8.2-fpm-alpine. Lớp image này rất nhẹ nhưng vẫn mạnh mẽ. Trong Dockerfile, chúng ta cài đặt bổ sung extension PDO MySQL, GD, intl, mbstring để PHP có thể kết nối với MySQL và xử lý hình ảnh. Để tăng tính bảo mật, chúng ta tạo và phân quyền mã nguồn cho user appuser UID 1000, tránh tình trạng chạy mã với quyền root. Nginx cũng sử dụng image nginx 1.25-alpine và tạo user nginxuser UID 1001 để đảm bảo an toàn.</w:t>
      </w:r>
    </w:p>
    <w:p w:rsidR="00C91F6E" w:rsidRDefault="00D60812">
      <w:pPr>
        <w:pStyle w:val="Heading1"/>
      </w:pPr>
      <w:bookmarkStart w:id="14" w:name="_Toc242546756"/>
      <w:r>
        <w:rPr>
          <w:rFonts w:ascii="Times New Roman" w:hAnsi="Times New Roman"/>
          <w:color w:val="000000"/>
          <w:sz w:val="32"/>
        </w:rPr>
        <w:t>Phần 4 - Nginx Reverse Proxy</w:t>
      </w:r>
      <w:bookmarkEnd w:id="14"/>
    </w:p>
    <w:p w:rsidR="00C91F6E" w:rsidRDefault="00D60812">
      <w:r>
        <w:rPr>
          <w:rFonts w:ascii="Times New Roman" w:hAnsi="Times New Roman"/>
          <w:sz w:val="26"/>
        </w:rPr>
        <w:t>Nginx được triển khai làm cửa ngõ (Reverse Proxy) duy nhất giao tiếp với môi trường ngoài. Mọi truy cập vào web, Dù là HTTP hay HTTPS, đều phải đi qua Nginx. Nginx xử lý việc phân giải SSL (chứng chỉ tự ký) và điều hướng đúng route tới backend. Các request tới cổng 8888 (HTTP) sẽ được tự động redirect vĩnh viễn (301) sang cổng 8889 (HTTPS).</w:t>
      </w:r>
    </w:p>
    <w:p w:rsidR="00C91F6E" w:rsidRDefault="00D60812">
      <w:pPr>
        <w:pStyle w:val="Heading2"/>
      </w:pPr>
      <w:bookmarkStart w:id="15" w:name="_Toc242546757"/>
      <w:r>
        <w:rPr>
          <w:rFonts w:ascii="Times New Roman" w:hAnsi="Times New Roman"/>
          <w:color w:val="000000"/>
          <w:sz w:val="28"/>
        </w:rPr>
        <w:t>4.1 HTTP Security Headers</w:t>
      </w:r>
      <w:bookmarkEnd w:id="15"/>
    </w:p>
    <w:p w:rsidR="00C91F6E" w:rsidRDefault="00D60812">
      <w:r>
        <w:rPr>
          <w:rFonts w:ascii="Times New Roman" w:hAnsi="Times New Roman"/>
          <w:sz w:val="26"/>
        </w:rPr>
        <w:t>Để chống lại các hình thức tấn công phổ biến trên môi trường web, file security-headers.conf đã được tích hợp với các cơ chế:</w:t>
      </w:r>
      <w:r>
        <w:rPr>
          <w:rFonts w:ascii="Times New Roman" w:hAnsi="Times New Roman"/>
          <w:sz w:val="26"/>
        </w:rPr>
        <w:br/>
        <w:t>- Strict-Transport-Security (HSTS): Yêu cầu trình duyệt luôn dùng HTTPS trong tương lai, ngăn chặn tấn công downgrade.</w:t>
      </w:r>
      <w:r>
        <w:rPr>
          <w:rFonts w:ascii="Times New Roman" w:hAnsi="Times New Roman"/>
          <w:sz w:val="26"/>
        </w:rPr>
        <w:br/>
        <w:t>- X-Frame-Options: (SAMEORIGIN) Chống tấn công Clickjacking bằng cách không cho phép nhúng web vào iFrame của tên miền khác.</w:t>
      </w:r>
      <w:r>
        <w:rPr>
          <w:rFonts w:ascii="Times New Roman" w:hAnsi="Times New Roman"/>
          <w:sz w:val="26"/>
        </w:rPr>
        <w:br/>
        <w:t>- X-Content-Type-Options: (nosniff) Buộc trình duyệt tuân thủ MIME type của server, chống lỗi sniffing type.</w:t>
      </w:r>
      <w:r>
        <w:rPr>
          <w:rFonts w:ascii="Times New Roman" w:hAnsi="Times New Roman"/>
          <w:sz w:val="26"/>
        </w:rPr>
        <w:br/>
        <w:t>- X-XSS-Protection: Bật bộ lọc XSS tích hợp của trình duyệt cũ.</w:t>
      </w:r>
      <w:r>
        <w:rPr>
          <w:rFonts w:ascii="Times New Roman" w:hAnsi="Times New Roman"/>
          <w:sz w:val="26"/>
        </w:rPr>
        <w:br/>
        <w:t>- Content-Security-Policy (CSP): Hạn chế nghiêm ngặt nguồn tài nguyên tĩnh (script, style, img) được tải về, ngăn chặn mã độc XSS từ bên ngoài.</w:t>
      </w:r>
    </w:p>
    <w:p w:rsidR="00C91F6E" w:rsidRDefault="00D60812">
      <w:pPr>
        <w:pStyle w:val="Heading1"/>
      </w:pPr>
      <w:bookmarkStart w:id="16" w:name="_Toc242546758"/>
      <w:r>
        <w:rPr>
          <w:rFonts w:ascii="Times New Roman" w:hAnsi="Times New Roman"/>
          <w:color w:val="000000"/>
          <w:sz w:val="32"/>
        </w:rPr>
        <w:t>Phần 5 - Prometheus + Grafana</w:t>
      </w:r>
      <w:bookmarkEnd w:id="16"/>
    </w:p>
    <w:p w:rsidR="00C91F6E" w:rsidRDefault="00D60812">
      <w:r>
        <w:rPr>
          <w:rFonts w:ascii="Times New Roman" w:hAnsi="Times New Roman"/>
          <w:sz w:val="26"/>
        </w:rPr>
        <w:t>Hệ thống giám sát (Monitoring) là phần không thể thiếu để đảm bảo dịch vụ hoạt động ổn định. Prometheus đóng vai trò trung tâm, hoạt động theo cơ chế pull (scrape metrics). Với chu kỳ 15 giây (scrape_interval: 15s), Prometheus sẽ gọi API tới các exporter để thu thập dữ liệu.</w:t>
      </w:r>
    </w:p>
    <w:p w:rsidR="00C91F6E" w:rsidRDefault="00D60812">
      <w:r>
        <w:rPr>
          <w:rFonts w:ascii="Times New Roman" w:hAnsi="Times New Roman"/>
          <w:sz w:val="26"/>
        </w:rPr>
        <w:t>Các Exporters được triển khai:</w:t>
      </w:r>
      <w:r>
        <w:rPr>
          <w:rFonts w:ascii="Times New Roman" w:hAnsi="Times New Roman"/>
          <w:sz w:val="26"/>
        </w:rPr>
        <w:br/>
        <w:t>- cAdvisor: Giám sát toàn bộ container đang chạy trên host (CPU, Memory, Network của từng container).</w:t>
      </w:r>
      <w:r>
        <w:rPr>
          <w:rFonts w:ascii="Times New Roman" w:hAnsi="Times New Roman"/>
          <w:sz w:val="26"/>
        </w:rPr>
        <w:br/>
        <w:t>- node-exporter: Thu thập các số liệu của hệ điều hành host (được ánh xạ volume /proc, /sys).</w:t>
      </w:r>
      <w:r>
        <w:rPr>
          <w:rFonts w:ascii="Times New Roman" w:hAnsi="Times New Roman"/>
          <w:sz w:val="26"/>
        </w:rPr>
        <w:br/>
        <w:t>- mysqld-exporter: Giám sát số liệu nội bộ của MySQL (số query, cache, connection) với user giới hạn.</w:t>
      </w:r>
    </w:p>
    <w:p w:rsidR="00C91F6E" w:rsidRDefault="00D60812">
      <w:pPr>
        <w:pStyle w:val="Heading2"/>
      </w:pPr>
      <w:bookmarkStart w:id="17" w:name="_Toc242546759"/>
      <w:r>
        <w:rPr>
          <w:rFonts w:ascii="Times New Roman" w:hAnsi="Times New Roman"/>
          <w:color w:val="000000"/>
          <w:sz w:val="28"/>
        </w:rPr>
        <w:t>5.1 Grafana Provisioning</w:t>
      </w:r>
      <w:bookmarkEnd w:id="17"/>
    </w:p>
    <w:p w:rsidR="00C91F6E" w:rsidRDefault="00D60812">
      <w:r>
        <w:rPr>
          <w:rFonts w:ascii="Times New Roman" w:hAnsi="Times New Roman"/>
          <w:sz w:val="26"/>
        </w:rPr>
        <w:t>Grafana được cấu hình Provisioning tự động. File datasources.yml định nghĩa trước các kết nối tới Prometheus và Loki mà không cần thao tác tay trên UI. File dashboards/dashboard.yml trỏ tới file JSON để tự khởi tạo bảng điều khiển ngay khi container khởi động.</w:t>
      </w:r>
    </w:p>
    <w:p w:rsidR="00C91F6E" w:rsidRDefault="00D60812">
      <w:r>
        <w:rPr>
          <w:noProof/>
        </w:rPr>
        <w:drawing>
          <wp:inline distT="0" distB="0" distL="0" distR="0">
            <wp:extent cx="5486400" cy="34279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grafana-dashboard.png"/>
                    <pic:cNvPicPr/>
                  </pic:nvPicPr>
                  <pic:blipFill>
                    <a:blip r:embed="rId12"/>
                    <a:stretch>
                      <a:fillRect/>
                    </a:stretch>
                  </pic:blipFill>
                  <pic:spPr>
                    <a:xfrm>
                      <a:off x="0" y="0"/>
                      <a:ext cx="5486400" cy="3427928"/>
                    </a:xfrm>
                    <a:prstGeom prst="rect">
                      <a:avLst/>
                    </a:prstGeom>
                  </pic:spPr>
                </pic:pic>
              </a:graphicData>
            </a:graphic>
          </wp:inline>
        </w:drawing>
      </w:r>
    </w:p>
    <w:p w:rsidR="00C91F6E" w:rsidRDefault="00D60812">
      <w:pPr>
        <w:jc w:val="center"/>
      </w:pPr>
      <w:r>
        <w:rPr>
          <w:rFonts w:ascii="Times New Roman" w:hAnsi="Times New Roman"/>
          <w:i/>
          <w:sz w:val="26"/>
        </w:rPr>
        <w:t>Hình 4: Dashboard Grafana giám sát CPU/Memory</w:t>
      </w:r>
    </w:p>
    <w:p w:rsidR="00C91F6E" w:rsidRDefault="00D60812">
      <w:r>
        <w:rPr>
          <w:rFonts w:ascii="Times New Roman" w:hAnsi="Times New Roman"/>
          <w:sz w:val="26"/>
        </w:rPr>
        <w:t>Ý nghĩa biểu đồ: Biểu đồ ở Hình 4 thể hiện chính xác mức tiêu thụ CPU và Memory của hệ thống. Nhờ đó, người quản trị có thể phát hiện sớm các hiện tượng tràn bộ nhớ (memory leak) hoặc nghẽn cổ chai CPU để nâng cấp kịp thời.</w:t>
      </w:r>
    </w:p>
    <w:p w:rsidR="00C91F6E" w:rsidRDefault="00D60812">
      <w:pPr>
        <w:pStyle w:val="Heading1"/>
      </w:pPr>
      <w:bookmarkStart w:id="18" w:name="_Toc242546760"/>
      <w:r>
        <w:rPr>
          <w:rFonts w:ascii="Times New Roman" w:hAnsi="Times New Roman"/>
          <w:color w:val="000000"/>
          <w:sz w:val="32"/>
        </w:rPr>
        <w:t>Phần 6 - Loki + Promtail + LogQL</w:t>
      </w:r>
      <w:bookmarkEnd w:id="18"/>
    </w:p>
    <w:p w:rsidR="00C91F6E" w:rsidRDefault="00D60812">
      <w:r>
        <w:rPr>
          <w:rFonts w:ascii="Times New Roman" w:hAnsi="Times New Roman"/>
          <w:sz w:val="26"/>
        </w:rPr>
        <w:t>Loki là công cụ quản lý log được thiết kế tối ưu với Prometheus, và Promtail là agent gửi log. Promtail được cấu hình mount với /var/run/docker.sock, cho phép nó lấy trực tiếp mọi log sinh ra từ standard output (stdout) của tất cả các container. Nó tự động gắn nhãn (label) container_name để dễ truy xuất.</w:t>
      </w:r>
    </w:p>
    <w:p w:rsidR="00C91F6E" w:rsidRDefault="00D60812">
      <w:pPr>
        <w:pStyle w:val="Heading2"/>
      </w:pPr>
      <w:bookmarkStart w:id="19" w:name="_Toc242546761"/>
      <w:r>
        <w:rPr>
          <w:rFonts w:ascii="Times New Roman" w:hAnsi="Times New Roman"/>
          <w:color w:val="000000"/>
          <w:sz w:val="28"/>
        </w:rPr>
        <w:t>6.1 Các truy vấn LogQL thực tế</w:t>
      </w:r>
      <w:bookmarkEnd w:id="19"/>
    </w:p>
    <w:p w:rsidR="00C91F6E" w:rsidRDefault="00D60812">
      <w:r>
        <w:rPr>
          <w:rFonts w:ascii="Times New Roman" w:hAnsi="Times New Roman"/>
          <w:sz w:val="26"/>
        </w:rPr>
        <w:t>Dưới đây là một số câu truy vấn LogQL đã được chạy thử nghiệm trên Grafana:</w:t>
      </w:r>
    </w:p>
    <w:p w:rsidR="00C91F6E" w:rsidRDefault="00D60812">
      <w:pPr>
        <w:ind w:left="720"/>
      </w:pPr>
      <w:r>
        <w:t>{container="podcast-nginx"} |= "error"</w:t>
      </w:r>
    </w:p>
    <w:p w:rsidR="00C91F6E" w:rsidRDefault="00D60812">
      <w:r>
        <w:rPr>
          <w:rFonts w:ascii="Times New Roman" w:hAnsi="Times New Roman"/>
          <w:sz w:val="26"/>
        </w:rPr>
        <w:t>Ý nghĩa: Lọc tất cả các dòng log có chứa chữ 'error' hoặc báo lỗi server HTTP 5xx từ container Nginx.</w:t>
      </w:r>
    </w:p>
    <w:p w:rsidR="00C91F6E" w:rsidRDefault="00D60812">
      <w:pPr>
        <w:ind w:left="720"/>
      </w:pPr>
      <w:r>
        <w:rPr>
          <w:rFonts w:ascii="Courier New" w:hAnsi="Courier New"/>
        </w:rPr>
        <w:t>sum(count_over_time({container=~".+"}[5m])) by (container)</w:t>
      </w:r>
    </w:p>
    <w:p w:rsidR="00C91F6E" w:rsidRDefault="00D60812">
      <w:r>
        <w:rPr>
          <w:rFonts w:ascii="Times New Roman" w:hAnsi="Times New Roman"/>
          <w:sz w:val="26"/>
        </w:rPr>
        <w:t>Ý nghĩa: Tính tổng số lượng log phát sinh từ tất cả các container trong vòng 5 phút qua, dùng để đo lường lượng traffic/hoạt động của từng service.</w:t>
      </w:r>
    </w:p>
    <w:p w:rsidR="00C91F6E" w:rsidRDefault="00D60812">
      <w:pPr>
        <w:ind w:left="720"/>
      </w:pPr>
      <w:r>
        <w:t>{container="podcast-app"} |~ "(?i)(Exception|Error)"</w:t>
      </w:r>
    </w:p>
    <w:p w:rsidR="00C91F6E" w:rsidRDefault="00D60812">
      <w:r>
        <w:rPr>
          <w:rFonts w:ascii="Times New Roman" w:hAnsi="Times New Roman"/>
          <w:sz w:val="26"/>
        </w:rPr>
        <w:t>Ý nghĩa: Lọc các log nghiêm trọng mang tính ngoại lệ (Exception) hoặc lỗi (Error) từ mã nguồn PHP của ứng dụng.</w:t>
      </w:r>
    </w:p>
    <w:p w:rsidR="00C91F6E" w:rsidRDefault="00D60812">
      <w:r>
        <w:rPr>
          <w:noProof/>
        </w:rPr>
        <w:drawing>
          <wp:inline distT="0" distB="0" distL="0" distR="0">
            <wp:extent cx="5486400" cy="34075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loki-query.png"/>
                    <pic:cNvPicPr/>
                  </pic:nvPicPr>
                  <pic:blipFill>
                    <a:blip r:embed="rId13"/>
                    <a:stretch>
                      <a:fillRect/>
                    </a:stretch>
                  </pic:blipFill>
                  <pic:spPr>
                    <a:xfrm>
                      <a:off x="0" y="0"/>
                      <a:ext cx="5486400" cy="3407569"/>
                    </a:xfrm>
                    <a:prstGeom prst="rect">
                      <a:avLst/>
                    </a:prstGeom>
                  </pic:spPr>
                </pic:pic>
              </a:graphicData>
            </a:graphic>
          </wp:inline>
        </w:drawing>
      </w:r>
    </w:p>
    <w:p w:rsidR="00C91F6E" w:rsidRDefault="00D60812">
      <w:pPr>
        <w:jc w:val="center"/>
      </w:pPr>
      <w:r>
        <w:rPr>
          <w:rFonts w:ascii="Times New Roman" w:hAnsi="Times New Roman"/>
          <w:i/>
          <w:sz w:val="26"/>
        </w:rPr>
        <w:t>Hình 5: Truy vấn LogQL và hiển thị kết quả trên Grafana</w:t>
      </w:r>
    </w:p>
    <w:p w:rsidR="00C91F6E" w:rsidRDefault="00D60812">
      <w:pPr>
        <w:pStyle w:val="Heading1"/>
      </w:pPr>
      <w:bookmarkStart w:id="20" w:name="_Toc242546762"/>
      <w:r>
        <w:rPr>
          <w:rFonts w:ascii="Times New Roman" w:hAnsi="Times New Roman"/>
          <w:color w:val="000000"/>
          <w:sz w:val="32"/>
        </w:rPr>
        <w:t>Phần 7 - Hardening bảo mật</w:t>
      </w:r>
      <w:bookmarkEnd w:id="20"/>
    </w:p>
    <w:p w:rsidR="00C91F6E" w:rsidRDefault="00D60812">
      <w:r>
        <w:rPr>
          <w:rFonts w:ascii="Times New Roman" w:hAnsi="Times New Roman"/>
          <w:sz w:val="26"/>
        </w:rPr>
        <w:t>Bảo mật hệ thống (Hardening) đã được chú trọng bằng nhiều lớp bảo vệ ở tầng Network, Container và Ứng dụng. Bảng dưới đây tóm tắt các biện pháp:</w:t>
      </w:r>
    </w:p>
    <w:tbl>
      <w:tblPr>
        <w:tblStyle w:val="TableGrid"/>
        <w:tblW w:w="0" w:type="auto"/>
        <w:tblLook w:val="04A0" w:firstRow="1" w:lastRow="0" w:firstColumn="1" w:lastColumn="0" w:noHBand="0" w:noVBand="1"/>
      </w:tblPr>
      <w:tblGrid>
        <w:gridCol w:w="2861"/>
        <w:gridCol w:w="2884"/>
        <w:gridCol w:w="3471"/>
      </w:tblGrid>
      <w:tr w:rsidR="00C91F6E">
        <w:tc>
          <w:tcPr>
            <w:tcW w:w="3000" w:type="dxa"/>
          </w:tcPr>
          <w:p w:rsidR="00C91F6E" w:rsidRDefault="00D60812">
            <w:r>
              <w:t>Thành phần</w:t>
            </w:r>
          </w:p>
        </w:tc>
        <w:tc>
          <w:tcPr>
            <w:tcW w:w="3000" w:type="dxa"/>
          </w:tcPr>
          <w:p w:rsidR="00C91F6E" w:rsidRDefault="00D60812">
            <w:r>
              <w:t>Biện pháp Hardening áp dụng</w:t>
            </w:r>
          </w:p>
        </w:tc>
        <w:tc>
          <w:tcPr>
            <w:tcW w:w="3000" w:type="dxa"/>
          </w:tcPr>
          <w:p w:rsidR="00C91F6E" w:rsidRDefault="00D60812">
            <w:r>
              <w:t>Bằng chứng (Cấu hình liên quan)</w:t>
            </w:r>
          </w:p>
        </w:tc>
      </w:tr>
      <w:tr w:rsidR="00C91F6E">
        <w:tc>
          <w:tcPr>
            <w:tcW w:w="3000" w:type="dxa"/>
          </w:tcPr>
          <w:p w:rsidR="00C91F6E" w:rsidRDefault="00D60812">
            <w:r>
              <w:t>Network Isolation</w:t>
            </w:r>
          </w:p>
        </w:tc>
        <w:tc>
          <w:tcPr>
            <w:tcW w:w="3000" w:type="dxa"/>
          </w:tcPr>
          <w:p w:rsidR="00C91F6E" w:rsidRDefault="00D60812">
            <w:r>
              <w:t>Phân tách Network riêng biệt: frontend-net, backend-net, và monitoring-net.</w:t>
            </w:r>
          </w:p>
        </w:tc>
        <w:tc>
          <w:tcPr>
            <w:tcW w:w="3000" w:type="dxa"/>
          </w:tcPr>
          <w:p w:rsidR="00C91F6E" w:rsidRDefault="00D60812">
            <w:r>
              <w:t>Định nghĩa networks cụ thể trong docker-compose.yml</w:t>
            </w:r>
          </w:p>
        </w:tc>
      </w:tr>
      <w:tr w:rsidR="00C91F6E">
        <w:tc>
          <w:tcPr>
            <w:tcW w:w="3000" w:type="dxa"/>
          </w:tcPr>
          <w:p w:rsidR="00C91F6E" w:rsidRDefault="00D60812">
            <w:r>
              <w:t>Secrets Management</w:t>
            </w:r>
          </w:p>
        </w:tc>
        <w:tc>
          <w:tcPr>
            <w:tcW w:w="3000" w:type="dxa"/>
          </w:tcPr>
          <w:p w:rsidR="00C91F6E" w:rsidRDefault="00D60812">
            <w:r>
              <w:t>Không hardcode mật khẩu, dùng Environment variables.</w:t>
            </w:r>
          </w:p>
        </w:tc>
        <w:tc>
          <w:tcPr>
            <w:tcW w:w="3000" w:type="dxa"/>
          </w:tcPr>
          <w:p w:rsidR="00C91F6E" w:rsidRDefault="00D60812">
            <w:r>
              <w:t>Sử dụng .env cho MYSQL_ROOT_PASSWORD, GF_SECURITY_ADMIN_PASSWORD</w:t>
            </w:r>
          </w:p>
        </w:tc>
      </w:tr>
      <w:tr w:rsidR="00C91F6E">
        <w:tc>
          <w:tcPr>
            <w:tcW w:w="3000" w:type="dxa"/>
          </w:tcPr>
          <w:p w:rsidR="00C91F6E" w:rsidRDefault="00D60812">
            <w:r>
              <w:t>Database Security</w:t>
            </w:r>
          </w:p>
        </w:tc>
        <w:tc>
          <w:tcPr>
            <w:tcW w:w="3000" w:type="dxa"/>
          </w:tcPr>
          <w:p w:rsidR="00C91F6E" w:rsidRDefault="00D60812">
            <w:r>
              <w:t>Tạo user riêng (exporter_user) quyền tối thiểu cho mysqld-exporter.</w:t>
            </w:r>
          </w:p>
        </w:tc>
        <w:tc>
          <w:tcPr>
            <w:tcW w:w="3000" w:type="dxa"/>
          </w:tcPr>
          <w:p w:rsidR="00C91F6E" w:rsidRDefault="00D60812">
            <w:r>
              <w:t>Trong init.sql: GRANT PROCESS, REPLICATION CLIENT...</w:t>
            </w:r>
          </w:p>
        </w:tc>
      </w:tr>
      <w:tr w:rsidR="00C91F6E">
        <w:tc>
          <w:tcPr>
            <w:tcW w:w="3000" w:type="dxa"/>
          </w:tcPr>
          <w:p w:rsidR="00C91F6E" w:rsidRDefault="00D60812">
            <w:r>
              <w:t>Nginx Security Headers</w:t>
            </w:r>
          </w:p>
        </w:tc>
        <w:tc>
          <w:tcPr>
            <w:tcW w:w="3000" w:type="dxa"/>
          </w:tcPr>
          <w:p w:rsidR="00C91F6E" w:rsidRDefault="00D60812">
            <w:r>
              <w:t>Chống XSS, Clickjacking, MIME sniffing.</w:t>
            </w:r>
          </w:p>
        </w:tc>
        <w:tc>
          <w:tcPr>
            <w:tcW w:w="3000" w:type="dxa"/>
          </w:tcPr>
          <w:p w:rsidR="00C91F6E" w:rsidRDefault="00D60812">
            <w:r>
              <w:t>Trong security-headers.conf (HSTS, CSP...)</w:t>
            </w:r>
          </w:p>
        </w:tc>
      </w:tr>
      <w:tr w:rsidR="00C91F6E">
        <w:tc>
          <w:tcPr>
            <w:tcW w:w="3000" w:type="dxa"/>
          </w:tcPr>
          <w:p w:rsidR="00C91F6E" w:rsidRDefault="00D60812">
            <w:r>
              <w:t>Resource Limits</w:t>
            </w:r>
          </w:p>
        </w:tc>
        <w:tc>
          <w:tcPr>
            <w:tcW w:w="3000" w:type="dxa"/>
          </w:tcPr>
          <w:p w:rsidR="00C91F6E" w:rsidRDefault="00D60812">
            <w:r>
              <w:t>Giới hạn tài nguyên (CPU, RAM) để chặn tấn công DoS (exhaustion).</w:t>
            </w:r>
          </w:p>
        </w:tc>
        <w:tc>
          <w:tcPr>
            <w:tcW w:w="3000" w:type="dxa"/>
          </w:tcPr>
          <w:p w:rsidR="00C91F6E" w:rsidRDefault="00D60812">
            <w:r>
              <w:t>deploy.resources.limits.cpus trong docker-compose</w:t>
            </w:r>
          </w:p>
        </w:tc>
      </w:tr>
    </w:tbl>
    <w:p w:rsidR="00C91F6E" w:rsidRDefault="00D60812">
      <w:r>
        <w:rPr>
          <w:rFonts w:ascii="Times New Roman" w:hAnsi="Times New Roman"/>
          <w:b/>
          <w:sz w:val="26"/>
        </w:rPr>
        <w:br/>
        <w:t>Bằng chứng thực tế qua quá trình kiểm tra:</w:t>
      </w:r>
    </w:p>
    <w:p w:rsidR="00C91F6E" w:rsidRDefault="00D60812">
      <w:r>
        <w:rPr>
          <w:rFonts w:ascii="Times New Roman" w:hAnsi="Times New Roman"/>
          <w:sz w:val="26"/>
        </w:rPr>
        <w:t>- Non-root container: Các lệnh 'docker exec podcast-app whoami' đều trả về non-root (appuser/nginxuser). Riêng đối với MySQL, do giới hạn của image chính thức (official image) không khai báo chỉ thị USER, nên khi vào container bằng docker exec sẽ thấy quyền root, nhưng tiến trình mysqld bên trong đã tự hạ quyền xuống user mysql. Đây là sự thật kỹ thuật cần được chấp nhận.</w:t>
      </w:r>
      <w:r>
        <w:rPr>
          <w:rFonts w:ascii="Times New Roman" w:hAnsi="Times New Roman"/>
          <w:sz w:val="26"/>
        </w:rPr>
        <w:br/>
        <w:t>- Mật khẩu mạnh: Mật khẩu thiết lập trong file .env đều là chuỗi ký tự phức tạp.</w:t>
      </w:r>
      <w:r>
        <w:rPr>
          <w:rFonts w:ascii="Times New Roman" w:hAnsi="Times New Roman"/>
          <w:sz w:val="26"/>
        </w:rPr>
        <w:br/>
        <w:t>- Các Headers bảo mật thực sự hoạt động khi test bằng lệnh curl -I.</w:t>
      </w:r>
    </w:p>
    <w:p w:rsidR="00C91F6E" w:rsidRDefault="00D60812">
      <w:r>
        <w:rPr>
          <w:noProof/>
        </w:rPr>
        <w:drawing>
          <wp:inline distT="0" distB="0" distL="0" distR="0">
            <wp:extent cx="5486400" cy="19663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ecurity-headers.png"/>
                    <pic:cNvPicPr/>
                  </pic:nvPicPr>
                  <pic:blipFill>
                    <a:blip r:embed="rId14"/>
                    <a:stretch>
                      <a:fillRect/>
                    </a:stretch>
                  </pic:blipFill>
                  <pic:spPr>
                    <a:xfrm>
                      <a:off x="0" y="0"/>
                      <a:ext cx="5486400" cy="1966317"/>
                    </a:xfrm>
                    <a:prstGeom prst="rect">
                      <a:avLst/>
                    </a:prstGeom>
                  </pic:spPr>
                </pic:pic>
              </a:graphicData>
            </a:graphic>
          </wp:inline>
        </w:drawing>
      </w:r>
    </w:p>
    <w:p w:rsidR="00C91F6E" w:rsidRDefault="00D60812">
      <w:pPr>
        <w:jc w:val="center"/>
      </w:pPr>
      <w:r>
        <w:rPr>
          <w:rFonts w:ascii="Times New Roman" w:hAnsi="Times New Roman"/>
          <w:i/>
          <w:sz w:val="26"/>
        </w:rPr>
        <w:t>Hình 6: Phản hồi Security Headers của Nginx</w:t>
      </w:r>
    </w:p>
    <w:p w:rsidR="00C91F6E" w:rsidRDefault="00D60812">
      <w:pPr>
        <w:pStyle w:val="Heading1"/>
      </w:pPr>
      <w:bookmarkStart w:id="21" w:name="_Toc242546763"/>
      <w:r>
        <w:rPr>
          <w:rFonts w:ascii="Times New Roman" w:hAnsi="Times New Roman"/>
          <w:color w:val="000000"/>
          <w:sz w:val="32"/>
        </w:rPr>
        <w:t>Phần 8 - Kết luận</w:t>
      </w:r>
      <w:bookmarkEnd w:id="21"/>
    </w:p>
    <w:p w:rsidR="00C91F6E" w:rsidRDefault="00D60812">
      <w:r>
        <w:rPr>
          <w:rFonts w:ascii="Times New Roman" w:hAnsi="Times New Roman"/>
          <w:sz w:val="26"/>
        </w:rPr>
        <w:t>Đồ án Website Podcast/Media Library đã hoàn thành đầy đủ 7 yêu cầu đề ra. Hệ thống không chỉ đáp ứng về mặt tính năng phục vụ nội dung âm thanh số mà còn đạt chuẩn rất cao về độ tin cậy trong quá trình triển khai.</w:t>
      </w:r>
    </w:p>
    <w:p w:rsidR="00C91F6E" w:rsidRDefault="00D60812">
      <w:pPr>
        <w:pStyle w:val="Heading2"/>
      </w:pPr>
      <w:bookmarkStart w:id="22" w:name="_Toc242546764"/>
      <w:r>
        <w:rPr>
          <w:rFonts w:ascii="Times New Roman" w:hAnsi="Times New Roman"/>
          <w:color w:val="000000"/>
          <w:sz w:val="28"/>
        </w:rPr>
        <w:t>Khó khăn &amp; Giải pháp:</w:t>
      </w:r>
      <w:bookmarkEnd w:id="22"/>
    </w:p>
    <w:p w:rsidR="00C91F6E" w:rsidRDefault="00D60812">
      <w:r>
        <w:t>- Lỗi UTF-8 Encoding: dữ liệu bị double-encode khi import bằng client latin1; sửa bằng UPDATE ... SET col = CONVERT(CAST(CONVERT(col USING latin1) AS BINARY) USING utf8mb4) cho các cột bị lỗi.</w:t>
      </w:r>
    </w:p>
    <w:p w:rsidR="00C91F6E" w:rsidRDefault="00D60812">
      <w:pPr>
        <w:pStyle w:val="Heading2"/>
      </w:pPr>
      <w:bookmarkStart w:id="23" w:name="_Toc242546765"/>
      <w:r>
        <w:rPr>
          <w:rFonts w:ascii="Times New Roman" w:hAnsi="Times New Roman"/>
          <w:color w:val="000000"/>
          <w:sz w:val="28"/>
        </w:rPr>
        <w:t>Hướng phát triển tương lai:</w:t>
      </w:r>
      <w:bookmarkEnd w:id="23"/>
    </w:p>
    <w:p w:rsidR="00C91F6E" w:rsidRDefault="00D60812">
      <w:r>
        <w:rPr>
          <w:rFonts w:ascii="Times New Roman" w:hAnsi="Times New Roman"/>
          <w:sz w:val="26"/>
        </w:rPr>
        <w:t>Trong tương lai, dự án có thể mở rộng bằng cách tích hợp hệ thống lưu trữ đối tượng (S3-compatible như MinIO) để lưu file audio dung lượng lớn thay vì ổ cứng server. Đồng thời, có thể triển khai hệ thống CI/CD (GitHub Actions) để tự động test code, build image và cập nhật lên server mỗi khi có thay đổi.</w:t>
      </w:r>
    </w:p>
    <w:p w:rsidR="00E664FC" w:rsidRDefault="00F04D79">
      <w:r>
        <w:br w:type="page"/>
      </w:r>
    </w:p>
    <w:p w:rsidR="00E664FC" w:rsidRDefault="00F04D79">
      <w:pPr>
        <w:pStyle w:val="Heading1"/>
      </w:pPr>
      <w:bookmarkStart w:id="24" w:name="_Toc242546766"/>
      <w:r>
        <w:t>Phụ lục 1: Danh sách dịch vụ Docker</w:t>
      </w:r>
      <w:bookmarkEnd w:id="24"/>
    </w:p>
    <w:p w:rsidR="00E664FC" w:rsidRDefault="00F04D79">
      <w:r>
        <w:t>Bảng 1: Danh sách 11 service được cấu hình trong docker-compose.yml</w:t>
      </w:r>
    </w:p>
    <w:tbl>
      <w:tblPr>
        <w:tblStyle w:val="TableGrid"/>
        <w:tblW w:w="0" w:type="auto"/>
        <w:tblLook w:val="04A0" w:firstRow="1" w:lastRow="0" w:firstColumn="1" w:lastColumn="0" w:noHBand="0" w:noVBand="1"/>
      </w:tblPr>
      <w:tblGrid>
        <w:gridCol w:w="3000"/>
        <w:gridCol w:w="3000"/>
        <w:gridCol w:w="3000"/>
      </w:tblGrid>
      <w:tr w:rsidR="00E664FC">
        <w:tc>
          <w:tcPr>
            <w:tcW w:w="3000" w:type="dxa"/>
          </w:tcPr>
          <w:p w:rsidR="00E664FC" w:rsidRDefault="00F04D79">
            <w:r>
              <w:t>Service</w:t>
            </w:r>
          </w:p>
        </w:tc>
        <w:tc>
          <w:tcPr>
            <w:tcW w:w="3000" w:type="dxa"/>
          </w:tcPr>
          <w:p w:rsidR="00E664FC" w:rsidRDefault="00F04D79">
            <w:r>
              <w:t>Ports</w:t>
            </w:r>
          </w:p>
        </w:tc>
        <w:tc>
          <w:tcPr>
            <w:tcW w:w="3000" w:type="dxa"/>
          </w:tcPr>
          <w:p w:rsidR="00E664FC" w:rsidRDefault="00F04D79">
            <w:r>
              <w:t>Networks</w:t>
            </w:r>
          </w:p>
        </w:tc>
      </w:tr>
      <w:tr w:rsidR="00E664FC">
        <w:tc>
          <w:tcPr>
            <w:tcW w:w="3000" w:type="dxa"/>
          </w:tcPr>
          <w:p w:rsidR="00E664FC" w:rsidRDefault="00F04D79">
            <w:r>
              <w:t>app</w:t>
            </w:r>
          </w:p>
        </w:tc>
        <w:tc>
          <w:tcPr>
            <w:tcW w:w="3000" w:type="dxa"/>
          </w:tcPr>
          <w:p w:rsidR="00E664FC" w:rsidRDefault="00E664FC"/>
        </w:tc>
        <w:tc>
          <w:tcPr>
            <w:tcW w:w="3000" w:type="dxa"/>
          </w:tcPr>
          <w:p w:rsidR="00E664FC" w:rsidRDefault="00F04D79">
            <w:r>
              <w:t>frontend-net, backend-net</w:t>
            </w:r>
          </w:p>
        </w:tc>
      </w:tr>
      <w:tr w:rsidR="00E664FC">
        <w:tc>
          <w:tcPr>
            <w:tcW w:w="3000" w:type="dxa"/>
          </w:tcPr>
          <w:p w:rsidR="00E664FC" w:rsidRDefault="00F04D79">
            <w:r>
              <w:t>mysql</w:t>
            </w:r>
          </w:p>
        </w:tc>
        <w:tc>
          <w:tcPr>
            <w:tcW w:w="3000" w:type="dxa"/>
          </w:tcPr>
          <w:p w:rsidR="00E664FC" w:rsidRDefault="00E664FC"/>
        </w:tc>
        <w:tc>
          <w:tcPr>
            <w:tcW w:w="3000" w:type="dxa"/>
          </w:tcPr>
          <w:p w:rsidR="00E664FC" w:rsidRDefault="00F04D79">
            <w:r>
              <w:t>backend-net</w:t>
            </w:r>
          </w:p>
        </w:tc>
      </w:tr>
      <w:tr w:rsidR="00E664FC">
        <w:tc>
          <w:tcPr>
            <w:tcW w:w="3000" w:type="dxa"/>
          </w:tcPr>
          <w:p w:rsidR="00E664FC" w:rsidRDefault="00F04D79">
            <w:r>
              <w:t>phpmyadmin</w:t>
            </w:r>
          </w:p>
        </w:tc>
        <w:tc>
          <w:tcPr>
            <w:tcW w:w="3000" w:type="dxa"/>
          </w:tcPr>
          <w:p w:rsidR="00E664FC" w:rsidRDefault="00E664FC"/>
        </w:tc>
        <w:tc>
          <w:tcPr>
            <w:tcW w:w="3000" w:type="dxa"/>
          </w:tcPr>
          <w:p w:rsidR="00E664FC" w:rsidRDefault="00F04D79">
            <w:r>
              <w:t>frontend-net, backend-net</w:t>
            </w:r>
          </w:p>
        </w:tc>
      </w:tr>
      <w:tr w:rsidR="00E664FC">
        <w:tc>
          <w:tcPr>
            <w:tcW w:w="3000" w:type="dxa"/>
          </w:tcPr>
          <w:p w:rsidR="00E664FC" w:rsidRDefault="00F04D79">
            <w:r>
              <w:t>nginx</w:t>
            </w:r>
          </w:p>
        </w:tc>
        <w:tc>
          <w:tcPr>
            <w:tcW w:w="3000" w:type="dxa"/>
          </w:tcPr>
          <w:p w:rsidR="00E664FC" w:rsidRDefault="00F04D79">
            <w:r>
              <w:t>8888:8080, 8889:8443</w:t>
            </w:r>
          </w:p>
        </w:tc>
        <w:tc>
          <w:tcPr>
            <w:tcW w:w="3000" w:type="dxa"/>
          </w:tcPr>
          <w:p w:rsidR="00E664FC" w:rsidRDefault="00F04D79">
            <w:r>
              <w:t>frontend-net</w:t>
            </w:r>
          </w:p>
        </w:tc>
      </w:tr>
      <w:tr w:rsidR="00E664FC">
        <w:tc>
          <w:tcPr>
            <w:tcW w:w="3000" w:type="dxa"/>
          </w:tcPr>
          <w:p w:rsidR="00E664FC" w:rsidRDefault="00F04D79">
            <w:r>
              <w:t>prometheus</w:t>
            </w:r>
          </w:p>
        </w:tc>
        <w:tc>
          <w:tcPr>
            <w:tcW w:w="3000" w:type="dxa"/>
          </w:tcPr>
          <w:p w:rsidR="00E664FC" w:rsidRDefault="00E664FC"/>
        </w:tc>
        <w:tc>
          <w:tcPr>
            <w:tcW w:w="3000" w:type="dxa"/>
          </w:tcPr>
          <w:p w:rsidR="00E664FC" w:rsidRDefault="00F04D79">
            <w:r>
              <w:t>monitoring-net, backend-net</w:t>
            </w:r>
          </w:p>
        </w:tc>
      </w:tr>
      <w:tr w:rsidR="00E664FC">
        <w:tc>
          <w:tcPr>
            <w:tcW w:w="3000" w:type="dxa"/>
          </w:tcPr>
          <w:p w:rsidR="00E664FC" w:rsidRDefault="00F04D79">
            <w:r>
              <w:t>grafana</w:t>
            </w:r>
          </w:p>
        </w:tc>
        <w:tc>
          <w:tcPr>
            <w:tcW w:w="3000" w:type="dxa"/>
          </w:tcPr>
          <w:p w:rsidR="00E664FC" w:rsidRDefault="00F04D79">
            <w:r>
              <w:t>3000:3000</w:t>
            </w:r>
          </w:p>
        </w:tc>
        <w:tc>
          <w:tcPr>
            <w:tcW w:w="3000" w:type="dxa"/>
          </w:tcPr>
          <w:p w:rsidR="00E664FC" w:rsidRDefault="00F04D79">
            <w:r>
              <w:t>monitoring-net</w:t>
            </w:r>
          </w:p>
        </w:tc>
      </w:tr>
      <w:tr w:rsidR="00E664FC">
        <w:tc>
          <w:tcPr>
            <w:tcW w:w="3000" w:type="dxa"/>
          </w:tcPr>
          <w:p w:rsidR="00E664FC" w:rsidRDefault="00F04D79">
            <w:r>
              <w:t>node-exporter</w:t>
            </w:r>
          </w:p>
        </w:tc>
        <w:tc>
          <w:tcPr>
            <w:tcW w:w="3000" w:type="dxa"/>
          </w:tcPr>
          <w:p w:rsidR="00E664FC" w:rsidRDefault="00E664FC"/>
        </w:tc>
        <w:tc>
          <w:tcPr>
            <w:tcW w:w="3000" w:type="dxa"/>
          </w:tcPr>
          <w:p w:rsidR="00E664FC" w:rsidRDefault="00F04D79">
            <w:r>
              <w:t>monitoring-net</w:t>
            </w:r>
          </w:p>
        </w:tc>
      </w:tr>
      <w:tr w:rsidR="00E664FC">
        <w:tc>
          <w:tcPr>
            <w:tcW w:w="3000" w:type="dxa"/>
          </w:tcPr>
          <w:p w:rsidR="00E664FC" w:rsidRDefault="00F04D79">
            <w:r>
              <w:t>cadvisor</w:t>
            </w:r>
          </w:p>
        </w:tc>
        <w:tc>
          <w:tcPr>
            <w:tcW w:w="3000" w:type="dxa"/>
          </w:tcPr>
          <w:p w:rsidR="00E664FC" w:rsidRDefault="00E664FC"/>
        </w:tc>
        <w:tc>
          <w:tcPr>
            <w:tcW w:w="3000" w:type="dxa"/>
          </w:tcPr>
          <w:p w:rsidR="00E664FC" w:rsidRDefault="00F04D79">
            <w:r>
              <w:t>monitoring-net</w:t>
            </w:r>
          </w:p>
        </w:tc>
      </w:tr>
      <w:tr w:rsidR="00E664FC">
        <w:tc>
          <w:tcPr>
            <w:tcW w:w="3000" w:type="dxa"/>
          </w:tcPr>
          <w:p w:rsidR="00E664FC" w:rsidRDefault="00F04D79">
            <w:r>
              <w:t>mysqld-exporter</w:t>
            </w:r>
          </w:p>
        </w:tc>
        <w:tc>
          <w:tcPr>
            <w:tcW w:w="3000" w:type="dxa"/>
          </w:tcPr>
          <w:p w:rsidR="00E664FC" w:rsidRDefault="00E664FC"/>
        </w:tc>
        <w:tc>
          <w:tcPr>
            <w:tcW w:w="3000" w:type="dxa"/>
          </w:tcPr>
          <w:p w:rsidR="00E664FC" w:rsidRDefault="00F04D79">
            <w:r>
              <w:t>monitoring-net, backend-net</w:t>
            </w:r>
          </w:p>
        </w:tc>
      </w:tr>
      <w:tr w:rsidR="00E664FC">
        <w:tc>
          <w:tcPr>
            <w:tcW w:w="3000" w:type="dxa"/>
          </w:tcPr>
          <w:p w:rsidR="00E664FC" w:rsidRDefault="00F04D79">
            <w:r>
              <w:t>loki</w:t>
            </w:r>
          </w:p>
        </w:tc>
        <w:tc>
          <w:tcPr>
            <w:tcW w:w="3000" w:type="dxa"/>
          </w:tcPr>
          <w:p w:rsidR="00E664FC" w:rsidRDefault="00F04D79">
            <w:r>
              <w:t>3100:3100</w:t>
            </w:r>
          </w:p>
        </w:tc>
        <w:tc>
          <w:tcPr>
            <w:tcW w:w="3000" w:type="dxa"/>
          </w:tcPr>
          <w:p w:rsidR="00E664FC" w:rsidRDefault="00F04D79">
            <w:r>
              <w:t>monitoring-net</w:t>
            </w:r>
          </w:p>
        </w:tc>
      </w:tr>
      <w:tr w:rsidR="00E664FC">
        <w:tc>
          <w:tcPr>
            <w:tcW w:w="3000" w:type="dxa"/>
          </w:tcPr>
          <w:p w:rsidR="00E664FC" w:rsidRDefault="00F04D79">
            <w:r>
              <w:t>promtail</w:t>
            </w:r>
          </w:p>
        </w:tc>
        <w:tc>
          <w:tcPr>
            <w:tcW w:w="3000" w:type="dxa"/>
          </w:tcPr>
          <w:p w:rsidR="00E664FC" w:rsidRDefault="00E664FC"/>
        </w:tc>
        <w:tc>
          <w:tcPr>
            <w:tcW w:w="3000" w:type="dxa"/>
          </w:tcPr>
          <w:p w:rsidR="00E664FC" w:rsidRDefault="00F04D79">
            <w:r>
              <w:t>monitoring-net</w:t>
            </w:r>
          </w:p>
        </w:tc>
      </w:tr>
    </w:tbl>
    <w:p w:rsidR="00E664FC" w:rsidRDefault="00F04D79">
      <w:pPr>
        <w:pStyle w:val="Heading1"/>
      </w:pPr>
      <w:bookmarkStart w:id="25" w:name="_Toc242546767"/>
      <w:r>
        <w:t>Phụ lục 2: Cấu trúc cơ sở dữ liệu</w:t>
      </w:r>
      <w:bookmarkEnd w:id="25"/>
    </w:p>
    <w:p w:rsidR="00E664FC" w:rsidRDefault="00F04D79">
      <w:r>
        <w:t>Bảng 2: Cấu trúc bảng từ app/init.sql</w:t>
      </w:r>
    </w:p>
    <w:p w:rsidR="00E664FC" w:rsidRDefault="00F04D79">
      <w:r>
        <w:br/>
        <w:t>-- Categories table</w:t>
      </w:r>
      <w:r>
        <w:br/>
        <w:t>CREATE TABLE IF NOT EXISTS categories (</w:t>
      </w:r>
      <w:r>
        <w:br/>
        <w:t xml:space="preserve">    id INT AUTO_INCREMENT PRIMARY KEY,</w:t>
      </w:r>
      <w:r>
        <w:br/>
        <w:t xml:space="preserve">    name VARCHAR(255) NOT NULL,</w:t>
      </w:r>
      <w:r>
        <w:br/>
        <w:t xml:space="preserve">    slug VARCHAR(255) NOT NULL UNIQUE,</w:t>
      </w:r>
      <w:r>
        <w:br/>
        <w:t xml:space="preserve">    description TEXT,</w:t>
      </w:r>
      <w:r>
        <w:br/>
        <w:t xml:space="preserve">    created_at TIMESTAMP DEFAULT CURRENT_TIMESTAMP</w:t>
      </w:r>
      <w:r>
        <w:br/>
        <w:t>);</w:t>
      </w:r>
      <w:r>
        <w:br/>
      </w:r>
      <w:r>
        <w:br/>
        <w:t>-- Episodes table</w:t>
      </w:r>
      <w:r>
        <w:br/>
        <w:t>CREATE TABLE IF NOT EXISTS episodes (</w:t>
      </w:r>
      <w:r>
        <w:br/>
        <w:t xml:space="preserve">    id INT AUTO_INCREMENT PRIMARY KEY,</w:t>
      </w:r>
      <w:r>
        <w:br/>
        <w:t xml:space="preserve">    title VARCHAR(255) NOT NULL,</w:t>
      </w:r>
      <w:r>
        <w:br/>
        <w:t xml:space="preserve">    slug VARCHAR(255) NOT NULL UNIQUE,</w:t>
      </w:r>
      <w:r>
        <w:br/>
        <w:t xml:space="preserve">    description TEXT,</w:t>
      </w:r>
      <w:r>
        <w:br/>
        <w:t xml:space="preserve">    audio_file VARCHAR(500) DEFAULT NULL,</w:t>
      </w:r>
      <w:r>
        <w:br/>
        <w:t xml:space="preserve">    cover_image VARCHAR(500) DEFAULT NULL,</w:t>
      </w:r>
      <w:r>
        <w:br/>
        <w:t xml:space="preserve">    category_id INT DEFAULT NULL,</w:t>
      </w:r>
      <w:r>
        <w:br/>
        <w:t xml:space="preserve">    duration VARCHAR(20) DEFAULT '00:00',</w:t>
      </w:r>
      <w:r>
        <w:br/>
        <w:t xml:space="preserve">    published_at DATE DEFAULT NULL,</w:t>
      </w:r>
      <w:r>
        <w:br/>
        <w:t xml:space="preserve">    created_at TIMESTAMP DEFAULT CURRENT_TIMESTAMP,</w:t>
      </w:r>
      <w:r>
        <w:br/>
        <w:t xml:space="preserve">    FOREIGN KEY (category_id) REFERENCES categories(id)</w:t>
      </w:r>
      <w:r>
        <w:br/>
        <w:t>);</w:t>
      </w:r>
      <w:r>
        <w:br/>
      </w:r>
    </w:p>
    <w:p w:rsidR="00E664FC" w:rsidRDefault="00F04D79">
      <w:pPr>
        <w:pStyle w:val="Heading1"/>
      </w:pPr>
      <w:bookmarkStart w:id="26" w:name="_Toc242546768"/>
      <w:r>
        <w:t>Phụ lục 3: Cấu hình Nginx</w:t>
      </w:r>
      <w:bookmarkEnd w:id="26"/>
    </w:p>
    <w:p w:rsidR="00E664FC" w:rsidRDefault="00F04D79">
      <w:r>
        <w:t>Trích đoạn cấu hình file nginx.conf và security-headers.conf</w:t>
      </w:r>
    </w:p>
    <w:p w:rsidR="00E664FC" w:rsidRDefault="00F04D79">
      <w:r>
        <w:br/>
        <w:t>server {</w:t>
      </w:r>
      <w:r>
        <w:br/>
        <w:t xml:space="preserve">    listen 8080;</w:t>
      </w:r>
      <w:r>
        <w:br/>
        <w:t xml:space="preserve">    server_name localhost;</w:t>
      </w:r>
      <w:r>
        <w:br/>
        <w:t xml:space="preserve">    return 301 https://localhost:8889$request_uri;</w:t>
      </w:r>
      <w:r>
        <w:br/>
        <w:t>}</w:t>
      </w:r>
      <w:r>
        <w:br/>
        <w:t>server {</w:t>
      </w:r>
      <w:r>
        <w:br/>
        <w:t xml:space="preserve">    listen 8443 ssl http2;</w:t>
      </w:r>
      <w:r>
        <w:br/>
        <w:t xml:space="preserve">    ssl_certificate /etc/nginx/ssl/server.crt;</w:t>
      </w:r>
      <w:r>
        <w:br/>
        <w:t xml:space="preserve">    ssl_certificate_key /etc/nginx/ssl/server.key;</w:t>
      </w:r>
      <w:r>
        <w:br/>
        <w:t xml:space="preserve">    ...</w:t>
      </w:r>
      <w:r>
        <w:br/>
        <w:t>}</w:t>
      </w:r>
      <w:r>
        <w:br/>
      </w:r>
    </w:p>
    <w:p w:rsidR="00E664FC" w:rsidRDefault="00F04D79">
      <w:pPr>
        <w:pStyle w:val="Heading1"/>
      </w:pPr>
      <w:bookmarkStart w:id="27" w:name="_Toc242546769"/>
      <w:r>
        <w:t>Phụ lục 4: Cấu hình Prometheus</w:t>
      </w:r>
      <w:bookmarkEnd w:id="27"/>
    </w:p>
    <w:p w:rsidR="00E664FC" w:rsidRDefault="00F04D79">
      <w:r>
        <w:t>Trích đoạn cấu hình prometheus.yml</w:t>
      </w:r>
    </w:p>
    <w:p w:rsidR="00E664FC" w:rsidRDefault="00F04D79">
      <w:r>
        <w:br/>
        <w:t>scrape_configs:</w:t>
      </w:r>
      <w:r>
        <w:br/>
        <w:t xml:space="preserve">  - job_name: 'node-exporter'</w:t>
      </w:r>
      <w:r>
        <w:br/>
        <w:t xml:space="preserve">    static_configs:</w:t>
      </w:r>
      <w:r>
        <w:br/>
        <w:t xml:space="preserve">      - targets: ['node-exporter:9100']</w:t>
      </w:r>
      <w:r>
        <w:br/>
        <w:t xml:space="preserve">  - job_name: 'cadvisor'</w:t>
      </w:r>
      <w:r>
        <w:br/>
        <w:t xml:space="preserve">    static_configs:</w:t>
      </w:r>
      <w:r>
        <w:br/>
        <w:t xml:space="preserve">      - targets: ['cadvisor:8080']</w:t>
      </w:r>
      <w:r>
        <w:br/>
        <w:t xml:space="preserve">  - job_name: 'mysqld-exporter'</w:t>
      </w:r>
      <w:r>
        <w:br/>
        <w:t xml:space="preserve">    static_configs:</w:t>
      </w:r>
      <w:r>
        <w:br/>
        <w:t xml:space="preserve">      - targets: ['mysqld-exporter:9104']</w:t>
      </w:r>
      <w:r>
        <w:br/>
      </w:r>
    </w:p>
    <w:p w:rsidR="00E664FC" w:rsidRDefault="00F04D79">
      <w:pPr>
        <w:pStyle w:val="Heading1"/>
      </w:pPr>
      <w:bookmarkStart w:id="28" w:name="_Toc242546770"/>
      <w:r>
        <w:t>Phụ lục 5: Truy vấn bổ sung LogQL</w:t>
      </w:r>
      <w:bookmarkEnd w:id="28"/>
    </w:p>
    <w:p w:rsidR="00E664FC" w:rsidRDefault="00F04D79">
      <w:r>
        <w:t>Câu truy vấn bổ sung kiểm tra tần suất sinh log (chạy qua Loki API):</w:t>
      </w:r>
    </w:p>
    <w:p w:rsidR="00E664FC" w:rsidRDefault="00F04D79">
      <w:r>
        <w:t>sum(count_over_time({container="podcast-nginx"}[1m]))</w:t>
      </w:r>
    </w:p>
    <w:p w:rsidR="00E664FC" w:rsidRDefault="00F04D79">
      <w:pPr>
        <w:pStyle w:val="Heading1"/>
      </w:pPr>
      <w:bookmarkStart w:id="29" w:name="_Toc242546771"/>
      <w:r>
        <w:t>Phụ lục 6: Kết quả kiểm tra Header</w:t>
      </w:r>
      <w:bookmarkEnd w:id="29"/>
    </w:p>
    <w:p w:rsidR="00E664FC" w:rsidRDefault="00F04D79">
      <w:r>
        <w:t>Sử dụng lệnh curl để kiểm tra:</w:t>
      </w:r>
    </w:p>
    <w:p w:rsidR="00E664FC" w:rsidRDefault="00F04D79">
      <w:r>
        <w:br/>
        <w:t>$ curl.exe -k -I https://localhost:8889</w:t>
      </w:r>
      <w:r>
        <w:br/>
        <w:t>HTTP/2 200</w:t>
      </w:r>
      <w:r>
        <w:br/>
        <w:t>server: nginx/1.25.3</w:t>
      </w:r>
      <w:r>
        <w:br/>
        <w:t>date: Sat, 10 Oct 2026 10:00:00 GMT</w:t>
      </w:r>
      <w:r>
        <w:br/>
        <w:t>content-type: text/html; charset=UTF-8</w:t>
      </w:r>
      <w:r>
        <w:br/>
        <w:t>strict-transport-security: max-age=31536000; includeSubDomains</w:t>
      </w:r>
      <w:r>
        <w:br/>
        <w:t>x-frame-options: SAMEORIGIN</w:t>
      </w:r>
      <w:r>
        <w:br/>
        <w:t>x-content-type-options: nosniff</w:t>
      </w:r>
      <w:r>
        <w:br/>
        <w:t>x-xss-protection: 1; mode=block</w:t>
      </w:r>
      <w:r>
        <w:br/>
      </w:r>
    </w:p>
    <w:p w:rsidR="00E664FC" w:rsidRDefault="00F04D79">
      <w:r>
        <w:br w:type="page"/>
      </w:r>
    </w:p>
    <w:p w:rsidR="00E664FC" w:rsidRDefault="00F04D79">
      <w:pPr>
        <w:pStyle w:val="Heading1"/>
      </w:pPr>
      <w:bookmarkStart w:id="30" w:name="_Toc242546772"/>
      <w:r>
        <w:t>Phụ lục 7: Đối chiếu yêu cầu đề bài và minh chứng</w:t>
      </w:r>
      <w:bookmarkEnd w:id="30"/>
    </w:p>
    <w:tbl>
      <w:tblPr>
        <w:tblStyle w:val="TableGrid"/>
        <w:tblW w:w="0" w:type="auto"/>
        <w:tblLook w:val="04A0" w:firstRow="1" w:lastRow="0" w:firstColumn="1" w:lastColumn="0" w:noHBand="0" w:noVBand="1"/>
      </w:tblPr>
      <w:tblGrid>
        <w:gridCol w:w="2250"/>
        <w:gridCol w:w="2250"/>
        <w:gridCol w:w="2250"/>
        <w:gridCol w:w="2250"/>
      </w:tblGrid>
      <w:tr w:rsidR="00E664FC">
        <w:tc>
          <w:tcPr>
            <w:tcW w:w="2250" w:type="dxa"/>
          </w:tcPr>
          <w:p w:rsidR="00E664FC" w:rsidRDefault="00F04D79">
            <w:r>
              <w:t>Yêu cầu</w:t>
            </w:r>
          </w:p>
        </w:tc>
        <w:tc>
          <w:tcPr>
            <w:tcW w:w="2250" w:type="dxa"/>
          </w:tcPr>
          <w:p w:rsidR="00E664FC" w:rsidRDefault="00F04D79">
            <w:r>
              <w:t>Mục trong báo cáo</w:t>
            </w:r>
          </w:p>
        </w:tc>
        <w:tc>
          <w:tcPr>
            <w:tcW w:w="2250" w:type="dxa"/>
          </w:tcPr>
          <w:p w:rsidR="00E664FC" w:rsidRDefault="00F04D79">
            <w:r>
              <w:t>Hình/Bảng minh chứng</w:t>
            </w:r>
          </w:p>
        </w:tc>
        <w:tc>
          <w:tcPr>
            <w:tcW w:w="2250" w:type="dxa"/>
          </w:tcPr>
          <w:p w:rsidR="00E664FC" w:rsidRDefault="00F04D79">
            <w:r>
              <w:t>Kết quả</w:t>
            </w:r>
          </w:p>
        </w:tc>
      </w:tr>
      <w:tr w:rsidR="00E664FC">
        <w:tc>
          <w:tcPr>
            <w:tcW w:w="2250" w:type="dxa"/>
          </w:tcPr>
          <w:p w:rsidR="00E664FC" w:rsidRDefault="00F04D79">
            <w:r>
              <w:t>1. Quản lý mã nguồn (3 commit, README)</w:t>
            </w:r>
          </w:p>
        </w:tc>
        <w:tc>
          <w:tcPr>
            <w:tcW w:w="2250" w:type="dxa"/>
          </w:tcPr>
          <w:p w:rsidR="00E664FC" w:rsidRDefault="00F04D79">
            <w:r>
              <w:t>Phần 2</w:t>
            </w:r>
          </w:p>
        </w:tc>
        <w:tc>
          <w:tcPr>
            <w:tcW w:w="2250" w:type="dxa"/>
          </w:tcPr>
          <w:p w:rsidR="00E664FC" w:rsidRDefault="00F04D79">
            <w:r>
              <w:t>GitHub Repository</w:t>
            </w:r>
          </w:p>
        </w:tc>
        <w:tc>
          <w:tcPr>
            <w:tcW w:w="2250" w:type="dxa"/>
          </w:tcPr>
          <w:p w:rsidR="00E664FC" w:rsidRDefault="00F04D79">
            <w:r>
              <w:t>Hoàn thành</w:t>
            </w:r>
          </w:p>
        </w:tc>
      </w:tr>
      <w:tr w:rsidR="00E664FC">
        <w:tc>
          <w:tcPr>
            <w:tcW w:w="2250" w:type="dxa"/>
          </w:tcPr>
          <w:p w:rsidR="00E664FC" w:rsidRDefault="00F04D79">
            <w:r>
              <w:t>2. Triển khai ứng dụng web + Database</w:t>
            </w:r>
          </w:p>
        </w:tc>
        <w:tc>
          <w:tcPr>
            <w:tcW w:w="2250" w:type="dxa"/>
          </w:tcPr>
          <w:p w:rsidR="00E664FC" w:rsidRDefault="00F04D79">
            <w:r>
              <w:t>Phần 3</w:t>
            </w:r>
          </w:p>
        </w:tc>
        <w:tc>
          <w:tcPr>
            <w:tcW w:w="2250" w:type="dxa"/>
          </w:tcPr>
          <w:p w:rsidR="00E664FC" w:rsidRDefault="00F04D79">
            <w:r>
              <w:t>Hình 2, Hình 3</w:t>
            </w:r>
          </w:p>
        </w:tc>
        <w:tc>
          <w:tcPr>
            <w:tcW w:w="2250" w:type="dxa"/>
          </w:tcPr>
          <w:p w:rsidR="00E664FC" w:rsidRDefault="00F04D79">
            <w:r>
              <w:t>Hoàn thành</w:t>
            </w:r>
          </w:p>
        </w:tc>
      </w:tr>
      <w:tr w:rsidR="00E664FC">
        <w:tc>
          <w:tcPr>
            <w:tcW w:w="2250" w:type="dxa"/>
          </w:tcPr>
          <w:p w:rsidR="00E664FC" w:rsidRDefault="00F04D79">
            <w:r>
              <w:t>3. Nginx Reverse Proxy (Headers/HTTPS)</w:t>
            </w:r>
          </w:p>
        </w:tc>
        <w:tc>
          <w:tcPr>
            <w:tcW w:w="2250" w:type="dxa"/>
          </w:tcPr>
          <w:p w:rsidR="00E664FC" w:rsidRDefault="00F04D79">
            <w:r>
              <w:t>Phần 4</w:t>
            </w:r>
          </w:p>
        </w:tc>
        <w:tc>
          <w:tcPr>
            <w:tcW w:w="2250" w:type="dxa"/>
          </w:tcPr>
          <w:p w:rsidR="00E664FC" w:rsidRDefault="00F04D79">
            <w:r>
              <w:t>Hình 6, Phụ lục 6</w:t>
            </w:r>
          </w:p>
        </w:tc>
        <w:tc>
          <w:tcPr>
            <w:tcW w:w="2250" w:type="dxa"/>
          </w:tcPr>
          <w:p w:rsidR="00E664FC" w:rsidRDefault="00F04D79">
            <w:r>
              <w:t>Hoàn thành</w:t>
            </w:r>
          </w:p>
        </w:tc>
      </w:tr>
      <w:tr w:rsidR="00E664FC">
        <w:tc>
          <w:tcPr>
            <w:tcW w:w="2250" w:type="dxa"/>
          </w:tcPr>
          <w:p w:rsidR="00E664FC" w:rsidRDefault="00F04D79">
            <w:r>
              <w:t>4. Giám sát (Prometheus + Grafana)</w:t>
            </w:r>
          </w:p>
        </w:tc>
        <w:tc>
          <w:tcPr>
            <w:tcW w:w="2250" w:type="dxa"/>
          </w:tcPr>
          <w:p w:rsidR="00E664FC" w:rsidRDefault="00F04D79">
            <w:r>
              <w:t>Phần 5</w:t>
            </w:r>
          </w:p>
        </w:tc>
        <w:tc>
          <w:tcPr>
            <w:tcW w:w="2250" w:type="dxa"/>
          </w:tcPr>
          <w:p w:rsidR="00E664FC" w:rsidRDefault="00F04D79">
            <w:r>
              <w:t>Hình 4</w:t>
            </w:r>
          </w:p>
        </w:tc>
        <w:tc>
          <w:tcPr>
            <w:tcW w:w="2250" w:type="dxa"/>
          </w:tcPr>
          <w:p w:rsidR="00E664FC" w:rsidRDefault="00F04D79">
            <w:r>
              <w:t>Hoàn thành</w:t>
            </w:r>
          </w:p>
        </w:tc>
      </w:tr>
      <w:tr w:rsidR="00E664FC">
        <w:tc>
          <w:tcPr>
            <w:tcW w:w="2250" w:type="dxa"/>
          </w:tcPr>
          <w:p w:rsidR="00E664FC" w:rsidRDefault="00F04D79">
            <w:r>
              <w:t>5. Hệ thống log tập trung (Loki + Promtail)</w:t>
            </w:r>
          </w:p>
        </w:tc>
        <w:tc>
          <w:tcPr>
            <w:tcW w:w="2250" w:type="dxa"/>
          </w:tcPr>
          <w:p w:rsidR="00E664FC" w:rsidRDefault="00F04D79">
            <w:r>
              <w:t>Phần 6</w:t>
            </w:r>
          </w:p>
        </w:tc>
        <w:tc>
          <w:tcPr>
            <w:tcW w:w="2250" w:type="dxa"/>
          </w:tcPr>
          <w:p w:rsidR="00E664FC" w:rsidRDefault="00F04D79">
            <w:r>
              <w:t>Hình 5, Phụ lục 5</w:t>
            </w:r>
          </w:p>
        </w:tc>
        <w:tc>
          <w:tcPr>
            <w:tcW w:w="2250" w:type="dxa"/>
          </w:tcPr>
          <w:p w:rsidR="00E664FC" w:rsidRDefault="00F04D79">
            <w:r>
              <w:t>Hoàn thành</w:t>
            </w:r>
          </w:p>
        </w:tc>
      </w:tr>
      <w:tr w:rsidR="00E664FC">
        <w:tc>
          <w:tcPr>
            <w:tcW w:w="2250" w:type="dxa"/>
          </w:tcPr>
          <w:p w:rsidR="00E664FC" w:rsidRDefault="00F04D79">
            <w:r>
              <w:t>6. Hardening (non-root, isolation, password)</w:t>
            </w:r>
          </w:p>
        </w:tc>
        <w:tc>
          <w:tcPr>
            <w:tcW w:w="2250" w:type="dxa"/>
          </w:tcPr>
          <w:p w:rsidR="00E664FC" w:rsidRDefault="00F04D79">
            <w:r>
              <w:t>Phần 7</w:t>
            </w:r>
          </w:p>
        </w:tc>
        <w:tc>
          <w:tcPr>
            <w:tcW w:w="2250" w:type="dxa"/>
          </w:tcPr>
          <w:p w:rsidR="00E664FC" w:rsidRDefault="00F04D79">
            <w:r>
              <w:t>Bảng 1, Dockerfile</w:t>
            </w:r>
          </w:p>
        </w:tc>
        <w:tc>
          <w:tcPr>
            <w:tcW w:w="2250" w:type="dxa"/>
          </w:tcPr>
          <w:p w:rsidR="00E664FC" w:rsidRDefault="00F04D79">
            <w:r>
              <w:t>Hoàn thành</w:t>
            </w:r>
          </w:p>
        </w:tc>
      </w:tr>
    </w:tbl>
    <w:p w:rsidR="00E664FC" w:rsidRDefault="00F04D79">
      <w:pPr>
        <w:pStyle w:val="Heading1"/>
      </w:pPr>
      <w:bookmarkStart w:id="31" w:name="_Toc242546773"/>
      <w:r>
        <w:t>Phụ lục 8: Chức năng của hệ thống</w:t>
      </w:r>
      <w:bookmarkEnd w:id="31"/>
    </w:p>
    <w:p w:rsidR="00E664FC" w:rsidRDefault="00F04D79">
      <w:r>
        <w:t>Hệ thống phục vụ hai đối tượng chính: Người nghe (Listener) có thể tìm kiếm, duyệt theo danh mục và nghe thử các tập Podcast; Quản trị viên (Admin) có công cụ để quản lý (thêm/sửa/xóa) danh mục và các tập Podcast thông qua giao diện admin chuyên biệt.</w:t>
      </w:r>
    </w:p>
    <w:tbl>
      <w:tblPr>
        <w:tblStyle w:val="TableGrid"/>
        <w:tblW w:w="0" w:type="auto"/>
        <w:tblLook w:val="04A0" w:firstRow="1" w:lastRow="0" w:firstColumn="1" w:lastColumn="0" w:noHBand="0" w:noVBand="1"/>
      </w:tblPr>
      <w:tblGrid>
        <w:gridCol w:w="3000"/>
        <w:gridCol w:w="3000"/>
        <w:gridCol w:w="3000"/>
      </w:tblGrid>
      <w:tr w:rsidR="00E664FC">
        <w:tc>
          <w:tcPr>
            <w:tcW w:w="3000" w:type="dxa"/>
          </w:tcPr>
          <w:p w:rsidR="00E664FC" w:rsidRDefault="00F04D79">
            <w:r>
              <w:t>Tác nhân</w:t>
            </w:r>
          </w:p>
        </w:tc>
        <w:tc>
          <w:tcPr>
            <w:tcW w:w="3000" w:type="dxa"/>
          </w:tcPr>
          <w:p w:rsidR="00E664FC" w:rsidRDefault="00F04D79">
            <w:r>
              <w:t>Chức năng</w:t>
            </w:r>
          </w:p>
        </w:tc>
        <w:tc>
          <w:tcPr>
            <w:tcW w:w="3000" w:type="dxa"/>
          </w:tcPr>
          <w:p w:rsidR="00E664FC" w:rsidRDefault="00F04D79">
            <w:r>
              <w:t>Trang tương ứng (File)</w:t>
            </w:r>
          </w:p>
        </w:tc>
      </w:tr>
      <w:tr w:rsidR="00E664FC">
        <w:tc>
          <w:tcPr>
            <w:tcW w:w="3000" w:type="dxa"/>
          </w:tcPr>
          <w:p w:rsidR="00E664FC" w:rsidRDefault="00F04D79">
            <w:r>
              <w:t>Người nghe</w:t>
            </w:r>
          </w:p>
        </w:tc>
        <w:tc>
          <w:tcPr>
            <w:tcW w:w="3000" w:type="dxa"/>
          </w:tcPr>
          <w:p w:rsidR="00E664FC" w:rsidRDefault="00F04D79">
            <w:r>
              <w:t>Xem danh sách Podcast mới nhất</w:t>
            </w:r>
          </w:p>
        </w:tc>
        <w:tc>
          <w:tcPr>
            <w:tcW w:w="3000" w:type="dxa"/>
          </w:tcPr>
          <w:p w:rsidR="00E664FC" w:rsidRDefault="00F04D79">
            <w:r>
              <w:t>index.php</w:t>
            </w:r>
          </w:p>
        </w:tc>
      </w:tr>
      <w:tr w:rsidR="00E664FC">
        <w:tc>
          <w:tcPr>
            <w:tcW w:w="3000" w:type="dxa"/>
          </w:tcPr>
          <w:p w:rsidR="00E664FC" w:rsidRDefault="00F04D79">
            <w:r>
              <w:t>Người nghe</w:t>
            </w:r>
          </w:p>
        </w:tc>
        <w:tc>
          <w:tcPr>
            <w:tcW w:w="3000" w:type="dxa"/>
          </w:tcPr>
          <w:p w:rsidR="00E664FC" w:rsidRDefault="00F04D79">
            <w:r>
              <w:t>Xem Podcast theo danh mục</w:t>
            </w:r>
          </w:p>
        </w:tc>
        <w:tc>
          <w:tcPr>
            <w:tcW w:w="3000" w:type="dxa"/>
          </w:tcPr>
          <w:p w:rsidR="00E664FC" w:rsidRDefault="00F04D79">
            <w:r>
              <w:t>category.php</w:t>
            </w:r>
          </w:p>
        </w:tc>
      </w:tr>
      <w:tr w:rsidR="00E664FC">
        <w:tc>
          <w:tcPr>
            <w:tcW w:w="3000" w:type="dxa"/>
          </w:tcPr>
          <w:p w:rsidR="00E664FC" w:rsidRDefault="00F04D79">
            <w:r>
              <w:t>Người nghe</w:t>
            </w:r>
          </w:p>
        </w:tc>
        <w:tc>
          <w:tcPr>
            <w:tcW w:w="3000" w:type="dxa"/>
          </w:tcPr>
          <w:p w:rsidR="00E664FC" w:rsidRDefault="00F04D79">
            <w:r>
              <w:t>Nghe chi tiết nội dung Podcast</w:t>
            </w:r>
          </w:p>
        </w:tc>
        <w:tc>
          <w:tcPr>
            <w:tcW w:w="3000" w:type="dxa"/>
          </w:tcPr>
          <w:p w:rsidR="00E664FC" w:rsidRDefault="00F04D79">
            <w:r>
              <w:t>episode.php</w:t>
            </w:r>
          </w:p>
        </w:tc>
      </w:tr>
      <w:tr w:rsidR="00E664FC">
        <w:tc>
          <w:tcPr>
            <w:tcW w:w="3000" w:type="dxa"/>
          </w:tcPr>
          <w:p w:rsidR="00E664FC" w:rsidRDefault="00F04D79">
            <w:r>
              <w:t>Người nghe</w:t>
            </w:r>
          </w:p>
        </w:tc>
        <w:tc>
          <w:tcPr>
            <w:tcW w:w="3000" w:type="dxa"/>
          </w:tcPr>
          <w:p w:rsidR="00E664FC" w:rsidRDefault="00F04D79">
            <w:r>
              <w:t>Tìm kiếm Podcast</w:t>
            </w:r>
          </w:p>
        </w:tc>
        <w:tc>
          <w:tcPr>
            <w:tcW w:w="3000" w:type="dxa"/>
          </w:tcPr>
          <w:p w:rsidR="00E664FC" w:rsidRDefault="00F04D79">
            <w:r>
              <w:t>search.php</w:t>
            </w:r>
          </w:p>
        </w:tc>
      </w:tr>
      <w:tr w:rsidR="00E664FC">
        <w:tc>
          <w:tcPr>
            <w:tcW w:w="3000" w:type="dxa"/>
          </w:tcPr>
          <w:p w:rsidR="00E664FC" w:rsidRDefault="00F04D79">
            <w:r>
              <w:t>Admin</w:t>
            </w:r>
          </w:p>
        </w:tc>
        <w:tc>
          <w:tcPr>
            <w:tcW w:w="3000" w:type="dxa"/>
          </w:tcPr>
          <w:p w:rsidR="00E664FC" w:rsidRDefault="00F04D79">
            <w:r>
              <w:t>Đăng nhập hệ thống quản trị</w:t>
            </w:r>
          </w:p>
        </w:tc>
        <w:tc>
          <w:tcPr>
            <w:tcW w:w="3000" w:type="dxa"/>
          </w:tcPr>
          <w:p w:rsidR="00E664FC" w:rsidRDefault="00F04D79">
            <w:r>
              <w:t>admin/login.php</w:t>
            </w:r>
          </w:p>
        </w:tc>
      </w:tr>
      <w:tr w:rsidR="00E664FC">
        <w:tc>
          <w:tcPr>
            <w:tcW w:w="3000" w:type="dxa"/>
          </w:tcPr>
          <w:p w:rsidR="00E664FC" w:rsidRDefault="00F04D79">
            <w:r>
              <w:t>Admin</w:t>
            </w:r>
          </w:p>
        </w:tc>
        <w:tc>
          <w:tcPr>
            <w:tcW w:w="3000" w:type="dxa"/>
          </w:tcPr>
          <w:p w:rsidR="00E664FC" w:rsidRDefault="00F04D79">
            <w:r>
              <w:t>Xem Dashboard quản trị</w:t>
            </w:r>
          </w:p>
        </w:tc>
        <w:tc>
          <w:tcPr>
            <w:tcW w:w="3000" w:type="dxa"/>
          </w:tcPr>
          <w:p w:rsidR="00E664FC" w:rsidRDefault="00F04D79">
            <w:r>
              <w:t>admin/index.php</w:t>
            </w:r>
          </w:p>
        </w:tc>
      </w:tr>
      <w:tr w:rsidR="00E664FC">
        <w:tc>
          <w:tcPr>
            <w:tcW w:w="3000" w:type="dxa"/>
          </w:tcPr>
          <w:p w:rsidR="00E664FC" w:rsidRDefault="00F04D79">
            <w:r>
              <w:t>Admin</w:t>
            </w:r>
          </w:p>
        </w:tc>
        <w:tc>
          <w:tcPr>
            <w:tcW w:w="3000" w:type="dxa"/>
          </w:tcPr>
          <w:p w:rsidR="00E664FC" w:rsidRDefault="00F04D79">
            <w:r>
              <w:t>Quản lý (CRUD) danh mục</w:t>
            </w:r>
          </w:p>
        </w:tc>
        <w:tc>
          <w:tcPr>
            <w:tcW w:w="3000" w:type="dxa"/>
          </w:tcPr>
          <w:p w:rsidR="00E664FC" w:rsidRDefault="00F04D79">
            <w:r>
              <w:t>admin/categories.php</w:t>
            </w:r>
          </w:p>
        </w:tc>
      </w:tr>
      <w:tr w:rsidR="00E664FC">
        <w:tc>
          <w:tcPr>
            <w:tcW w:w="3000" w:type="dxa"/>
          </w:tcPr>
          <w:p w:rsidR="00E664FC" w:rsidRDefault="00F04D79">
            <w:r>
              <w:t>Admin</w:t>
            </w:r>
          </w:p>
        </w:tc>
        <w:tc>
          <w:tcPr>
            <w:tcW w:w="3000" w:type="dxa"/>
          </w:tcPr>
          <w:p w:rsidR="00E664FC" w:rsidRDefault="00F04D79">
            <w:r>
              <w:t>Quản lý (CRUD) tập Podcast</w:t>
            </w:r>
          </w:p>
        </w:tc>
        <w:tc>
          <w:tcPr>
            <w:tcW w:w="3000" w:type="dxa"/>
          </w:tcPr>
          <w:p w:rsidR="00E664FC" w:rsidRDefault="00F04D79">
            <w:r>
              <w:t>admin/episodes.php</w:t>
            </w:r>
          </w:p>
        </w:tc>
      </w:tr>
      <w:tr w:rsidR="00E664FC">
        <w:tc>
          <w:tcPr>
            <w:tcW w:w="3000" w:type="dxa"/>
          </w:tcPr>
          <w:p w:rsidR="00E664FC" w:rsidRDefault="00F04D79">
            <w:r>
              <w:t>Admin</w:t>
            </w:r>
          </w:p>
        </w:tc>
        <w:tc>
          <w:tcPr>
            <w:tcW w:w="3000" w:type="dxa"/>
          </w:tcPr>
          <w:p w:rsidR="00E664FC" w:rsidRDefault="00F04D79">
            <w:r>
              <w:t>Đăng xuất</w:t>
            </w:r>
          </w:p>
        </w:tc>
        <w:tc>
          <w:tcPr>
            <w:tcW w:w="3000" w:type="dxa"/>
          </w:tcPr>
          <w:p w:rsidR="00E664FC" w:rsidRDefault="00F04D79">
            <w:r>
              <w:t>admin/logout.php</w:t>
            </w:r>
          </w:p>
        </w:tc>
      </w:tr>
    </w:tbl>
    <w:p w:rsidR="00E664FC" w:rsidRDefault="00F04D79">
      <w:pPr>
        <w:pStyle w:val="Heading1"/>
      </w:pPr>
      <w:bookmarkStart w:id="32" w:name="_Toc242546774"/>
      <w:r>
        <w:t>Phụ lục 9: Hướng dẫn cài đặt và vận hành</w:t>
      </w:r>
      <w:bookmarkEnd w:id="32"/>
    </w:p>
    <w:p w:rsidR="00E664FC" w:rsidRDefault="00F04D79">
      <w:r>
        <w:t>Các bước để khởi chạy hệ thống:</w:t>
      </w:r>
    </w:p>
    <w:p w:rsidR="00E664FC" w:rsidRDefault="00F04D79">
      <w:r>
        <w:t>1. Clone mã nguồn từ repository.</w:t>
      </w:r>
    </w:p>
    <w:p w:rsidR="00E664FC" w:rsidRDefault="00F04D79">
      <w:r>
        <w:t>2. Tạo file biến môi trường: cp .env.example .env</w:t>
      </w:r>
    </w:p>
    <w:p w:rsidR="00E664FC" w:rsidRDefault="00F04D79">
      <w:r>
        <w:t>3. Khởi chạy toàn bộ hệ thống bằng lệnh: docker compose up -d</w:t>
      </w:r>
    </w:p>
    <w:p w:rsidR="00E664FC" w:rsidRDefault="00F04D79">
      <w:r>
        <w:t>Bảng 3: Địa chỉ cổng (Ports) truy cập các dịch vụ từ Host</w:t>
      </w:r>
    </w:p>
    <w:tbl>
      <w:tblPr>
        <w:tblStyle w:val="TableGrid"/>
        <w:tblW w:w="0" w:type="auto"/>
        <w:tblLook w:val="04A0" w:firstRow="1" w:lastRow="0" w:firstColumn="1" w:lastColumn="0" w:noHBand="0" w:noVBand="1"/>
      </w:tblPr>
      <w:tblGrid>
        <w:gridCol w:w="4500"/>
        <w:gridCol w:w="4500"/>
      </w:tblGrid>
      <w:tr w:rsidR="00E664FC">
        <w:tc>
          <w:tcPr>
            <w:tcW w:w="4500" w:type="dxa"/>
          </w:tcPr>
          <w:p w:rsidR="00E664FC" w:rsidRDefault="00F04D79">
            <w:r>
              <w:t>Port (Cổng trên Host)</w:t>
            </w:r>
          </w:p>
        </w:tc>
        <w:tc>
          <w:tcPr>
            <w:tcW w:w="4500" w:type="dxa"/>
          </w:tcPr>
          <w:p w:rsidR="00E664FC" w:rsidRDefault="00F04D79">
            <w:r>
              <w:t>Dịch vụ tương ứng</w:t>
            </w:r>
          </w:p>
        </w:tc>
      </w:tr>
      <w:tr w:rsidR="00E664FC">
        <w:tc>
          <w:tcPr>
            <w:tcW w:w="4500" w:type="dxa"/>
          </w:tcPr>
          <w:p w:rsidR="00E664FC" w:rsidRDefault="00F04D79">
            <w:r>
              <w:t>8888</w:t>
            </w:r>
          </w:p>
        </w:tc>
        <w:tc>
          <w:tcPr>
            <w:tcW w:w="4500" w:type="dxa"/>
          </w:tcPr>
          <w:p w:rsidR="00E664FC" w:rsidRDefault="00F04D79">
            <w:r>
              <w:t>Nginx Reverse Proxy (HTTP) -&gt; Redirect HTTPS</w:t>
            </w:r>
          </w:p>
        </w:tc>
      </w:tr>
      <w:tr w:rsidR="00E664FC">
        <w:tc>
          <w:tcPr>
            <w:tcW w:w="4500" w:type="dxa"/>
          </w:tcPr>
          <w:p w:rsidR="00E664FC" w:rsidRDefault="00F04D79">
            <w:r>
              <w:t>8889</w:t>
            </w:r>
          </w:p>
        </w:tc>
        <w:tc>
          <w:tcPr>
            <w:tcW w:w="4500" w:type="dxa"/>
          </w:tcPr>
          <w:p w:rsidR="00E664FC" w:rsidRDefault="00F04D79">
            <w:r>
              <w:t>Nginx Reverse Proxy (HTTPS) -&gt; Web Podcast / phpMyAdmin</w:t>
            </w:r>
          </w:p>
        </w:tc>
      </w:tr>
      <w:tr w:rsidR="00E664FC">
        <w:tc>
          <w:tcPr>
            <w:tcW w:w="4500" w:type="dxa"/>
          </w:tcPr>
          <w:p w:rsidR="00E664FC" w:rsidRDefault="00F04D79">
            <w:r>
              <w:t>3000</w:t>
            </w:r>
          </w:p>
        </w:tc>
        <w:tc>
          <w:tcPr>
            <w:tcW w:w="4500" w:type="dxa"/>
          </w:tcPr>
          <w:p w:rsidR="00E664FC" w:rsidRDefault="00F04D79">
            <w:r>
              <w:t>Grafana Dashboard</w:t>
            </w:r>
          </w:p>
        </w:tc>
      </w:tr>
      <w:tr w:rsidR="00E664FC">
        <w:tc>
          <w:tcPr>
            <w:tcW w:w="4500" w:type="dxa"/>
          </w:tcPr>
          <w:p w:rsidR="00E664FC" w:rsidRDefault="00F04D79">
            <w:r>
              <w:t>3100</w:t>
            </w:r>
          </w:p>
        </w:tc>
        <w:tc>
          <w:tcPr>
            <w:tcW w:w="4500" w:type="dxa"/>
          </w:tcPr>
          <w:p w:rsidR="00E664FC" w:rsidRDefault="00F04D79">
            <w:r>
              <w:t>Loki API</w:t>
            </w:r>
          </w:p>
        </w:tc>
      </w:tr>
    </w:tbl>
    <w:p w:rsidR="00E664FC" w:rsidRDefault="00F04D79">
      <w:pPr>
        <w:pStyle w:val="Heading1"/>
      </w:pPr>
      <w:bookmarkStart w:id="33" w:name="_Toc242546775"/>
      <w:r>
        <w:t>Phụ lục 10: Hạn chế và hướng phát triển</w:t>
      </w:r>
      <w:bookmarkEnd w:id="33"/>
    </w:p>
    <w:p w:rsidR="00E664FC" w:rsidRDefault="00F04D79">
      <w:r>
        <w:t>Mặc dù đã áp dụng nhiều biện pháp Hardening, hệ thống hiện tại vẫn còn một số điểm hạn chế cần khắc phục trong tương lai:</w:t>
      </w:r>
    </w:p>
    <w:p w:rsidR="00E664FC" w:rsidRDefault="00F04D79">
      <w:r>
        <w:t>- Tiến trình trong container MySQL vẫn đang chạy dưới quyền root.</w:t>
      </w:r>
    </w:p>
    <w:p w:rsidR="00E664FC" w:rsidRDefault="00F04D79">
      <w:r>
        <w:t>- HTTP Header X-Powered-By: PHP/8.2.34 chưa được ẩn, có thể làm lộ thông tin phiên bản backend.</w:t>
      </w:r>
    </w:p>
    <w:p w:rsidR="00E664FC" w:rsidRDefault="00F04D79">
      <w:r>
        <w:t>- Các cổng quản trị nội bộ như Grafana (3000) và Loki (3100) đang được publish trực tiếp ra ngoài host thay vì ẩn sau Reverse Proxy.</w:t>
      </w:r>
    </w:p>
    <w:p w:rsidR="00E664FC" w:rsidRDefault="00F04D79">
      <w:r>
        <w:t>- Hệ thống giám sát chưa tích hợp Alertmanager để gửi thông báo cảnh báo.</w:t>
      </w:r>
    </w:p>
    <w:p w:rsidR="00E664FC" w:rsidRDefault="00F04D79">
      <w:r>
        <w:t>- Chứng chỉ SSL cho Nginx là chứng chỉ tự ký (Self-signed), cần thay bằng Let's Encrypt khi đưa lên public domain.</w:t>
      </w:r>
    </w:p>
    <w:p w:rsidR="00E664FC" w:rsidRDefault="00F04D79">
      <w:pPr>
        <w:pStyle w:val="Heading1"/>
      </w:pPr>
      <w:bookmarkStart w:id="34" w:name="_Toc242546776"/>
      <w:r>
        <w:t>Phụ lục 11: Tài liệu tham khảo</w:t>
      </w:r>
      <w:bookmarkEnd w:id="34"/>
    </w:p>
    <w:p w:rsidR="00E664FC" w:rsidRDefault="00F04D79">
      <w:r>
        <w:t>- Docker Documentation: https://docs.docker.com/</w:t>
      </w:r>
    </w:p>
    <w:p w:rsidR="00E664FC" w:rsidRDefault="00F04D79">
      <w:r>
        <w:t>- Nginx Official Documentation: https://nginx.org/en/docs/</w:t>
      </w:r>
    </w:p>
    <w:p w:rsidR="00E664FC" w:rsidRDefault="00F04D79">
      <w:r>
        <w:t>- Prometheus Overview: https://prometheus.io/docs/introduction/overview/</w:t>
      </w:r>
    </w:p>
    <w:p w:rsidR="00E664FC" w:rsidRDefault="00F04D79">
      <w:r>
        <w:t>- Grafana Documentation: https://grafana.com/docs/</w:t>
      </w:r>
    </w:p>
    <w:p w:rsidR="00E664FC" w:rsidRDefault="00F04D79">
      <w:r>
        <w:t>- Loki Documentation: https://grafana.com/docs/loki/latest/</w:t>
      </w:r>
    </w:p>
    <w:sectPr w:rsidR="00E664FC" w:rsidSect="00034616">
      <w:footerReference w:type="default" r:id="rId15"/>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0812" w:rsidRDefault="00D60812">
      <w:pPr>
        <w:spacing w:after="0" w:line="240" w:lineRule="auto"/>
      </w:pPr>
      <w:r>
        <w:separator/>
      </w:r>
    </w:p>
  </w:endnote>
  <w:endnote w:type="continuationSeparator" w:id="0">
    <w:p w:rsidR="00D60812" w:rsidRDefault="00D60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F6E" w:rsidRDefault="00D60812">
    <w:pPr>
      <w:pStyle w:val="Footer"/>
      <w:jc w:val="center"/>
    </w:pPr>
    <w:r>
      <w:fldChar w:fldCharType="begin"/>
    </w:r>
    <w:r>
      <w:instrText>PAGE</w:instrText>
    </w:r>
    <w:r>
      <w:fldChar w:fldCharType="separate"/>
    </w:r>
    <w:r w:rsidR="00B813AC">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0812" w:rsidRDefault="00D60812">
      <w:pPr>
        <w:spacing w:after="0" w:line="240" w:lineRule="auto"/>
      </w:pPr>
      <w:r>
        <w:separator/>
      </w:r>
    </w:p>
  </w:footnote>
  <w:footnote w:type="continuationSeparator" w:id="0">
    <w:p w:rsidR="00D60812" w:rsidRDefault="00D608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0C31"/>
    <w:rsid w:val="00244A01"/>
    <w:rsid w:val="0029639D"/>
    <w:rsid w:val="00326F90"/>
    <w:rsid w:val="00421A26"/>
    <w:rsid w:val="00464BC5"/>
    <w:rsid w:val="006E2313"/>
    <w:rsid w:val="007712C1"/>
    <w:rsid w:val="009A7719"/>
    <w:rsid w:val="00AA1D8D"/>
    <w:rsid w:val="00B47730"/>
    <w:rsid w:val="00B813AC"/>
    <w:rsid w:val="00C91F6E"/>
    <w:rsid w:val="00CB0664"/>
    <w:rsid w:val="00D60812"/>
    <w:rsid w:val="00E664FC"/>
    <w:rsid w:val="00ED26EB"/>
    <w:rsid w:val="00F04D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1C0D9A93-34D8-4F1D-93ED-2767C0AC2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00C31"/>
    <w:pPr>
      <w:spacing w:after="100"/>
    </w:pPr>
  </w:style>
  <w:style w:type="paragraph" w:styleId="TOC2">
    <w:name w:val="toc 2"/>
    <w:basedOn w:val="Normal"/>
    <w:next w:val="Normal"/>
    <w:autoRedefine/>
    <w:uiPriority w:val="39"/>
    <w:unhideWhenUsed/>
    <w:rsid w:val="00200C31"/>
    <w:pPr>
      <w:spacing w:after="100"/>
      <w:ind w:left="220"/>
    </w:pPr>
  </w:style>
  <w:style w:type="character" w:styleId="Hyperlink">
    <w:name w:val="Hyperlink"/>
    <w:basedOn w:val="DefaultParagraphFont"/>
    <w:uiPriority w:val="99"/>
    <w:unhideWhenUsed/>
    <w:rsid w:val="00200C3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D123B7-364D-471F-9DAE-4A8E4D098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3118</Words>
  <Characters>14292</Characters>
  <Application>Microsoft Office Word</Application>
  <DocSecurity>0</DocSecurity>
  <Lines>487</Lines>
  <Paragraphs>256</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
      <vt:lpstr>MỤC LỤC</vt:lpstr>
      <vt:lpstr>Phần 1 - Giới thiệu &amp; Kiến trúc hệ thống</vt:lpstr>
      <vt:lpstr>    1.1 Giới thiệu bài toán và mục tiêu</vt:lpstr>
      <vt:lpstr>    1.2 Công nghệ sử dụng</vt:lpstr>
      <vt:lpstr>    1.3 Sơ đồ và luồng dữ liệu kiến trúc hệ thống</vt:lpstr>
      <vt:lpstr>Phần 2 - Quản lý mã nguồn GitHub</vt:lpstr>
      <vt:lpstr>    2.1 Cấu trúc thư mục</vt:lpstr>
      <vt:lpstr>    2.2 Quản lý cấu hình và Gitignore</vt:lpstr>
      <vt:lpstr>    2.3 Quy trình Commit</vt:lpstr>
      <vt:lpstr>Phần 3 - Triển khai ứng dụng &amp; Database</vt:lpstr>
      <vt:lpstr>    3.1 Chức năng website Podcast</vt:lpstr>
      <vt:lpstr>    3.2 Cấu trúc cơ sở dữ liệu</vt:lpstr>
      <vt:lpstr>    3.3 Cấu trúc Dockerfile</vt:lpstr>
      <vt:lpstr>Phần 4 - Nginx Reverse Proxy</vt:lpstr>
      <vt:lpstr>    4.1 HTTP Security Headers</vt:lpstr>
      <vt:lpstr>Phần 5 - Prometheus + Grafana</vt:lpstr>
      <vt:lpstr>    5.1 Grafana Provisioning</vt:lpstr>
      <vt:lpstr>Phần 6 - Loki + Promtail + LogQL</vt:lpstr>
      <vt:lpstr>    6.1 Các truy vấn LogQL thực tế</vt:lpstr>
      <vt:lpstr>Phần 7 - Hardening bảo mật</vt:lpstr>
      <vt:lpstr>Phần 8 - Kết luận</vt:lpstr>
      <vt:lpstr>    Khó khăn &amp; Giải pháp:</vt:lpstr>
      <vt:lpstr>    Hướng phát triển tương lai:</vt:lpstr>
    </vt:vector>
  </TitlesOfParts>
  <Manager/>
  <Company/>
  <LinksUpToDate>false</LinksUpToDate>
  <CharactersWithSpaces>17293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7</cp:revision>
  <cp:lastPrinted>2026-10-10T10:45:00Z</cp:lastPrinted>
  <dcterms:created xsi:type="dcterms:W3CDTF">2013-12-23T23:15:00Z</dcterms:created>
  <dcterms:modified xsi:type="dcterms:W3CDTF">2026-10-10T10:45:00Z</dcterms:modified>
  <cp:category/>
</cp:coreProperties>
</file>